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11EA" w:rsidRDefault="00000000">
      <w:pPr>
        <w:spacing w:line="360" w:lineRule="auto"/>
        <w:jc w:val="center"/>
      </w:pPr>
      <w:r>
        <w:rPr>
          <w:noProof/>
        </w:rPr>
        <w:drawing>
          <wp:inline distT="0" distB="0" distL="114300" distR="114300">
            <wp:extent cx="1259840" cy="1605280"/>
            <wp:effectExtent l="0" t="0" r="0" b="0"/>
            <wp:docPr id="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6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1EA" w:rsidRDefault="00BD11EA">
      <w:pPr>
        <w:spacing w:line="360" w:lineRule="auto"/>
        <w:jc w:val="center"/>
      </w:pPr>
    </w:p>
    <w:p w:rsidR="00BD11EA" w:rsidRDefault="0000000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SISTEM PREDIKSI TINGKAT PRODUKTIVITAS KINERJA KARYAWAN DENGAN ALGORITMA NAÏVE BAYES</w:t>
      </w:r>
    </w:p>
    <w:p w:rsidR="00BD11EA" w:rsidRDefault="00BD11E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D11EA" w:rsidRDefault="0000000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TUGAS AKHIR</w:t>
      </w:r>
    </w:p>
    <w:p w:rsidR="00BD11EA" w:rsidRDefault="00BD11EA">
      <w:pPr>
        <w:spacing w:line="360" w:lineRule="auto"/>
        <w:ind w:left="2880"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D11EA" w:rsidRDefault="00BD11E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D11EA" w:rsidRDefault="0000000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INDAH KRISTIANI</w:t>
      </w:r>
    </w:p>
    <w:p w:rsidR="00BD11EA" w:rsidRDefault="0000000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NPM</w:t>
      </w:r>
      <w:r>
        <w:rPr>
          <w:rFonts w:ascii="Times New Roman" w:hAnsi="Times New Roman" w:cs="Times New Roman"/>
          <w:b/>
          <w:sz w:val="24"/>
          <w:szCs w:val="24"/>
        </w:rPr>
        <w:tab/>
        <w:t>: 21670092</w:t>
      </w:r>
    </w:p>
    <w:p w:rsidR="00BD11EA" w:rsidRDefault="00BD11E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D11EA" w:rsidRDefault="00BD11E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D11EA" w:rsidRDefault="0000000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 STUDI INFORMATIKA</w:t>
      </w:r>
    </w:p>
    <w:p w:rsidR="00BD11EA" w:rsidRDefault="0000000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FAKULTAS TEKNIK DAN INFORMATIKA</w:t>
      </w:r>
    </w:p>
    <w:p w:rsidR="00BD11EA" w:rsidRDefault="0000000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UNIVERSITAS PGRI SEMARANG</w:t>
      </w:r>
    </w:p>
    <w:p w:rsidR="00BD11EA" w:rsidRDefault="0000000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  <w:sectPr w:rsidR="00BD11EA">
          <w:footerReference w:type="default" r:id="rId10"/>
          <w:footerReference w:type="first" r:id="rId11"/>
          <w:pgSz w:w="11907" w:h="16839"/>
          <w:pgMar w:top="2268" w:right="1701" w:bottom="1701" w:left="2268" w:header="709" w:footer="709" w:gutter="0"/>
          <w:pgNumType w:start="2" w:chapStyle="1"/>
          <w:cols w:space="708"/>
          <w:docGrid w:linePitch="360"/>
        </w:sectPr>
      </w:pPr>
      <w:r>
        <w:rPr>
          <w:rFonts w:ascii="Times New Roman" w:hAnsi="Times New Roman" w:cs="Times New Roman"/>
          <w:b/>
          <w:sz w:val="24"/>
          <w:szCs w:val="24"/>
        </w:rPr>
        <w:t>2025</w:t>
      </w:r>
    </w:p>
    <w:p w:rsidR="00BD11EA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PENDAHULUAN</w:t>
      </w:r>
    </w:p>
    <w:p w:rsidR="00BD11EA" w:rsidRDefault="00BD11E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:rsidR="00BD11EA" w:rsidRDefault="0000000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Tingkat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optimal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Dalam UU No. 13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2013 di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target.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rendahnya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D11EA" w:rsidRDefault="0000000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kompeten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butuhkan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Januari 2024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November 2024. Adapun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target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PT </w:t>
      </w:r>
      <w:proofErr w:type="spellStart"/>
      <w:r>
        <w:rPr>
          <w:rFonts w:ascii="Times New Roman" w:hAnsi="Times New Roman" w:cs="Times New Roman"/>
          <w:sz w:val="24"/>
          <w:szCs w:val="24"/>
        </w:rPr>
        <w:t>Ungaran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Sari Garment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Pringapus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hendak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Langkah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keakurasian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Naïve Bayes.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PT </w:t>
      </w:r>
      <w:proofErr w:type="spellStart"/>
      <w:r>
        <w:rPr>
          <w:rFonts w:ascii="Times New Roman" w:hAnsi="Times New Roman" w:cs="Times New Roman"/>
          <w:sz w:val="24"/>
          <w:szCs w:val="24"/>
        </w:rPr>
        <w:t>Ungaran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Sari </w:t>
      </w:r>
      <w:proofErr w:type="spellStart"/>
      <w:r>
        <w:rPr>
          <w:rFonts w:ascii="Times New Roman" w:hAnsi="Times New Roman" w:cs="Times New Roman"/>
          <w:sz w:val="24"/>
          <w:szCs w:val="24"/>
        </w:rPr>
        <w:t>Grament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Pringapus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D11EA" w:rsidRDefault="0000000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Data mining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data mining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data mining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Khozeimeh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2017) [1].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mining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kompeten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PT </w:t>
      </w:r>
      <w:proofErr w:type="spellStart"/>
      <w:r>
        <w:rPr>
          <w:rFonts w:ascii="Times New Roman" w:hAnsi="Times New Roman" w:cs="Times New Roman"/>
          <w:sz w:val="24"/>
          <w:szCs w:val="24"/>
        </w:rPr>
        <w:t>Ungaran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Sari Garment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Pringapus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D11EA" w:rsidRDefault="0000000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Naïve bayes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data mining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 </w:t>
      </w:r>
      <w:r>
        <w:rPr>
          <w:rFonts w:ascii="Times New Roman" w:hAnsi="Times New Roman" w:cs="Times New Roman"/>
          <w:i/>
          <w:iCs/>
          <w:sz w:val="24"/>
          <w:szCs w:val="24"/>
        </w:rPr>
        <w:t>Naïve Bayes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banding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lainya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Naïve Bayes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decision tree</w:t>
      </w:r>
      <w:r>
        <w:rPr>
          <w:rFonts w:ascii="Times New Roman" w:hAnsi="Times New Roman" w:cs="Times New Roman"/>
          <w:sz w:val="24"/>
          <w:szCs w:val="24"/>
        </w:rPr>
        <w:t xml:space="preserve"> (Nugroho 2014) [2].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Naïve Bayes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missing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(Kang.et.al 2017) [3]. </w:t>
      </w:r>
      <w:r>
        <w:rPr>
          <w:rFonts w:ascii="Times New Roman" w:hAnsi="Times New Roman" w:cs="Times New Roman"/>
          <w:i/>
          <w:iCs/>
          <w:sz w:val="24"/>
          <w:szCs w:val="24"/>
        </w:rPr>
        <w:t>Naïve bayes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asumsi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independent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(Zhang.et.al 2017) [4]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BD11EA" w:rsidRDefault="0000000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Naïve Bayes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 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PT </w:t>
      </w:r>
      <w:proofErr w:type="spellStart"/>
      <w:r>
        <w:rPr>
          <w:rFonts w:ascii="Times New Roman" w:hAnsi="Times New Roman" w:cs="Times New Roman"/>
          <w:sz w:val="24"/>
          <w:szCs w:val="24"/>
        </w:rPr>
        <w:t>Ungaran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Sari Garment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Pringapus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D11EA" w:rsidRDefault="00BD11EA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Identifikasi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:rsidR="00BD11EA" w:rsidRDefault="0000000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PT </w:t>
      </w:r>
      <w:proofErr w:type="spellStart"/>
      <w:r>
        <w:rPr>
          <w:rFonts w:ascii="Times New Roman" w:hAnsi="Times New Roman" w:cs="Times New Roman"/>
          <w:sz w:val="24"/>
          <w:szCs w:val="24"/>
        </w:rPr>
        <w:t>Ungaran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Sari Garment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Pringapus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optimal. </w:t>
      </w:r>
    </w:p>
    <w:p w:rsidR="00BD11EA" w:rsidRDefault="00BD11E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Batasan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:rsidR="00BD11EA" w:rsidRDefault="00000000">
      <w:pPr>
        <w:pStyle w:val="ListParagraph"/>
        <w:spacing w:line="360" w:lineRule="auto"/>
        <w:ind w:leftChars="436" w:left="959" w:firstLineChars="277" w:firstLine="66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terbatasnya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memfokuskan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kajian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BD11EA" w:rsidRDefault="00000000">
      <w:pPr>
        <w:pStyle w:val="ListParagraph"/>
        <w:numPr>
          <w:ilvl w:val="0"/>
          <w:numId w:val="2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target.</w:t>
      </w:r>
    </w:p>
    <w:p w:rsidR="00BD11EA" w:rsidRDefault="00000000">
      <w:pPr>
        <w:pStyle w:val="ListParagraph"/>
        <w:numPr>
          <w:ilvl w:val="0"/>
          <w:numId w:val="2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Januari 2024 – November 2024.</w:t>
      </w:r>
    </w:p>
    <w:p w:rsidR="00BD11EA" w:rsidRDefault="00000000">
      <w:pPr>
        <w:pStyle w:val="ListParagraph"/>
        <w:numPr>
          <w:ilvl w:val="0"/>
          <w:numId w:val="2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PT </w:t>
      </w:r>
      <w:proofErr w:type="spellStart"/>
      <w:r>
        <w:rPr>
          <w:rFonts w:ascii="Times New Roman" w:hAnsi="Times New Roman" w:cs="Times New Roman"/>
          <w:sz w:val="24"/>
          <w:szCs w:val="24"/>
        </w:rPr>
        <w:t>Ungaran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Sari Garment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Pringapus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D11EA" w:rsidRDefault="00000000">
      <w:pPr>
        <w:pStyle w:val="ListParagraph"/>
        <w:numPr>
          <w:ilvl w:val="0"/>
          <w:numId w:val="2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Naive Bayes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D11EA" w:rsidRDefault="00000000">
      <w:pPr>
        <w:pStyle w:val="ListParagraph"/>
        <w:numPr>
          <w:ilvl w:val="0"/>
          <w:numId w:val="2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Black Box, White box</w:t>
      </w:r>
      <w:r>
        <w:rPr>
          <w:rFonts w:ascii="Times New Roman" w:hAnsi="Times New Roman" w:cs="Times New Roman"/>
          <w:sz w:val="24"/>
          <w:szCs w:val="24"/>
        </w:rPr>
        <w:t xml:space="preserve"> dan UAT</w:t>
      </w:r>
    </w:p>
    <w:p w:rsidR="00BD11EA" w:rsidRDefault="0000000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</w:rPr>
        <w:t>User Acceptance Test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BD11EA" w:rsidRDefault="00BD11EA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BD11EA" w:rsidRDefault="00000000">
      <w:pPr>
        <w:spacing w:line="360" w:lineRule="auto"/>
        <w:ind w:firstLineChars="350" w:firstLine="8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Naïve Bayes</w:t>
      </w:r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PT </w:t>
      </w:r>
      <w:proofErr w:type="spellStart"/>
      <w:r>
        <w:rPr>
          <w:rFonts w:ascii="Times New Roman" w:hAnsi="Times New Roman" w:cs="Times New Roman"/>
          <w:sz w:val="24"/>
          <w:szCs w:val="24"/>
        </w:rPr>
        <w:t>Ungaran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Sari Garment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Pringapus</w:t>
      </w:r>
      <w:proofErr w:type="spellEnd"/>
      <w:r>
        <w:rPr>
          <w:rFonts w:ascii="Times New Roman" w:hAnsi="Times New Roman" w:cs="Times New Roman"/>
          <w:sz w:val="24"/>
          <w:szCs w:val="24"/>
        </w:rPr>
        <w:t>?"</w:t>
      </w:r>
    </w:p>
    <w:p w:rsidR="00BD11EA" w:rsidRDefault="00BD11E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BD11EA" w:rsidRDefault="0000000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BD11EA" w:rsidRDefault="00000000">
      <w:pPr>
        <w:pStyle w:val="ListParagraph"/>
        <w:numPr>
          <w:ilvl w:val="0"/>
          <w:numId w:val="3"/>
        </w:numPr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Menerapakan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Naïve Bayes</w:t>
      </w:r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PT </w:t>
      </w:r>
      <w:proofErr w:type="spellStart"/>
      <w:r>
        <w:rPr>
          <w:rFonts w:ascii="Times New Roman" w:hAnsi="Times New Roman" w:cs="Times New Roman"/>
          <w:sz w:val="24"/>
          <w:szCs w:val="24"/>
        </w:rPr>
        <w:t>Ungaran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Sari Garment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Pringapus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D11EA" w:rsidRDefault="00000000">
      <w:pPr>
        <w:pStyle w:val="ListParagraph"/>
        <w:numPr>
          <w:ilvl w:val="0"/>
          <w:numId w:val="3"/>
        </w:numPr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PT </w:t>
      </w:r>
      <w:proofErr w:type="spellStart"/>
      <w:r>
        <w:rPr>
          <w:rFonts w:ascii="Times New Roman" w:hAnsi="Times New Roman" w:cs="Times New Roman"/>
          <w:sz w:val="24"/>
          <w:szCs w:val="24"/>
        </w:rPr>
        <w:t>Ungaran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Sari Garment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Pringapus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D11EA" w:rsidRDefault="00BD11EA">
      <w:pPr>
        <w:pStyle w:val="ListParagraph"/>
        <w:spacing w:line="360" w:lineRule="auto"/>
        <w:ind w:left="120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ind w:left="120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ind w:left="120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ind w:left="120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Manfaat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BD11EA" w:rsidRDefault="00000000">
      <w:pPr>
        <w:pStyle w:val="ListParagraph"/>
        <w:spacing w:line="360" w:lineRule="auto"/>
        <w:ind w:left="360" w:firstLine="71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D11EA" w:rsidRDefault="00000000">
      <w:pPr>
        <w:pStyle w:val="ListParagraph"/>
        <w:numPr>
          <w:ilvl w:val="0"/>
          <w:numId w:val="4"/>
        </w:numPr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kompeten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komepeten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D11EA" w:rsidRDefault="00000000">
      <w:pPr>
        <w:pStyle w:val="ListParagraph"/>
        <w:numPr>
          <w:ilvl w:val="0"/>
          <w:numId w:val="4"/>
        </w:numPr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D11EA" w:rsidRDefault="00000000">
      <w:pPr>
        <w:pStyle w:val="ListParagraph"/>
        <w:numPr>
          <w:ilvl w:val="0"/>
          <w:numId w:val="4"/>
        </w:numPr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D11EA" w:rsidRDefault="00BD11E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Penegasan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Istilah</w:t>
      </w:r>
    </w:p>
    <w:p w:rsidR="00BD11EA" w:rsidRDefault="00000000">
      <w:pPr>
        <w:pStyle w:val="ListParagraph"/>
        <w:numPr>
          <w:ilvl w:val="0"/>
          <w:numId w:val="5"/>
        </w:numPr>
        <w:spacing w:line="36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memperkirakan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D11EA" w:rsidRDefault="00000000">
      <w:pPr>
        <w:pStyle w:val="ListParagraph"/>
        <w:numPr>
          <w:ilvl w:val="0"/>
          <w:numId w:val="5"/>
        </w:numPr>
        <w:spacing w:line="36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Naive Bayes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D11EA" w:rsidRDefault="00000000">
      <w:pPr>
        <w:pStyle w:val="ListParagraph"/>
        <w:numPr>
          <w:ilvl w:val="0"/>
          <w:numId w:val="5"/>
        </w:numPr>
        <w:spacing w:line="36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UML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</w:rPr>
        <w:t>Unified Modeling Language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mevalidasi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D11EA" w:rsidRDefault="00000000">
      <w:pPr>
        <w:pStyle w:val="ListParagraph"/>
        <w:numPr>
          <w:ilvl w:val="0"/>
          <w:numId w:val="5"/>
        </w:numPr>
        <w:spacing w:line="36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Black box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D11EA" w:rsidRDefault="00000000">
      <w:pPr>
        <w:pStyle w:val="ListParagraph"/>
        <w:numPr>
          <w:ilvl w:val="0"/>
          <w:numId w:val="5"/>
        </w:numPr>
        <w:spacing w:line="360" w:lineRule="auto"/>
        <w:ind w:left="11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White box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component-</w:t>
      </w:r>
      <w:proofErr w:type="spellStart"/>
      <w:r>
        <w:rPr>
          <w:rFonts w:ascii="Times New Roman" w:hAnsi="Times New Roman" w:cs="Times New Roman"/>
          <w:sz w:val="24"/>
          <w:szCs w:val="24"/>
        </w:rPr>
        <w:t>leveldesign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test case.</w:t>
      </w:r>
    </w:p>
    <w:p w:rsidR="00BD11EA" w:rsidRDefault="00000000">
      <w:pPr>
        <w:pStyle w:val="ListParagraph"/>
        <w:numPr>
          <w:ilvl w:val="0"/>
          <w:numId w:val="5"/>
        </w:numPr>
        <w:spacing w:line="360" w:lineRule="auto"/>
        <w:ind w:left="11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UAT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</w:rPr>
        <w:t>User Acceptance Testing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dirilis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D11EA" w:rsidRDefault="00BD11E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D11EA" w:rsidRDefault="00000000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KAJIAN PUSTAKA/TEORI</w:t>
      </w:r>
    </w:p>
    <w:p w:rsidR="00BD11EA" w:rsidRDefault="00BD11EA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Tinjauan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Pustaka </w:t>
      </w:r>
    </w:p>
    <w:p w:rsidR="00BD11EA" w:rsidRDefault="00000000">
      <w:pPr>
        <w:pStyle w:val="ListParagraph"/>
        <w:spacing w:line="360" w:lineRule="auto"/>
        <w:ind w:left="1134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Naive Bayes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Naive Bayes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BD11EA" w:rsidRDefault="00BD11EA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Tabel 2.1 Kajian Pustaka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6"/>
        <w:gridCol w:w="2448"/>
        <w:gridCol w:w="2050"/>
        <w:gridCol w:w="1516"/>
        <w:gridCol w:w="1268"/>
      </w:tblGrid>
      <w:tr w:rsidR="00BD11EA">
        <w:tc>
          <w:tcPr>
            <w:tcW w:w="737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959" w:type="dxa"/>
          </w:tcPr>
          <w:p w:rsidR="00BD11EA" w:rsidRDefault="000000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Peneliti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2366" w:type="dxa"/>
          </w:tcPr>
          <w:p w:rsidR="00BD11EA" w:rsidRDefault="000000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1740" w:type="dxa"/>
          </w:tcPr>
          <w:p w:rsidR="00BD11EA" w:rsidRDefault="000000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Metode</w:t>
            </w:r>
          </w:p>
        </w:tc>
        <w:tc>
          <w:tcPr>
            <w:tcW w:w="1441" w:type="dxa"/>
          </w:tcPr>
          <w:p w:rsidR="00BD11EA" w:rsidRDefault="000000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</w:tr>
      <w:tr w:rsidR="00BD11EA">
        <w:trPr>
          <w:trHeight w:val="3126"/>
        </w:trPr>
        <w:tc>
          <w:tcPr>
            <w:tcW w:w="737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59" w:type="dxa"/>
          </w:tcPr>
          <w:p w:rsidR="00BD11EA" w:rsidRDefault="0000000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Suherman, Irfan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Afriantoro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Slamet Mujiono (2023) [1]</w:t>
            </w:r>
          </w:p>
          <w:p w:rsidR="00BD11EA" w:rsidRDefault="00BD11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6" w:type="dxa"/>
          </w:tcPr>
          <w:p w:rsidR="00BD11EA" w:rsidRDefault="0000000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Perbandingan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Naïve Bayes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C4.5 Dalam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</w:p>
          <w:p w:rsidR="00BD11EA" w:rsidRDefault="00BD11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Naive Bayes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C4.5</w:t>
            </w:r>
          </w:p>
        </w:tc>
        <w:tc>
          <w:tcPr>
            <w:tcW w:w="1441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  <w:tr w:rsidR="00BD11EA">
        <w:tc>
          <w:tcPr>
            <w:tcW w:w="737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59" w:type="dxa"/>
          </w:tcPr>
          <w:p w:rsidR="00BD11EA" w:rsidRDefault="0000000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Bunga Haya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Pangestu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(2023) [2]</w:t>
            </w:r>
          </w:p>
          <w:p w:rsidR="00BD11EA" w:rsidRDefault="00BD11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6" w:type="dxa"/>
          </w:tcPr>
          <w:p w:rsidR="00BD11EA" w:rsidRDefault="0000000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Mining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Naïve Bayes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Classifier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Kinerja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</w:p>
        </w:tc>
        <w:tc>
          <w:tcPr>
            <w:tcW w:w="1740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Naive Bayes</w:t>
            </w:r>
          </w:p>
        </w:tc>
        <w:tc>
          <w:tcPr>
            <w:tcW w:w="1441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  <w:tr w:rsidR="00BD11EA">
        <w:tc>
          <w:tcPr>
            <w:tcW w:w="737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59" w:type="dxa"/>
          </w:tcPr>
          <w:p w:rsidR="00BD11EA" w:rsidRDefault="0000000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Dika Nuryansah, Maxsi Ary (2024) [3]</w:t>
            </w:r>
          </w:p>
          <w:p w:rsidR="00BD11EA" w:rsidRDefault="00BD11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6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Naïve Bayes Classifier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Memprediksi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Tingkat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Kinerja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</w:p>
        </w:tc>
        <w:tc>
          <w:tcPr>
            <w:tcW w:w="1740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Naive Bayes</w:t>
            </w:r>
          </w:p>
        </w:tc>
        <w:tc>
          <w:tcPr>
            <w:tcW w:w="1441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  <w:tr w:rsidR="00BD11EA">
        <w:tc>
          <w:tcPr>
            <w:tcW w:w="737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59" w:type="dxa"/>
          </w:tcPr>
          <w:p w:rsidR="00BD11EA" w:rsidRDefault="0000000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Hidayatur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Yuniarti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Lestari (2023) [4]</w:t>
            </w:r>
          </w:p>
          <w:p w:rsidR="00BD11EA" w:rsidRDefault="00BD11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6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Performa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Naïve Bayes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(NB)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Particle Swarm Optimization (PSO)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Penerimaan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</w:p>
        </w:tc>
        <w:tc>
          <w:tcPr>
            <w:tcW w:w="1740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Naive Bayes</w:t>
            </w:r>
          </w:p>
        </w:tc>
        <w:tc>
          <w:tcPr>
            <w:tcW w:w="1441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  <w:tr w:rsidR="00BD11EA">
        <w:tc>
          <w:tcPr>
            <w:tcW w:w="737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59" w:type="dxa"/>
          </w:tcPr>
          <w:p w:rsidR="00BD11EA" w:rsidRDefault="0000000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Dhanang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Fajar Kurniawan (2023) [5]</w:t>
            </w:r>
          </w:p>
          <w:p w:rsidR="00BD11EA" w:rsidRDefault="00BD11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6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Metode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Naïve Bayes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Pengangkatan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Perusahaan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Otomotif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XYZ</w:t>
            </w:r>
          </w:p>
        </w:tc>
        <w:tc>
          <w:tcPr>
            <w:tcW w:w="1740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Naive Bayes</w:t>
            </w:r>
          </w:p>
        </w:tc>
        <w:tc>
          <w:tcPr>
            <w:tcW w:w="1441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  <w:tr w:rsidR="00BD11EA">
        <w:tc>
          <w:tcPr>
            <w:tcW w:w="737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2959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Yohana Anggle,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Surianto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Sitepu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Samuel VB 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Manurung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2023)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[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6]</w:t>
            </w:r>
          </w:p>
        </w:tc>
        <w:tc>
          <w:tcPr>
            <w:tcW w:w="2366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Kenaikan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Gaji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Metode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Naïve Bayes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Web di PT. Tirta Madu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Kepulauan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Riau</w:t>
            </w:r>
          </w:p>
        </w:tc>
        <w:tc>
          <w:tcPr>
            <w:tcW w:w="1740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Naive Bayes</w:t>
            </w:r>
          </w:p>
        </w:tc>
        <w:tc>
          <w:tcPr>
            <w:tcW w:w="1441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  <w:tr w:rsidR="00BD11EA">
        <w:tc>
          <w:tcPr>
            <w:tcW w:w="737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7</w:t>
            </w:r>
          </w:p>
        </w:tc>
        <w:tc>
          <w:tcPr>
            <w:tcW w:w="2959" w:type="dxa"/>
          </w:tcPr>
          <w:p w:rsidR="00BD11EA" w:rsidRDefault="0000000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Eka Puspita Sari,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Yuyun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Yuningsih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(2022) [7]</w:t>
            </w:r>
          </w:p>
          <w:p w:rsidR="00BD11EA" w:rsidRDefault="00BD11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6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Hasil Keberhasilan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Penerimaan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Baru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Metode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Naïve Bayes</w:t>
            </w:r>
          </w:p>
        </w:tc>
        <w:tc>
          <w:tcPr>
            <w:tcW w:w="1740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Naive Bayes</w:t>
            </w:r>
          </w:p>
        </w:tc>
        <w:tc>
          <w:tcPr>
            <w:tcW w:w="1441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  <w:p w:rsidR="00BD11EA" w:rsidRDefault="00BD11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1EA">
        <w:tc>
          <w:tcPr>
            <w:tcW w:w="737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2959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 Ady Nugroho, Pratiwi Cahyaningtyas, Arif Setiawan (2025) [8]</w:t>
            </w:r>
          </w:p>
        </w:tc>
        <w:tc>
          <w:tcPr>
            <w:tcW w:w="2366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K-Nearest Neighbor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Padi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Nasional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Studi Kasus Pada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Padi Indonesia</w:t>
            </w:r>
          </w:p>
        </w:tc>
        <w:tc>
          <w:tcPr>
            <w:tcW w:w="1740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K-Nearest Neighbor</w:t>
            </w:r>
          </w:p>
        </w:tc>
        <w:tc>
          <w:tcPr>
            <w:tcW w:w="1441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  <w:tr w:rsidR="00BD11EA">
        <w:tc>
          <w:tcPr>
            <w:tcW w:w="737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2959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Umar Al Faruq, Muhammad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Ainun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Naja Fauzi, Erna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Daniati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(2024) [9]</w:t>
            </w:r>
          </w:p>
        </w:tc>
        <w:tc>
          <w:tcPr>
            <w:tcW w:w="2366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Kelulusan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Metode Decision Tree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Rapidminer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Decision Tree</w:t>
            </w:r>
          </w:p>
        </w:tc>
        <w:tc>
          <w:tcPr>
            <w:tcW w:w="1441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  <w:tr w:rsidR="00BD11EA">
        <w:tc>
          <w:tcPr>
            <w:tcW w:w="737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2959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Kiki Rosita Dewi, Kemal Farouq Mauladi,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Masruroh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(2020) [10]</w:t>
            </w:r>
          </w:p>
        </w:tc>
        <w:tc>
          <w:tcPr>
            <w:tcW w:w="2366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Analisa Algoritma C.45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Obat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Pertanian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Toko Dewi Sri </w:t>
            </w:r>
          </w:p>
        </w:tc>
        <w:tc>
          <w:tcPr>
            <w:tcW w:w="1740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C.45</w:t>
            </w:r>
          </w:p>
        </w:tc>
        <w:tc>
          <w:tcPr>
            <w:tcW w:w="1441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</w:tbl>
    <w:p w:rsidR="00BD11EA" w:rsidRDefault="00BD11EA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Suherman, Irfan </w:t>
      </w:r>
      <w:proofErr w:type="spellStart"/>
      <w:r>
        <w:rPr>
          <w:rFonts w:ascii="Times New Roman" w:hAnsi="Times New Roman" w:cs="Times New Roman"/>
          <w:sz w:val="24"/>
          <w:szCs w:val="24"/>
        </w:rPr>
        <w:t>Afriantoro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Slamet Mujiono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2023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Naïve Bayes dan C4.5 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Terbaik”.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naïve bayes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85.07%,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C4.5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81.95%,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karyawan,serta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peniliaian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[1]. </w:t>
      </w:r>
    </w:p>
    <w:p w:rsidR="00BD11EA" w:rsidRDefault="00000000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Bunga Haya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Pangestu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2023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 xml:space="preserve">Data Mining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Naïve Bayes Classifier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Kinerja Karyawan”.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knowledge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accuracy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kedekatan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precision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recall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error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kekeliruan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[2].</w:t>
      </w:r>
    </w:p>
    <w:p w:rsidR="00BD11EA" w:rsidRDefault="00000000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Dika Nuryansah, Maxsi Ary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2024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Naïve Bayes Classifier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Tingkat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Kinerja Karyawan”. 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naïve bayes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[3].</w:t>
      </w:r>
    </w:p>
    <w:p w:rsidR="00BD11EA" w:rsidRDefault="00000000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Hidayatur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Rakhmawati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Yuniarti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Lestari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2023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Performa Naïve Bayes (NB)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Particle Swarm Optimization (PSO)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Particle Swarm Optimization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accuracy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begitu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jadikan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dataset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[4].</w:t>
      </w:r>
    </w:p>
    <w:p w:rsidR="00BD11EA" w:rsidRDefault="00000000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Dhanang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Fajar Kurniawan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2023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“Metode Naïve Bayes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Pengangkatan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Di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Perusahaan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Otomotif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XYZ”. Hasil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training dan data testing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94%, </w:t>
      </w:r>
      <w:proofErr w:type="spellStart"/>
      <w:r>
        <w:rPr>
          <w:rFonts w:ascii="Times New Roman" w:hAnsi="Times New Roman" w:cs="Times New Roman"/>
          <w:sz w:val="24"/>
          <w:szCs w:val="24"/>
        </w:rPr>
        <w:t>precission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90%, dan recall 95%.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[5].</w:t>
      </w:r>
    </w:p>
    <w:p w:rsidR="00BD11EA" w:rsidRDefault="00000000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Yohana Anggle, </w:t>
      </w:r>
      <w:proofErr w:type="spellStart"/>
      <w:r>
        <w:rPr>
          <w:rFonts w:ascii="Times New Roman" w:hAnsi="Times New Roman" w:cs="Times New Roman"/>
          <w:sz w:val="24"/>
          <w:szCs w:val="24"/>
        </w:rPr>
        <w:t>Surianto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Sitepu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Samuel VB H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2023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Metode Naïve Bayes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di PT. Tirta Madu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Kepulauan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Riau”.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PT. Tirta Madu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Kepulauan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Riau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dan general manager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actual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kases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bCs/>
          <w:sz w:val="24"/>
          <w:szCs w:val="24"/>
        </w:rPr>
        <w:t>6].</w:t>
      </w:r>
    </w:p>
    <w:p w:rsidR="00BD11EA" w:rsidRDefault="00000000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Eka Puspita Sari, </w:t>
      </w:r>
      <w:proofErr w:type="spellStart"/>
      <w:r>
        <w:rPr>
          <w:rFonts w:ascii="Times New Roman" w:hAnsi="Times New Roman" w:cs="Times New Roman"/>
          <w:sz w:val="24"/>
          <w:szCs w:val="24"/>
        </w:rPr>
        <w:t>Yuyun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Yuningsih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2022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Baru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Metode Naïve Bayes”. Metode </w:t>
      </w:r>
      <w:r>
        <w:rPr>
          <w:rFonts w:ascii="Times New Roman" w:hAnsi="Times New Roman" w:cs="Times New Roman"/>
          <w:i/>
          <w:iCs/>
          <w:sz w:val="24"/>
          <w:szCs w:val="24"/>
        </w:rPr>
        <w:t>Naïve Bayes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perekrutan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butuhkan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[7].</w:t>
      </w:r>
    </w:p>
    <w:p w:rsidR="00BD11EA" w:rsidRDefault="00000000">
      <w:pPr>
        <w:spacing w:line="360" w:lineRule="auto"/>
        <w:ind w:firstLine="720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Muhammad Ady Nugroho, Pratiwi Cahyaningtyas, Arif Setiawan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2025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K-Nearest Neighbor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Padi Nasional: Studi Kasus Pada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Padi Indonesia”.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algoritma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K-Nearest Neighbor (KNN)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dapat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digunakan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secara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efektif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melakukan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produksi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padi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nasional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berbasis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historis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menggunakan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produksi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dari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tahun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2018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hingga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2023 yang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diperoleh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dari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Badan Pusat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Statistik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(BPS), model KNN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mampu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menghasilkan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tahun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2024 dan 2025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hasil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realistis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konsisten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terhadap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tren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historis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[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8]. </w:t>
      </w:r>
    </w:p>
    <w:p w:rsidR="00BD11EA" w:rsidRDefault="00000000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ab/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Penelitian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Umar Al Faruq, Muhammad </w:t>
      </w:r>
      <w:proofErr w:type="spellStart"/>
      <w:r>
        <w:rPr>
          <w:rFonts w:ascii="Times New Roman" w:hAnsi="Times New Roman" w:cs="Times New Roman"/>
          <w:sz w:val="24"/>
          <w:szCs w:val="24"/>
        </w:rPr>
        <w:t>Ainun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Naja Fauzi, Erna </w:t>
      </w:r>
      <w:proofErr w:type="spellStart"/>
      <w:r>
        <w:rPr>
          <w:rFonts w:ascii="Times New Roman" w:hAnsi="Times New Roman" w:cs="Times New Roman"/>
          <w:sz w:val="24"/>
          <w:szCs w:val="24"/>
        </w:rPr>
        <w:t>Daniati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2024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Kelulusan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Metode Decision Tree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Rapidminer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Tujuan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utama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dari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penelitian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adalah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memprediksi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kelulusan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mahasiswa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akurasi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tinggi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Penelitian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dilakukan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menggunakan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perangkat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lunak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RapidMiner,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serta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menggunakan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metode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Decision Tree,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mahasiswa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memiliki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lastRenderedPageBreak/>
        <w:t>berbagai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variabel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seperti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umur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status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kelulusan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IPK. Hasil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penelitian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menunjukkan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bahwa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akurasi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kelulusan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mencapai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96,57%.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Penelitian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juga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dapat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menjadi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referensi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bagi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penelitian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lanjutan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dalam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bidang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kelulusan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mahasiswa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[9]. </w:t>
      </w:r>
    </w:p>
    <w:p w:rsidR="00BD11EA" w:rsidRDefault="00000000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ab/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Penelitian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Kiki Rosita Dewi, Kemal Farouq Mauladi, </w:t>
      </w:r>
      <w:proofErr w:type="spellStart"/>
      <w:r>
        <w:rPr>
          <w:rFonts w:ascii="Times New Roman" w:hAnsi="Times New Roman" w:cs="Times New Roman"/>
          <w:sz w:val="24"/>
          <w:szCs w:val="24"/>
        </w:rPr>
        <w:t>Masruroh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2020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‘Analisa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C.45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Toko Dewi Sri’.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penjualan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menggunakan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algoritma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C4.5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telah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berhasil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dibuat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berfungsi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baik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menu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utama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menu data admin,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menu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tambah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admin,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menu data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barang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menu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tambah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barang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menu data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penjualan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menu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tambah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penjualan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mining,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pohon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keputusan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akurasi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[10].</w:t>
      </w:r>
    </w:p>
    <w:p w:rsidR="00BD11EA" w:rsidRDefault="0000000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Teori</w:t>
      </w:r>
    </w:p>
    <w:p w:rsidR="00BD11EA" w:rsidRDefault="00000000">
      <w:pPr>
        <w:pStyle w:val="ListParagraph"/>
        <w:numPr>
          <w:ilvl w:val="0"/>
          <w:numId w:val="7"/>
        </w:numPr>
        <w:spacing w:after="0" w:line="360" w:lineRule="auto"/>
        <w:ind w:left="851" w:hanging="305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Naive Bayes</w:t>
      </w:r>
    </w:p>
    <w:p w:rsidR="00BD11EA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naive bayes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naive bayes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keanggotaan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class. Tingkat </w:t>
      </w:r>
      <w:proofErr w:type="spellStart"/>
      <w:r>
        <w:rPr>
          <w:rFonts w:ascii="Times New Roman" w:hAnsi="Times New Roman" w:cs="Times New Roman"/>
          <w:sz w:val="24"/>
          <w:szCs w:val="24"/>
        </w:rPr>
        <w:t>keakurasian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naive bayes</w:t>
      </w:r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Bayes,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pengklasifikasian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Data Mining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bayes: 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BD11EA" w:rsidRDefault="0000000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P(H|X) =</w:t>
      </w:r>
      <w:r>
        <w:rPr>
          <w:rFonts w:ascii="Times New Roman" w:hAnsi="Times New Roman" w:cs="Times New Roman"/>
          <w:sz w:val="24"/>
          <w:szCs w:val="24"/>
          <w:u w:val="single"/>
        </w:rPr>
        <w:t>P(X|</w:t>
      </w:r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H)P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>(H)</w:t>
      </w:r>
    </w:p>
    <w:p w:rsidR="00BD11EA" w:rsidRDefault="00000000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P(X)</w:t>
      </w:r>
    </w:p>
    <w:p w:rsidR="00BD11EA" w:rsidRDefault="00000000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D11EA" w:rsidRDefault="00000000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 =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ketahui</w:t>
      </w:r>
      <w:proofErr w:type="spellEnd"/>
    </w:p>
    <w:p w:rsidR="00BD11EA" w:rsidRDefault="00000000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 = </w:t>
      </w:r>
      <w:proofErr w:type="spellStart"/>
      <w:r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</w:t>
      </w:r>
    </w:p>
    <w:p w:rsidR="00BD11EA" w:rsidRDefault="00000000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spesifik</w:t>
      </w:r>
      <w:proofErr w:type="spellEnd"/>
    </w:p>
    <w:p w:rsidR="00BD11EA" w:rsidRDefault="00000000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P(H|X) =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D11EA" w:rsidRDefault="00000000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 (</w:t>
      </w:r>
      <w:proofErr w:type="spellStart"/>
      <w:r>
        <w:rPr>
          <w:rFonts w:ascii="Times New Roman" w:hAnsi="Times New Roman" w:cs="Times New Roman"/>
          <w:sz w:val="24"/>
          <w:szCs w:val="24"/>
        </w:rPr>
        <w:t>postetiori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prob)</w:t>
      </w:r>
    </w:p>
    <w:p w:rsidR="00BD11EA" w:rsidRDefault="00000000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P(H) =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 (prior prob)</w:t>
      </w:r>
    </w:p>
    <w:p w:rsidR="00BD11EA" w:rsidRDefault="00000000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P(X|H) =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</w:p>
    <w:p w:rsidR="00BD11EA" w:rsidRDefault="00000000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P(X) =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</w:t>
      </w:r>
    </w:p>
    <w:p w:rsidR="00BD11EA" w:rsidRDefault="00BD11EA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7"/>
        </w:numPr>
        <w:ind w:left="851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eastAsia="zh-CN" w:bidi="ar"/>
        </w:rPr>
        <w:t xml:space="preserve">Metode Waterfall </w:t>
      </w:r>
    </w:p>
    <w:p w:rsidR="00BD11EA" w:rsidRDefault="00000000">
      <w:pPr>
        <w:spacing w:line="360" w:lineRule="auto"/>
        <w:ind w:firstLine="851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Metode waterfall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adalah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metode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mana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menggambarkan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pendekatan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sistematis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juga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berurutan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pada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pengembangan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perangkat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lunak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dimulai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spesifikasi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pengguna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lalu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berlanjut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melalui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tahapan-tahapan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perencanaan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(planning),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permodelan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(modelling),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konstruksi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contruction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),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serta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penyerahan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para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pengguna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(deployment), yang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diakhiri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dukungan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pada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perangkat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lunak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lengkap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dihasilkan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.</w:t>
      </w:r>
    </w:p>
    <w:p w:rsidR="00BD11EA" w:rsidRDefault="00000000">
      <w:pPr>
        <w:spacing w:line="360" w:lineRule="auto"/>
        <w:ind w:firstLine="851"/>
        <w:jc w:val="center"/>
        <w:rPr>
          <w:lang w:eastAsia="zh-CN"/>
        </w:rPr>
      </w:pPr>
      <w:r>
        <w:rPr>
          <w:noProof/>
        </w:rPr>
        <w:drawing>
          <wp:inline distT="0" distB="0" distL="114300" distR="114300">
            <wp:extent cx="3152775" cy="1657350"/>
            <wp:effectExtent l="0" t="0" r="9525" b="0"/>
            <wp:docPr id="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Gambar </w:t>
      </w:r>
      <w:proofErr w:type="gramStart"/>
      <w:r>
        <w:t xml:space="preserve">2.1  </w:t>
      </w:r>
      <w:proofErr w:type="spellStart"/>
      <w:r>
        <w:t>Ilustrasi</w:t>
      </w:r>
      <w:proofErr w:type="spellEnd"/>
      <w:proofErr w:type="gramEnd"/>
      <w:r>
        <w:t xml:space="preserve"> Model Waterfall</w:t>
      </w:r>
    </w:p>
    <w:p w:rsidR="00BD11EA" w:rsidRDefault="00000000">
      <w:pPr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Adapun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alur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tahapan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metode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waterfall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dijabarkan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sebagai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berikut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:</w:t>
      </w:r>
    </w:p>
    <w:p w:rsidR="00BD11EA" w:rsidRDefault="00000000">
      <w:pPr>
        <w:numPr>
          <w:ilvl w:val="0"/>
          <w:numId w:val="8"/>
        </w:numPr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Requirement 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)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br/>
        <w:t xml:space="preserve">       Pada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tahap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perangkat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lunak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dikumpulkan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dianalisis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secara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mendalam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Interaksi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pemangku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kepentingan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pengguna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sangat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penting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memahami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tujuan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fungsionalitas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dibutuhkan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persyaratan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lainnya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Hasil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dari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tahap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adalah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dokumen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mencakup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spesifikasi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fungsional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nonfungsional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menjadi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panduan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selama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proses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pengembangan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</w:p>
    <w:p w:rsidR="00BD11EA" w:rsidRDefault="00000000">
      <w:pPr>
        <w:numPr>
          <w:ilvl w:val="0"/>
          <w:numId w:val="8"/>
        </w:numPr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Design 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Perancangan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)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br/>
        <w:t xml:space="preserve">      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Setelah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terdefinisi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baik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tim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perancangan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menciptakan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desain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perangkat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lunak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Hal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melibatkan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merinci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bagaimana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lastRenderedPageBreak/>
        <w:t>komponen-komponen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bekerja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bersama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bagaimana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diorganisir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bagaimana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antarmuka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pengguna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terlihat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Hasil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dari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tahap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adalah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rancangan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diimplementasikan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</w:p>
    <w:p w:rsidR="00BD11EA" w:rsidRDefault="0000000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Implementation 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Implementasi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)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br/>
        <w:t xml:space="preserve">        Pada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tahap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rancangan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telah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disetujui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diimplementasikan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dalam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bentuk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kode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Para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pengembang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menulis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kode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berdasarkan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rancangan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spesifikasi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telah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ditetapkan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Hasil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dari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tahap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adalah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perangkat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lunak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berjalan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meskipun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mungkin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masih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dalam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bentuk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22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dasar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memerlukan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pengujian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lebih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lanjut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</w:p>
    <w:p w:rsidR="00BD11EA" w:rsidRDefault="0000000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Verification 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Verifikasi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)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br/>
        <w:t xml:space="preserve">      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Setelah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implementasi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selesai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tahap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pengujian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dimulai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Berbagai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jenis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pengujian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dilakukan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memastikan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bahwa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perangkat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lunak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memenuhi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spesifikasi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telah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ditetapkan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berperilaku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sesuai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diharapkan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Pengujian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meliputi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pengujian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unit,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pengujian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integrasi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pengujian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lain-lain. Hasil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pengujian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dianalisis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masalah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teridentifikasi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diperbaiki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</w:p>
    <w:p w:rsidR="00BD11EA" w:rsidRDefault="0000000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Maintenance 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Pemeliharaan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)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br/>
        <w:t xml:space="preserve">      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Setelah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perangkat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lunak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telah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diimplementasikan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dilepaskan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kepada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pengguna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perangkat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lunak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masih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memerlukan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perawatan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Ini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mencakup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perbaikan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bug yang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mungkin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muncul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pembaruan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fungsionalitas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sesuai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baru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atau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umpan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balik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pengguna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serta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pemeliharaan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umum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memastikan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perangkat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lunak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tetap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berjalan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baik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dalam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lingkungan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produksi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.</w:t>
      </w:r>
    </w:p>
    <w:p w:rsidR="00BD11EA" w:rsidRDefault="00BD11EA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7"/>
        </w:numPr>
        <w:ind w:left="851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UML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</w:rPr>
        <w:t>Unified Modeling Language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:rsidR="00BD11EA" w:rsidRDefault="00000000">
      <w:pPr>
        <w:pStyle w:val="ListParagraph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UML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mevalidasi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UML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D11EA" w:rsidRDefault="00000000">
      <w:pPr>
        <w:pStyle w:val="ListParagraph"/>
        <w:numPr>
          <w:ilvl w:val="0"/>
          <w:numId w:val="7"/>
        </w:numPr>
        <w:spacing w:line="360" w:lineRule="auto"/>
        <w:ind w:left="851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UCD (</w:t>
      </w:r>
      <w:r>
        <w:rPr>
          <w:rFonts w:ascii="Times New Roman" w:hAnsi="Times New Roman" w:cs="Times New Roman"/>
          <w:i/>
          <w:iCs/>
          <w:sz w:val="24"/>
          <w:szCs w:val="24"/>
        </w:rPr>
        <w:t>Use Case Diagram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:rsidR="00BD11EA" w:rsidRDefault="00000000">
      <w:pPr>
        <w:pStyle w:val="ListParagraph"/>
        <w:spacing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Use Case D</w:t>
      </w:r>
      <w:r>
        <w:rPr>
          <w:rFonts w:ascii="Times New Roman" w:hAnsi="Times New Roman" w:cs="Times New Roman"/>
          <w:sz w:val="24"/>
          <w:szCs w:val="24"/>
        </w:rPr>
        <w:t xml:space="preserve">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statis dan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 case diagram: </w:t>
      </w:r>
    </w:p>
    <w:p w:rsidR="00BD11EA" w:rsidRDefault="00BD11E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Tabel 2.2 </w:t>
      </w:r>
      <w:proofErr w:type="spellStart"/>
      <w:r>
        <w:rPr>
          <w:rFonts w:ascii="Times New Roman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 Case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"/>
        <w:gridCol w:w="2452"/>
        <w:gridCol w:w="4882"/>
      </w:tblGrid>
      <w:tr w:rsidR="00BD11EA">
        <w:tc>
          <w:tcPr>
            <w:tcW w:w="602" w:type="dxa"/>
          </w:tcPr>
          <w:p w:rsidR="00BD11EA" w:rsidRDefault="000000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745" w:type="dxa"/>
          </w:tcPr>
          <w:p w:rsidR="00BD11EA" w:rsidRDefault="000000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Simbol</w:t>
            </w:r>
            <w:proofErr w:type="spellEnd"/>
          </w:p>
        </w:tc>
        <w:tc>
          <w:tcPr>
            <w:tcW w:w="5896" w:type="dxa"/>
          </w:tcPr>
          <w:p w:rsidR="00BD11EA" w:rsidRDefault="000000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BD11EA">
        <w:trPr>
          <w:trHeight w:val="1437"/>
        </w:trPr>
        <w:tc>
          <w:tcPr>
            <w:tcW w:w="602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745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5712" behindDoc="0" locked="0" layoutInCell="1" allowOverlap="1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139065</wp:posOffset>
                      </wp:positionV>
                      <wp:extent cx="200025" cy="190500"/>
                      <wp:effectExtent l="4445" t="4445" r="5080" b="14605"/>
                      <wp:wrapNone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32940" y="4041775"/>
                                <a:ext cx="200025" cy="1905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8DF55BE" id="Oval 5" o:spid="_x0000_s1026" style="position:absolute;margin-left:50.1pt;margin-top:10.95pt;width:15.75pt;height:1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" fillcolor="white [3212]" strokecolor="black [3213]" strokeweight="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>
                      <wp:simplePos x="0" y="0"/>
                      <wp:positionH relativeFrom="column">
                        <wp:posOffset>598170</wp:posOffset>
                      </wp:positionH>
                      <wp:positionV relativeFrom="paragraph">
                        <wp:posOffset>614680</wp:posOffset>
                      </wp:positionV>
                      <wp:extent cx="123825" cy="104775"/>
                      <wp:effectExtent l="3175" t="3810" r="6350" b="5715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1847215" y="4508500"/>
                                <a:ext cx="123825" cy="104775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A3A0F6" id="Straight Connector 9" o:spid="_x0000_s1026" style="position:absolute;flip:x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1pt,48.4pt" to="56.85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" strokecolor="black [3213]" strokeweight="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>
                      <wp:simplePos x="0" y="0"/>
                      <wp:positionH relativeFrom="column">
                        <wp:posOffset>741045</wp:posOffset>
                      </wp:positionH>
                      <wp:positionV relativeFrom="paragraph">
                        <wp:posOffset>614680</wp:posOffset>
                      </wp:positionV>
                      <wp:extent cx="104775" cy="104775"/>
                      <wp:effectExtent l="3175" t="3175" r="6350" b="63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999615" y="4518025"/>
                                <a:ext cx="104775" cy="104775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D0DA74" id="Straight Connector 8" o:spid="_x0000_s1026" style="position:absolute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35pt,48.4pt" to="66.6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" strokecolor="black [3213]" strokeweight="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9808" behindDoc="0" locked="0" layoutInCell="1" allowOverlap="1">
                      <wp:simplePos x="0" y="0"/>
                      <wp:positionH relativeFrom="column">
                        <wp:posOffset>626745</wp:posOffset>
                      </wp:positionH>
                      <wp:positionV relativeFrom="paragraph">
                        <wp:posOffset>414655</wp:posOffset>
                      </wp:positionV>
                      <wp:extent cx="238125" cy="10160"/>
                      <wp:effectExtent l="0" t="4445" r="9525" b="1397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904365" y="4318000"/>
                                <a:ext cx="238125" cy="1016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99B485" id="Straight Connector 7" o:spid="_x0000_s1026" style="position:absolute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35pt,32.65pt" to="68.1pt,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" strokecolor="black [3213]" strokeweight="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7760" behindDoc="0" locked="0" layoutInCell="1" allowOverlap="1">
                      <wp:simplePos x="0" y="0"/>
                      <wp:positionH relativeFrom="column">
                        <wp:posOffset>727075</wp:posOffset>
                      </wp:positionH>
                      <wp:positionV relativeFrom="paragraph">
                        <wp:posOffset>329565</wp:posOffset>
                      </wp:positionV>
                      <wp:extent cx="9525" cy="285750"/>
                      <wp:effectExtent l="4445" t="0" r="5080" b="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2009140" y="4222750"/>
                                <a:ext cx="9525" cy="28575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EE1987" id="Straight Connector 6" o:spid="_x0000_s1026" style="position:absolute;flip:x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25pt,25.95pt" to="58pt,4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" strokecolor="black [3213]" strokeweight="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c">
                  <w:drawing>
                    <wp:inline distT="0" distB="0" distL="114300" distR="114300">
                      <wp:extent cx="825500" cy="688340"/>
                      <wp:effectExtent l="0" t="0" r="0" b="0"/>
                      <wp:docPr id="2" name="Canvas 2"/>
                      <wp:cNvGraphicFramePr/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/>
                            <wpc:whole/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A417DEB" id="Canvas 2" o:spid="_x0000_s1026" editas="canvas" style="width:65pt;height:54.2pt;mso-position-horizontal-relative:char;mso-position-vertical-relative:line" coordsize="8255,6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8255;height:6883;visibility:visible;mso-wrap-style:square">
                        <v:fill o:detectmouseclick="t"/>
                        <v:path o:connecttype="none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6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Aktor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mewakili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system lain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berkomunikasi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</w:p>
        </w:tc>
      </w:tr>
      <w:tr w:rsidR="00BD11EA">
        <w:trPr>
          <w:trHeight w:val="877"/>
        </w:trPr>
        <w:tc>
          <w:tcPr>
            <w:tcW w:w="602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745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2640" behindDoc="0" locked="0" layoutInCell="1" allowOverlap="1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146685</wp:posOffset>
                      </wp:positionV>
                      <wp:extent cx="628015" cy="247650"/>
                      <wp:effectExtent l="4445" t="4445" r="15240" b="14605"/>
                      <wp:wrapNone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685290" y="5193665"/>
                                <a:ext cx="628015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8CE6694" id="Oval 3" o:spid="_x0000_s1026" style="position:absolute;margin-left:30.6pt;margin-top:11.55pt;width:49.45pt;height:19.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" fillcolor="white [3212]" strokecolor="black [3213]" strokeweight=".25pt"/>
                  </w:pict>
                </mc:Fallback>
              </mc:AlternateContent>
            </w:r>
          </w:p>
        </w:tc>
        <w:tc>
          <w:tcPr>
            <w:tcW w:w="5896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Use 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Interasi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abstraksi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system</w:t>
            </w:r>
          </w:p>
        </w:tc>
      </w:tr>
      <w:tr w:rsidR="00BD11EA">
        <w:trPr>
          <w:trHeight w:val="767"/>
        </w:trPr>
        <w:tc>
          <w:tcPr>
            <w:tcW w:w="602" w:type="dxa"/>
          </w:tcPr>
          <w:p w:rsidR="00BD11EA" w:rsidRDefault="00BD11EA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4688" behindDoc="0" locked="0" layoutInCell="1" allowOverlap="1">
                      <wp:simplePos x="0" y="0"/>
                      <wp:positionH relativeFrom="column">
                        <wp:posOffset>379095</wp:posOffset>
                      </wp:positionH>
                      <wp:positionV relativeFrom="paragraph">
                        <wp:posOffset>193040</wp:posOffset>
                      </wp:positionV>
                      <wp:extent cx="638175" cy="0"/>
                      <wp:effectExtent l="0" t="48895" r="9525" b="65405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675765" y="5698490"/>
                                <a:ext cx="638175" cy="0"/>
                              </a:xfrm>
                              <a:prstGeom prst="straightConnector1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A10691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29.85pt;margin-top:15.2pt;width:50.25pt;height:0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" strokecolor="black [3213]" strokeweight=".25pt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5896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Association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Abtraksi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penghubung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</w:p>
        </w:tc>
      </w:tr>
      <w:tr w:rsidR="00BD11EA">
        <w:tc>
          <w:tcPr>
            <w:tcW w:w="602" w:type="dxa"/>
          </w:tcPr>
          <w:p w:rsidR="00BD11EA" w:rsidRDefault="00BD11EA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>
                      <wp:simplePos x="0" y="0"/>
                      <wp:positionH relativeFrom="column">
                        <wp:posOffset>398145</wp:posOffset>
                      </wp:positionH>
                      <wp:positionV relativeFrom="paragraph">
                        <wp:posOffset>271145</wp:posOffset>
                      </wp:positionV>
                      <wp:extent cx="657225" cy="9525"/>
                      <wp:effectExtent l="0" t="40640" r="9525" b="64135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751965" y="6149340"/>
                                <a:ext cx="657225" cy="9525"/>
                              </a:xfrm>
                              <a:prstGeom prst="straightConnector1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  <a:prstDash val="sysDash"/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B4F175" id="Straight Arrow Connector 20" o:spid="_x0000_s1026" type="#_x0000_t32" style="position:absolute;margin-left:31.35pt;margin-top:21.35pt;width:51.75pt;height:.7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" strokecolor="black [3213]" strokeweight=".25pt">
                      <v:stroke dashstyle="3 1" endarrow="open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</w:p>
        </w:tc>
        <w:tc>
          <w:tcPr>
            <w:tcW w:w="5896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Generalisasi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Spesialisasi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actor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berpartisipasi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</w:p>
        </w:tc>
      </w:tr>
      <w:tr w:rsidR="00BD11EA">
        <w:tc>
          <w:tcPr>
            <w:tcW w:w="602" w:type="dxa"/>
          </w:tcPr>
          <w:p w:rsidR="00BD11EA" w:rsidRDefault="00BD11EA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&lt;&lt;include&gt;&gt;</w:t>
            </w:r>
          </w:p>
        </w:tc>
        <w:tc>
          <w:tcPr>
            <w:tcW w:w="5896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seleuruhnya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fungsionalitas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D11EA">
        <w:tc>
          <w:tcPr>
            <w:tcW w:w="602" w:type="dxa"/>
          </w:tcPr>
          <w:p w:rsidR="00BD11EA" w:rsidRDefault="00BD11EA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&lt;&lt;extend&gt;&gt;</w:t>
            </w:r>
          </w:p>
        </w:tc>
        <w:tc>
          <w:tcPr>
            <w:tcW w:w="5896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seluruhnya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</w:p>
        </w:tc>
      </w:tr>
    </w:tbl>
    <w:p w:rsidR="00BD11EA" w:rsidRDefault="00BD11EA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Activity Diagram </w:t>
      </w:r>
    </w:p>
    <w:p w:rsidR="00BD11EA" w:rsidRDefault="00000000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Activity diagram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diagram state </w:t>
      </w:r>
      <w:proofErr w:type="spellStart"/>
      <w:r>
        <w:rPr>
          <w:rFonts w:ascii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permodelan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simbol-simbol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activity diagram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BD11EA" w:rsidRDefault="00BD11EA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D11EA" w:rsidRDefault="00000000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Tabel 2.3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Simbol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Activity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5948"/>
      </w:tblGrid>
      <w:tr w:rsidR="00BD11EA">
        <w:tc>
          <w:tcPr>
            <w:tcW w:w="2102" w:type="dxa"/>
          </w:tcPr>
          <w:p w:rsidR="00BD11EA" w:rsidRDefault="000000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Simbol</w:t>
            </w:r>
            <w:proofErr w:type="spellEnd"/>
          </w:p>
        </w:tc>
        <w:tc>
          <w:tcPr>
            <w:tcW w:w="7141" w:type="dxa"/>
          </w:tcPr>
          <w:p w:rsidR="00BD11EA" w:rsidRDefault="000000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BD11EA">
        <w:trPr>
          <w:trHeight w:val="1450"/>
        </w:trPr>
        <w:tc>
          <w:tcPr>
            <w:tcW w:w="2102" w:type="dxa"/>
          </w:tcPr>
          <w:p w:rsidR="00BD11EA" w:rsidRDefault="000000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</w:p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3664" behindDoc="0" locked="0" layoutInCell="1" allowOverlap="1">
                      <wp:simplePos x="0" y="0"/>
                      <wp:positionH relativeFrom="column">
                        <wp:posOffset>504190</wp:posOffset>
                      </wp:positionH>
                      <wp:positionV relativeFrom="paragraph">
                        <wp:posOffset>43180</wp:posOffset>
                      </wp:positionV>
                      <wp:extent cx="161925" cy="161925"/>
                      <wp:effectExtent l="4445" t="4445" r="5080" b="5080"/>
                      <wp:wrapNone/>
                      <wp:docPr id="11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399540" y="210058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BB62E10" id="Oval 11" o:spid="_x0000_s1026" style="position:absolute;margin-left:39.7pt;margin-top:3.4pt;width:12.75pt;height:12.7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" fillcolor="white [3212]" strokecolor="black [3213]" strokeweight="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8784" behindDoc="0" locked="0" layoutInCell="1" allowOverlap="1">
                      <wp:simplePos x="0" y="0"/>
                      <wp:positionH relativeFrom="column">
                        <wp:posOffset>561340</wp:posOffset>
                      </wp:positionH>
                      <wp:positionV relativeFrom="paragraph">
                        <wp:posOffset>205105</wp:posOffset>
                      </wp:positionV>
                      <wp:extent cx="5080" cy="257175"/>
                      <wp:effectExtent l="4445" t="0" r="9525" b="9525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1485265" y="2281555"/>
                                <a:ext cx="5080" cy="257175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  <a:headEnd type="none"/>
                                <a:tailEnd type="non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82D641A" id="Straight Connector 14" o:spid="_x0000_s1026" style="position:absolute;flip:x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2pt,16.15pt" to="44.6pt,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" strokecolor="black [3213]" strokeweight="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6736" behindDoc="0" locked="0" layoutInCell="1" allowOverlap="1">
                      <wp:simplePos x="0" y="0"/>
                      <wp:positionH relativeFrom="column">
                        <wp:posOffset>485140</wp:posOffset>
                      </wp:positionH>
                      <wp:positionV relativeFrom="paragraph">
                        <wp:posOffset>309880</wp:posOffset>
                      </wp:positionV>
                      <wp:extent cx="180975" cy="9525"/>
                      <wp:effectExtent l="0" t="0" r="0" b="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1399540" y="2395855"/>
                                <a:ext cx="180975" cy="9525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ED5CEE9" id="Straight Connector 13" o:spid="_x0000_s1026" style="position:absolute;flip:y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2pt,24.4pt" to="52.4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" strokecolor="black [3213]" strokeweight="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c">
                  <w:drawing>
                    <wp:inline distT="0" distB="0" distL="114300" distR="114300">
                      <wp:extent cx="825500" cy="688340"/>
                      <wp:effectExtent l="0" t="0" r="0" b="0"/>
                      <wp:docPr id="10" name="Canvas 10"/>
                      <wp:cNvGraphicFramePr/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/>
                            <wpc:whole/>
                            <wps:wsp>
                              <wps:cNvPr id="15" name="Straight Connector 15"/>
                              <wps:cNvCnPr/>
                              <wps:spPr>
                                <a:xfrm>
                                  <a:off x="570865" y="443230"/>
                                  <a:ext cx="104775" cy="76200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" name="Straight Connector 16"/>
                              <wps:cNvCnPr/>
                              <wps:spPr>
                                <a:xfrm flipH="1">
                                  <a:off x="475615" y="443230"/>
                                  <a:ext cx="104775" cy="76200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93A0CB5" id="Canvas 10" o:spid="_x0000_s1026" editas="canvas" style="width:65pt;height:54.2pt;mso-position-horizontal-relative:char;mso-position-vertical-relative:line" coordsize="8255,6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">
                      <v:shape id="_x0000_s1027" type="#_x0000_t75" style="position:absolute;width:8255;height:6883;visibility:visible;mso-wrap-style:square">
                        <v:fill o:detectmouseclick="t"/>
                        <v:path o:connecttype="none"/>
                      </v:shape>
                      <v:line id="Straight Connector 15" o:spid="_x0000_s1028" style="position:absolute;visibility:visible;mso-wrap-style:square" from="5708,4432" to="6756,5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" strokecolor="black [3213]" strokeweight=".25pt"/>
                      <v:line id="Straight Connector 16" o:spid="_x0000_s1029" style="position:absolute;flip:x;visibility:visible;mso-wrap-style:square" from="4756,4432" to="5803,5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" strokecolor="black [3213]" strokeweight=".25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141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Aktor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orang, system lain,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BD11EA">
        <w:trPr>
          <w:trHeight w:val="1785"/>
        </w:trPr>
        <w:tc>
          <w:tcPr>
            <w:tcW w:w="2102" w:type="dxa"/>
          </w:tcPr>
          <w:p w:rsidR="00BD11EA" w:rsidRDefault="000000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Lifeline</w:t>
            </w:r>
          </w:p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>
                      <wp:simplePos x="0" y="0"/>
                      <wp:positionH relativeFrom="column">
                        <wp:posOffset>623570</wp:posOffset>
                      </wp:positionH>
                      <wp:positionV relativeFrom="paragraph">
                        <wp:posOffset>156210</wp:posOffset>
                      </wp:positionV>
                      <wp:extent cx="4445" cy="390525"/>
                      <wp:effectExtent l="4445" t="0" r="10160" b="9525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537970" y="3395345"/>
                                <a:ext cx="4445" cy="390525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12D65E" id="Straight Connector 18" o:spid="_x0000_s1026" style="position:absolute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1pt,12.3pt" to="49.45pt,4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" strokecolor="black [3213]" strokeweight=".25pt">
                      <v:stroke dashstyle="3 1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3810</wp:posOffset>
                      </wp:positionV>
                      <wp:extent cx="504825" cy="152400"/>
                      <wp:effectExtent l="4445" t="4445" r="5080" b="14605"/>
                      <wp:wrapNone/>
                      <wp:docPr id="17" name="Rectangle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285240" y="3242945"/>
                                <a:ext cx="504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57E5CDC" id="Rectangles 17" o:spid="_x0000_s1026" style="position:absolute;margin-left:29.2pt;margin-top:.3pt;width:39.75pt;height:1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" fillcolor="white [3212]" strokecolor="black [3213]" strokeweight=".25pt"/>
                  </w:pict>
                </mc:Fallback>
              </mc:AlternateContent>
            </w:r>
          </w:p>
        </w:tc>
        <w:tc>
          <w:tcPr>
            <w:tcW w:w="7141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D11EA">
        <w:trPr>
          <w:trHeight w:val="1785"/>
        </w:trPr>
        <w:tc>
          <w:tcPr>
            <w:tcW w:w="2102" w:type="dxa"/>
          </w:tcPr>
          <w:p w:rsidR="00BD11EA" w:rsidRDefault="000000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</w:p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>
                      <wp:simplePos x="0" y="0"/>
                      <wp:positionH relativeFrom="column">
                        <wp:posOffset>275590</wp:posOffset>
                      </wp:positionH>
                      <wp:positionV relativeFrom="paragraph">
                        <wp:posOffset>201930</wp:posOffset>
                      </wp:positionV>
                      <wp:extent cx="628650" cy="9525"/>
                      <wp:effectExtent l="0" t="40640" r="0" b="6413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151890" y="4495165"/>
                                <a:ext cx="628650" cy="9525"/>
                              </a:xfrm>
                              <a:prstGeom prst="straightConnector1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778534" id="Straight Arrow Connector 23" o:spid="_x0000_s1026" type="#_x0000_t32" style="position:absolute;margin-left:21.7pt;margin-top:15.9pt;width:49.5pt;height:.7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" strokecolor="black [3213]" strokeweight=".25pt">
                      <v:stroke endarrow="open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>
                      <wp:simplePos x="0" y="0"/>
                      <wp:positionH relativeFrom="column">
                        <wp:posOffset>237490</wp:posOffset>
                      </wp:positionH>
                      <wp:positionV relativeFrom="paragraph">
                        <wp:posOffset>401955</wp:posOffset>
                      </wp:positionV>
                      <wp:extent cx="647700" cy="9525"/>
                      <wp:effectExtent l="0" t="40640" r="0" b="64135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1151890" y="4771390"/>
                                <a:ext cx="647700" cy="9525"/>
                              </a:xfrm>
                              <a:prstGeom prst="straightConnector1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E23529" id="Straight Arrow Connector 24" o:spid="_x0000_s1026" type="#_x0000_t32" style="position:absolute;margin-left:18.7pt;margin-top:31.65pt;width:51pt;height:.75pt;flip:x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" strokecolor="black [3213]" strokeweight=".25pt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7141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sepesifikasi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</w:p>
        </w:tc>
      </w:tr>
    </w:tbl>
    <w:p w:rsidR="00BD11EA" w:rsidRDefault="00BD11EA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Sequence Diagram </w:t>
      </w:r>
    </w:p>
    <w:p w:rsidR="00BD11EA" w:rsidRDefault="00000000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Diagram sequence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simbol-simbol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sequnce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diagram.</w:t>
      </w:r>
    </w:p>
    <w:p w:rsidR="00BD11EA" w:rsidRDefault="00BD11EA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Tabel 2.4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Simbol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Sequence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"/>
        <w:gridCol w:w="1505"/>
        <w:gridCol w:w="4291"/>
      </w:tblGrid>
      <w:tr w:rsidR="00BD11EA">
        <w:tc>
          <w:tcPr>
            <w:tcW w:w="2132" w:type="dxa"/>
          </w:tcPr>
          <w:p w:rsidR="00BD11EA" w:rsidRDefault="000000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Gambar</w:t>
            </w:r>
          </w:p>
        </w:tc>
        <w:tc>
          <w:tcPr>
            <w:tcW w:w="1665" w:type="dxa"/>
          </w:tcPr>
          <w:p w:rsidR="00BD11EA" w:rsidRDefault="000000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5446" w:type="dxa"/>
          </w:tcPr>
          <w:p w:rsidR="00BD11EA" w:rsidRDefault="000000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BD11EA">
        <w:tc>
          <w:tcPr>
            <w:tcW w:w="2132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>
                      <wp:simplePos x="0" y="0"/>
                      <wp:positionH relativeFrom="column">
                        <wp:posOffset>342265</wp:posOffset>
                      </wp:positionH>
                      <wp:positionV relativeFrom="paragraph">
                        <wp:posOffset>290830</wp:posOffset>
                      </wp:positionV>
                      <wp:extent cx="619125" cy="2540"/>
                      <wp:effectExtent l="0" t="46990" r="9525" b="6477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9125" cy="2540"/>
                              </a:xfrm>
                              <a:prstGeom prst="straightConnector1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CD9C72" id="Straight Arrow Connector 27" o:spid="_x0000_s1026" type="#_x0000_t32" style="position:absolute;margin-left:26.95pt;margin-top:22.9pt;width:48.75pt;height: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" strokecolor="black [3213]" strokeweight=".25pt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1665" w:type="dxa"/>
          </w:tcPr>
          <w:p w:rsidR="00BD11EA" w:rsidRDefault="000000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Message</w:t>
            </w:r>
          </w:p>
        </w:tc>
        <w:tc>
          <w:tcPr>
            <w:tcW w:w="5446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</w:p>
        </w:tc>
      </w:tr>
      <w:tr w:rsidR="00BD11EA">
        <w:trPr>
          <w:trHeight w:val="887"/>
        </w:trPr>
        <w:tc>
          <w:tcPr>
            <w:tcW w:w="2132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132715</wp:posOffset>
                      </wp:positionV>
                      <wp:extent cx="0" cy="274320"/>
                      <wp:effectExtent l="0" t="0" r="19050" b="11430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432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4E9A59" id="Straight Connector 28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2pt,10.45pt" to="29.2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" strokecolor="black [3213]" strokeweight="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637540</wp:posOffset>
                      </wp:positionH>
                      <wp:positionV relativeFrom="paragraph">
                        <wp:posOffset>130810</wp:posOffset>
                      </wp:positionV>
                      <wp:extent cx="333375" cy="295275"/>
                      <wp:effectExtent l="0" t="0" r="28575" b="28575"/>
                      <wp:wrapNone/>
                      <wp:docPr id="30" name="Oval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0E125F2" id="Oval 30" o:spid="_x0000_s1026" style="position:absolute;margin-left:50.2pt;margin-top:10.3pt;width:26.25pt;height:23.2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" fillcolor="white [3212]" strokecolor="black [3213]" strokeweight=".25pt"/>
                  </w:pict>
                </mc:Fallback>
              </mc:AlternateContent>
            </w:r>
          </w:p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34290</wp:posOffset>
                      </wp:positionV>
                      <wp:extent cx="266700" cy="1905"/>
                      <wp:effectExtent l="0" t="0" r="19050" b="36195"/>
                      <wp:wrapNone/>
                      <wp:docPr id="29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700" cy="1905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4DE653" id="Straight Connector 29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1pt,2.7pt" to="50.1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" strokecolor="black [3213]" strokeweight=".25pt"/>
                  </w:pict>
                </mc:Fallback>
              </mc:AlternateContent>
            </w:r>
          </w:p>
        </w:tc>
        <w:tc>
          <w:tcPr>
            <w:tcW w:w="1665" w:type="dxa"/>
          </w:tcPr>
          <w:p w:rsidR="00BD11EA" w:rsidRDefault="000000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Boundary</w:t>
            </w:r>
          </w:p>
        </w:tc>
        <w:tc>
          <w:tcPr>
            <w:tcW w:w="5446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form</w:t>
            </w:r>
          </w:p>
        </w:tc>
      </w:tr>
      <w:tr w:rsidR="00BD11EA">
        <w:trPr>
          <w:trHeight w:val="887"/>
        </w:trPr>
        <w:tc>
          <w:tcPr>
            <w:tcW w:w="2132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342265</wp:posOffset>
                      </wp:positionH>
                      <wp:positionV relativeFrom="paragraph">
                        <wp:posOffset>212090</wp:posOffset>
                      </wp:positionV>
                      <wp:extent cx="381000" cy="393700"/>
                      <wp:effectExtent l="0" t="0" r="19050" b="25400"/>
                      <wp:wrapNone/>
                      <wp:docPr id="33" name="Oval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3937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454F820" id="Oval 33" o:spid="_x0000_s1026" style="position:absolute;margin-left:26.95pt;margin-top:16.7pt;width:30pt;height:31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" fillcolor="white [3212]" strokecolor="black [3213]" strokeweight="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c">
                  <w:drawing>
                    <wp:inline distT="0" distB="0" distL="114300" distR="114300">
                      <wp:extent cx="1216660" cy="708660"/>
                      <wp:effectExtent l="0" t="0" r="0" b="0"/>
                      <wp:docPr id="32" name="Canvas 32"/>
                      <wp:cNvGraphicFramePr/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/>
                            <wpc:whole/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FB10FCD" id="Canvas 32" o:spid="_x0000_s1026" editas="canvas" style="width:95.8pt;height:55.8pt;mso-position-horizontal-relative:char;mso-position-vertical-relative:line" coordsize="12166,7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">
                      <v:shape id="_x0000_s1027" type="#_x0000_t75" style="position:absolute;width:12166;height:7086;visibility:visible;mso-wrap-style:square">
                        <v:fill o:detectmouseclick="t"/>
                        <v:path o:connecttype="none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65" w:type="dxa"/>
          </w:tcPr>
          <w:p w:rsidR="00BD11EA" w:rsidRDefault="000000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Control class</w:t>
            </w:r>
          </w:p>
        </w:tc>
        <w:tc>
          <w:tcPr>
            <w:tcW w:w="5446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menghubungkan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table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boundary</w:t>
            </w:r>
          </w:p>
        </w:tc>
      </w:tr>
      <w:tr w:rsidR="00BD11EA">
        <w:trPr>
          <w:trHeight w:val="1232"/>
        </w:trPr>
        <w:tc>
          <w:tcPr>
            <w:tcW w:w="2132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128905</wp:posOffset>
                      </wp:positionV>
                      <wp:extent cx="390525" cy="351790"/>
                      <wp:effectExtent l="0" t="0" r="28575" b="10160"/>
                      <wp:wrapNone/>
                      <wp:docPr id="34" name="Oval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525" cy="35179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6992004" id="Oval 34" o:spid="_x0000_s1026" style="position:absolute;margin-left:26.2pt;margin-top:10.15pt;width:30.75pt;height:27.7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" fillcolor="white [3212]" strokecolor="black [3213]" strokeweight="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237490</wp:posOffset>
                      </wp:positionH>
                      <wp:positionV relativeFrom="paragraph">
                        <wp:posOffset>470535</wp:posOffset>
                      </wp:positionV>
                      <wp:extent cx="685800" cy="9525"/>
                      <wp:effectExtent l="0" t="0" r="19050" b="28575"/>
                      <wp:wrapNone/>
                      <wp:docPr id="35" name="Straight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5800" cy="9525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BFC72C3" id="Straight Connector 35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pt,37.05pt" to="72.7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" strokecolor="black [3213]" strokeweight=".25pt"/>
                  </w:pict>
                </mc:Fallback>
              </mc:AlternateContent>
            </w:r>
          </w:p>
        </w:tc>
        <w:tc>
          <w:tcPr>
            <w:tcW w:w="1665" w:type="dxa"/>
          </w:tcPr>
          <w:p w:rsidR="00BD11EA" w:rsidRDefault="000000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Entity Class</w:t>
            </w:r>
          </w:p>
        </w:tc>
        <w:tc>
          <w:tcPr>
            <w:tcW w:w="5446" w:type="dxa"/>
          </w:tcPr>
          <w:p w:rsidR="00BD11EA" w:rsidRDefault="00000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BD11EA" w:rsidRDefault="00BD11E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PHP </w:t>
      </w:r>
    </w:p>
    <w:p w:rsidR="00BD11EA" w:rsidRDefault="0000000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Hypertext Preprocessor (PHP)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script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serverside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disisipkan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HTML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(Budi Raharjo 2012:41)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Susanti, </w:t>
      </w:r>
      <w:proofErr w:type="spellStart"/>
      <w:r>
        <w:rPr>
          <w:rFonts w:ascii="Times New Roman" w:hAnsi="Times New Roman" w:cs="Times New Roman"/>
          <w:sz w:val="24"/>
          <w:szCs w:val="24"/>
        </w:rPr>
        <w:t>dkk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(ISSN: 1858 - 2680) PHP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web.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diparsing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server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interprenter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PHP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diterjemahkan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HTML</w:t>
      </w:r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server.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maintenance situs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D11EA" w:rsidRDefault="0000000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Database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Adi Nugroho (2011;5)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Fery Wongso (ISSN: 1829 - 9822). Basis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terorganisasi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data-data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dimanipulasi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data-data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terorganisasi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dimanipulasi</w:t>
      </w:r>
      <w:proofErr w:type="spellEnd"/>
    </w:p>
    <w:p w:rsidR="00BD11EA" w:rsidRDefault="0000000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>Naive Bayes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Made Ayu </w:t>
      </w:r>
      <w:proofErr w:type="spellStart"/>
      <w:r>
        <w:rPr>
          <w:rFonts w:ascii="Times New Roman" w:hAnsi="Times New Roman" w:cs="Times New Roman"/>
          <w:sz w:val="24"/>
          <w:szCs w:val="24"/>
        </w:rPr>
        <w:t>Dusea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Widyadara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Roni Heri Irawan (2019)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dinamai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penemunya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Thomas Bayes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theorema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D11EA" w:rsidRDefault="0000000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White Box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test case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procedural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test case.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white box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basis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basis path.</w:t>
      </w:r>
    </w:p>
    <w:p w:rsidR="00BD11EA" w:rsidRDefault="0000000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Heny </w:t>
      </w:r>
      <w:proofErr w:type="spellStart"/>
      <w:r>
        <w:rPr>
          <w:rFonts w:ascii="Times New Roman" w:hAnsi="Times New Roman" w:cs="Times New Roman"/>
          <w:sz w:val="24"/>
          <w:szCs w:val="24"/>
        </w:rPr>
        <w:t>Kuswanti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Daryanto (2010) </w:t>
      </w:r>
      <w:proofErr w:type="spellStart"/>
      <w:r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unsur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D11EA" w:rsidRDefault="0000000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User Acceptance Testing</w:t>
      </w:r>
      <w:r>
        <w:rPr>
          <w:rFonts w:ascii="Times New Roman" w:hAnsi="Times New Roman" w:cs="Times New Roman"/>
          <w:sz w:val="24"/>
          <w:szCs w:val="24"/>
        </w:rPr>
        <w:t xml:space="preserve"> (UAT)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D11EA" w:rsidRDefault="00BD11E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Kerangka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Berpikir </w:t>
      </w:r>
    </w:p>
    <w:p w:rsidR="00BD11EA" w:rsidRDefault="0000000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567690</wp:posOffset>
                </wp:positionH>
                <wp:positionV relativeFrom="paragraph">
                  <wp:posOffset>250825</wp:posOffset>
                </wp:positionV>
                <wp:extent cx="5113020" cy="1034415"/>
                <wp:effectExtent l="0" t="0" r="11430" b="13335"/>
                <wp:wrapNone/>
                <wp:docPr id="12" name="Rectang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3020" cy="10346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D11EA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Masalah:</w:t>
                            </w:r>
                          </w:p>
                          <w:p w:rsidR="00BD11EA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Belum adanya sistem untuk memprediksi tingkat produktivitas karyawan di PT Ungaran Sari Garment Pringapus sehingga upaya untuk meningkatkan produktivitas perusahaan belum optimal.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12" o:spid="_x0000_s1026" style="position:absolute;left:0;text-align:left;margin-left:44.7pt;margin-top:19.75pt;width:402.6pt;height:81.4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" fillcolor="white [3212]" strokecolor="#243f60 [1604]" strokeweight=".25pt">
                <v:textbox>
                  <w:txbxContent>
                    <w:p w:rsidR="00BD11EA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Masalah:</w:t>
                      </w:r>
                    </w:p>
                    <w:p w:rsidR="00BD11EA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Belum adanya sistem untuk memprediksi tingkat produktivitas karyawan di PT Ungaran Sari Garment Pringapus sehingga upaya untuk meningkatkan produktivitas perusahaan belum optimal.</w:t>
                      </w:r>
                    </w:p>
                  </w:txbxContent>
                </v:textbox>
              </v:rect>
            </w:pict>
          </mc:Fallback>
        </mc:AlternateContent>
      </w:r>
    </w:p>
    <w:p w:rsidR="00BD11EA" w:rsidRDefault="00BD11E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3059430</wp:posOffset>
                </wp:positionH>
                <wp:positionV relativeFrom="paragraph">
                  <wp:posOffset>257175</wp:posOffset>
                </wp:positionV>
                <wp:extent cx="0" cy="252730"/>
                <wp:effectExtent l="38100" t="0" r="38100" b="13970"/>
                <wp:wrapNone/>
                <wp:docPr id="2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7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1B3A59" id="Straight Arrow Connector 51" o:spid="_x0000_s1026" type="#_x0000_t32" style="position:absolute;margin-left:240.9pt;margin-top:20.25pt;width:0;height:19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" strokecolor="black [3213]">
                <v:stroke endarrow="block"/>
              </v:shape>
            </w:pict>
          </mc:Fallback>
        </mc:AlternateContent>
      </w:r>
    </w:p>
    <w:p w:rsidR="00BD11EA" w:rsidRDefault="00BD11E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2458720</wp:posOffset>
                </wp:positionH>
                <wp:positionV relativeFrom="paragraph">
                  <wp:posOffset>3175</wp:posOffset>
                </wp:positionV>
                <wp:extent cx="1314450" cy="333375"/>
                <wp:effectExtent l="4445" t="4445" r="14605" b="5080"/>
                <wp:wrapNone/>
                <wp:docPr id="1" name="Rectangle 1870969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33337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11EA" w:rsidRDefault="00000000">
                            <w:pPr>
                              <w:jc w:val="center"/>
                            </w:pPr>
                            <w:r>
                              <w:t>Waterfall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70969961" o:spid="_x0000_s1027" style="position:absolute;left:0;text-align:left;margin-left:193.6pt;margin-top:.25pt;width:103.5pt;height:26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" fillcolor="white [3201]" strokecolor="black [3213]" strokeweight=".25pt">
                <v:textbox>
                  <w:txbxContent>
                    <w:p w:rsidR="00BD11EA" w:rsidRDefault="00000000">
                      <w:pPr>
                        <w:jc w:val="center"/>
                      </w:pPr>
                      <w:r>
                        <w:t>Waterfall Model</w:t>
                      </w:r>
                    </w:p>
                  </w:txbxContent>
                </v:textbox>
              </v:rect>
            </w:pict>
          </mc:Fallback>
        </mc:AlternateContent>
      </w:r>
    </w:p>
    <w:p w:rsidR="00BD11EA" w:rsidRDefault="0000000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1074420</wp:posOffset>
                </wp:positionH>
                <wp:positionV relativeFrom="paragraph">
                  <wp:posOffset>248285</wp:posOffset>
                </wp:positionV>
                <wp:extent cx="1000125" cy="471805"/>
                <wp:effectExtent l="4445" t="5080" r="5080" b="18415"/>
                <wp:wrapNone/>
                <wp:docPr id="31" name="Rectangle 1142274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47180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11EA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Fungsional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br/>
                              <w:t>(Data)</w:t>
                            </w:r>
                          </w:p>
                          <w:p w:rsidR="00BD11EA" w:rsidRDefault="00BD11EA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:rsidR="00BD11EA" w:rsidRDefault="00000000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(Data)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42274318" o:spid="_x0000_s1028" style="position:absolute;left:0;text-align:left;margin-left:84.6pt;margin-top:19.55pt;width:78.75pt;height:37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" fillcolor="white [3201]" strokecolor="black [3213]" strokeweight=".25pt">
                <v:textbox>
                  <w:txbxContent>
                    <w:p w:rsidR="00BD11EA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Fungsional</w:t>
                      </w: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br/>
                        <w:t>(Data)</w:t>
                      </w:r>
                    </w:p>
                    <w:p w:rsidR="00BD11EA" w:rsidRDefault="00BD11EA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  <w:p w:rsidR="00BD11EA" w:rsidRDefault="00000000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(Data)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3107055</wp:posOffset>
                </wp:positionH>
                <wp:positionV relativeFrom="paragraph">
                  <wp:posOffset>53340</wp:posOffset>
                </wp:positionV>
                <wp:extent cx="0" cy="252730"/>
                <wp:effectExtent l="76200" t="0" r="57150" b="52070"/>
                <wp:wrapNone/>
                <wp:docPr id="666373833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9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6F92D1" id="Straight Arrow Connector 51" o:spid="_x0000_s1026" type="#_x0000_t32" style="position:absolute;margin-left:244.65pt;margin-top:4.2pt;width:0;height:1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" strokecolor="black [3213]">
                <v:stroke endarrow="block"/>
              </v:shape>
            </w:pict>
          </mc:Fallback>
        </mc:AlternateContent>
      </w:r>
    </w:p>
    <w:p w:rsidR="00BD11EA" w:rsidRDefault="0000000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4131945</wp:posOffset>
                </wp:positionH>
                <wp:positionV relativeFrom="paragraph">
                  <wp:posOffset>13970</wp:posOffset>
                </wp:positionV>
                <wp:extent cx="1152525" cy="453390"/>
                <wp:effectExtent l="5080" t="4445" r="4445" b="18415"/>
                <wp:wrapNone/>
                <wp:docPr id="26" name="Rectangle 1142274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5339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11EA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Non Fungsional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br/>
                              <w:t>(Keamanan)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left:0;text-align:left;margin-left:325.35pt;margin-top:1.1pt;width:90.75pt;height:35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" fillcolor="white [3201]" strokecolor="black [3213]" strokeweight=".25pt">
                <v:textbox>
                  <w:txbxContent>
                    <w:p w:rsidR="00BD11EA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Non Fungsional </w:t>
                      </w: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br/>
                        <w:t>(Keamanan)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3601085</wp:posOffset>
                </wp:positionH>
                <wp:positionV relativeFrom="paragraph">
                  <wp:posOffset>221615</wp:posOffset>
                </wp:positionV>
                <wp:extent cx="532130" cy="0"/>
                <wp:effectExtent l="0" t="38100" r="1270" b="38100"/>
                <wp:wrapNone/>
                <wp:docPr id="25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1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522F58" id="Straight Arrow Connector 53" o:spid="_x0000_s1026" type="#_x0000_t32" style="position:absolute;margin-left:283.55pt;margin-top:17.45pt;width:41.9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2077085</wp:posOffset>
                </wp:positionH>
                <wp:positionV relativeFrom="paragraph">
                  <wp:posOffset>193675</wp:posOffset>
                </wp:positionV>
                <wp:extent cx="532130" cy="0"/>
                <wp:effectExtent l="0" t="38100" r="1270" b="38100"/>
                <wp:wrapNone/>
                <wp:docPr id="2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1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3A62A6" id="Straight Arrow Connector 52" o:spid="_x0000_s1026" type="#_x0000_t32" style="position:absolute;margin-left:163.55pt;margin-top:15.25pt;width:41.9pt;height:0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" strokecolor="black [3213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3107690</wp:posOffset>
                </wp:positionH>
                <wp:positionV relativeFrom="paragraph">
                  <wp:posOffset>377825</wp:posOffset>
                </wp:positionV>
                <wp:extent cx="0" cy="252730"/>
                <wp:effectExtent l="76200" t="0" r="57150" b="52070"/>
                <wp:wrapNone/>
                <wp:docPr id="1315717929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9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E0427F" id="Straight Arrow Connector 51" o:spid="_x0000_s1026" type="#_x0000_t32" style="position:absolute;margin-left:244.7pt;margin-top:29.75pt;width:0;height:19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" strokecolor="black [3213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45085</wp:posOffset>
                </wp:positionV>
                <wp:extent cx="1000125" cy="333375"/>
                <wp:effectExtent l="0" t="0" r="28575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3337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11EA" w:rsidRDefault="00000000">
                            <w:pPr>
                              <w:jc w:val="center"/>
                            </w:pPr>
                            <w:r>
                              <w:t>Requirement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30" style="position:absolute;left:0;text-align:left;margin-left:204pt;margin-top:3.55pt;width:78.75pt;height:26.2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" fillcolor="white [3201]" strokecolor="black [3213]" strokeweight=".25pt">
                <v:textbox>
                  <w:txbxContent>
                    <w:p w:rsidR="00BD11EA" w:rsidRDefault="00000000">
                      <w:pPr>
                        <w:jc w:val="center"/>
                      </w:pPr>
                      <w:r>
                        <w:t>Requirement</w:t>
                      </w:r>
                    </w:p>
                  </w:txbxContent>
                </v:textbox>
              </v:rect>
            </w:pict>
          </mc:Fallback>
        </mc:AlternateContent>
      </w:r>
    </w:p>
    <w:p w:rsidR="00BD11EA" w:rsidRDefault="00000000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182880</wp:posOffset>
                </wp:positionV>
                <wp:extent cx="1000125" cy="428625"/>
                <wp:effectExtent l="4445" t="5080" r="5080" b="4445"/>
                <wp:wrapNone/>
                <wp:docPr id="1870969961" name="Rectangle 1870969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42862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11EA" w:rsidRDefault="00000000">
                            <w:pPr>
                              <w:jc w:val="center"/>
                            </w:pPr>
                            <w:r>
                              <w:t>Design Backend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left:0;text-align:left;margin-left:84.1pt;margin-top:14.4pt;width:78.75pt;height:3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" fillcolor="white [3201]" strokecolor="black [3213]" strokeweight=".25pt">
                <v:textbox>
                  <w:txbxContent>
                    <w:p w:rsidR="00BD11EA" w:rsidRDefault="00000000">
                      <w:pPr>
                        <w:jc w:val="center"/>
                      </w:pPr>
                      <w:r>
                        <w:t>Design Backend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4122420</wp:posOffset>
                </wp:positionH>
                <wp:positionV relativeFrom="paragraph">
                  <wp:posOffset>205105</wp:posOffset>
                </wp:positionV>
                <wp:extent cx="1133475" cy="386080"/>
                <wp:effectExtent l="4445" t="4445" r="5080" b="9525"/>
                <wp:wrapNone/>
                <wp:docPr id="1142274318" name="Rectangle 1142274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8608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11EA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Design Frontend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2" style="position:absolute;left:0;text-align:left;margin-left:324.6pt;margin-top:16.15pt;width:89.25pt;height:30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" fillcolor="white [3201]" strokecolor="black [3213]" strokeweight=".25pt">
                <v:textbox>
                  <w:txbxContent>
                    <w:p w:rsidR="00BD11EA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Design Frontend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241300</wp:posOffset>
                </wp:positionV>
                <wp:extent cx="1000125" cy="333375"/>
                <wp:effectExtent l="0" t="0" r="28575" b="28575"/>
                <wp:wrapNone/>
                <wp:docPr id="1020028773" name="Rectangle 1020028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3337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11EA" w:rsidRDefault="00000000">
                            <w:pPr>
                              <w:jc w:val="center"/>
                            </w:pPr>
                            <w: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20028773" o:spid="_x0000_s1033" style="position:absolute;left:0;text-align:left;margin-left:204pt;margin-top:19pt;width:78.75pt;height:2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" fillcolor="white [3201]" strokecolor="black [3213]" strokeweight=".25pt">
                <v:textbox>
                  <w:txbxContent>
                    <w:p w:rsidR="00BD11EA" w:rsidRDefault="00000000">
                      <w:pPr>
                        <w:jc w:val="center"/>
                      </w:pPr>
                      <w:r>
                        <w:t>Design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</w:p>
    <w:p w:rsidR="00BD11EA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3591560</wp:posOffset>
                </wp:positionH>
                <wp:positionV relativeFrom="paragraph">
                  <wp:posOffset>13335</wp:posOffset>
                </wp:positionV>
                <wp:extent cx="532130" cy="0"/>
                <wp:effectExtent l="0" t="76200" r="20955" b="95250"/>
                <wp:wrapNone/>
                <wp:docPr id="710223657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99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3DF530" id="Straight Arrow Connector 53" o:spid="_x0000_s1026" type="#_x0000_t32" style="position:absolute;margin-left:282.8pt;margin-top:1.05pt;width:41.9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2058035</wp:posOffset>
                </wp:positionH>
                <wp:positionV relativeFrom="paragraph">
                  <wp:posOffset>13970</wp:posOffset>
                </wp:positionV>
                <wp:extent cx="532130" cy="0"/>
                <wp:effectExtent l="38100" t="76200" r="0" b="95250"/>
                <wp:wrapNone/>
                <wp:docPr id="1264396133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189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0ED089" id="Straight Arrow Connector 52" o:spid="_x0000_s1026" type="#_x0000_t32" style="position:absolute;margin-left:162.05pt;margin-top:1.1pt;width:41.9pt;height:0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" strokecolor="black [3213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3107690</wp:posOffset>
                </wp:positionH>
                <wp:positionV relativeFrom="paragraph">
                  <wp:posOffset>184785</wp:posOffset>
                </wp:positionV>
                <wp:extent cx="0" cy="252730"/>
                <wp:effectExtent l="76200" t="0" r="57150" b="52070"/>
                <wp:wrapNone/>
                <wp:docPr id="7723370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9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A7C24B" id="Straight Arrow Connector 51" o:spid="_x0000_s1026" type="#_x0000_t32" style="position:absolute;margin-left:244.7pt;margin-top:14.55pt;width:0;height:19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" strokecolor="black [3213]">
                <v:stroke endarrow="block"/>
              </v:shape>
            </w:pict>
          </mc:Fallback>
        </mc:AlternateContent>
      </w:r>
    </w:p>
    <w:p w:rsidR="00BD11EA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2553335</wp:posOffset>
                </wp:positionH>
                <wp:positionV relativeFrom="paragraph">
                  <wp:posOffset>50165</wp:posOffset>
                </wp:positionV>
                <wp:extent cx="1104265" cy="333375"/>
                <wp:effectExtent l="4445" t="4445" r="15240" b="5080"/>
                <wp:wrapNone/>
                <wp:docPr id="456180209" name="Rectangle 456180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265" cy="33337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11EA" w:rsidRDefault="00000000">
                            <w:pPr>
                              <w:jc w:val="center"/>
                            </w:pPr>
                            <w:r>
                              <w:t>Implementation</w:t>
                            </w:r>
                          </w:p>
                          <w:p w:rsidR="00BD11EA" w:rsidRDefault="00000000">
                            <w:pPr>
                              <w:jc w:val="center"/>
                            </w:pPr>
                            <w: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56180209" o:spid="_x0000_s1034" style="position:absolute;left:0;text-align:left;margin-left:201.05pt;margin-top:3.95pt;width:86.95pt;height:2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" fillcolor="white [3201]" strokecolor="black [3213]" strokeweight=".25pt">
                <v:textbox>
                  <w:txbxContent>
                    <w:p w:rsidR="00BD11EA" w:rsidRDefault="00000000">
                      <w:pPr>
                        <w:jc w:val="center"/>
                      </w:pPr>
                      <w:r>
                        <w:t>Implementation</w:t>
                      </w:r>
                    </w:p>
                    <w:p w:rsidR="00BD11EA" w:rsidRDefault="00000000">
                      <w:pPr>
                        <w:jc w:val="center"/>
                      </w:pPr>
                      <w:r>
                        <w:t>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3649980</wp:posOffset>
                </wp:positionH>
                <wp:positionV relativeFrom="paragraph">
                  <wp:posOffset>209550</wp:posOffset>
                </wp:positionV>
                <wp:extent cx="474980" cy="8255"/>
                <wp:effectExtent l="0" t="31115" r="1270" b="36830"/>
                <wp:wrapNone/>
                <wp:docPr id="238092058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980" cy="82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95CB61" id="Straight Arrow Connector 53" o:spid="_x0000_s1026" type="#_x0000_t32" style="position:absolute;margin-left:287.4pt;margin-top:16.5pt;width:37.4pt;height: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4122420</wp:posOffset>
                </wp:positionH>
                <wp:positionV relativeFrom="paragraph">
                  <wp:posOffset>58420</wp:posOffset>
                </wp:positionV>
                <wp:extent cx="1104900" cy="333375"/>
                <wp:effectExtent l="4445" t="4445" r="14605" b="5080"/>
                <wp:wrapNone/>
                <wp:docPr id="1122198492" name="Rectangle 1122198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3337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11EA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MySQL, PHP, 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22198492" o:spid="_x0000_s1035" style="position:absolute;left:0;text-align:left;margin-left:324.6pt;margin-top:4.6pt;width:87pt;height:26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" fillcolor="white [3201]" strokecolor="black [3213]" strokeweight=".25pt">
                <v:textbox>
                  <w:txbxContent>
                    <w:p w:rsidR="00BD11EA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MySQL, PHP, HTML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1059180</wp:posOffset>
                </wp:positionH>
                <wp:positionV relativeFrom="paragraph">
                  <wp:posOffset>49530</wp:posOffset>
                </wp:positionV>
                <wp:extent cx="1000125" cy="333375"/>
                <wp:effectExtent l="0" t="0" r="28575" b="28575"/>
                <wp:wrapNone/>
                <wp:docPr id="1992013516" name="Rectangle 1992013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3337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11EA" w:rsidRDefault="00000000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Naïve Bayes</w:t>
                            </w:r>
                          </w:p>
                          <w:p w:rsidR="00BD11EA" w:rsidRDefault="00BD11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92013516" o:spid="_x0000_s1036" style="position:absolute;left:0;text-align:left;margin-left:83.4pt;margin-top:3.9pt;width:78.75pt;height:26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" fillcolor="white [3201]" strokecolor="black [3213]" strokeweight=".25pt">
                <v:textbox>
                  <w:txbxContent>
                    <w:p w:rsidR="00BD11EA" w:rsidRDefault="00000000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Naïve Bayes</w:t>
                      </w:r>
                    </w:p>
                    <w:p w:rsidR="00BD11EA" w:rsidRDefault="00BD11E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2056765</wp:posOffset>
                </wp:positionH>
                <wp:positionV relativeFrom="paragraph">
                  <wp:posOffset>217170</wp:posOffset>
                </wp:positionV>
                <wp:extent cx="496570" cy="0"/>
                <wp:effectExtent l="0" t="38100" r="17780" b="38100"/>
                <wp:wrapNone/>
                <wp:docPr id="555574007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65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D253AB" id="Straight Arrow Connector 52" o:spid="_x0000_s1026" type="#_x0000_t32" style="position:absolute;margin-left:161.95pt;margin-top:17.1pt;width:39.1pt;height:0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" strokecolor="black [3213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3107690</wp:posOffset>
                </wp:positionH>
                <wp:positionV relativeFrom="paragraph">
                  <wp:posOffset>389890</wp:posOffset>
                </wp:positionV>
                <wp:extent cx="0" cy="252730"/>
                <wp:effectExtent l="76200" t="0" r="57150" b="52070"/>
                <wp:wrapNone/>
                <wp:docPr id="657097380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9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BB1985" id="Straight Arrow Connector 51" o:spid="_x0000_s1026" type="#_x0000_t32" style="position:absolute;margin-left:244.7pt;margin-top:30.7pt;width:0;height:19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" strokecolor="black [3213]">
                <v:stroke endarrow="block"/>
              </v:shape>
            </w:pict>
          </mc:Fallback>
        </mc:AlternateContent>
      </w:r>
    </w:p>
    <w:p w:rsidR="00BD11EA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1059180</wp:posOffset>
                </wp:positionH>
                <wp:positionV relativeFrom="paragraph">
                  <wp:posOffset>252730</wp:posOffset>
                </wp:positionV>
                <wp:extent cx="1000125" cy="400050"/>
                <wp:effectExtent l="4445" t="5080" r="5080" b="13970"/>
                <wp:wrapNone/>
                <wp:docPr id="394249954" name="Rectangle 394249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40005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11EA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Blackbox, Whitebox, UAT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4249954" o:spid="_x0000_s1037" style="position:absolute;left:0;text-align:left;margin-left:83.4pt;margin-top:19.9pt;width:78.75pt;height:31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" fillcolor="white [3201]" strokecolor="black [3213]" strokeweight=".25pt">
                <v:textbox>
                  <w:txbxContent>
                    <w:p w:rsidR="00BD11EA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Blackbox, Whitebox, UAT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253365</wp:posOffset>
                </wp:positionV>
                <wp:extent cx="1000125" cy="333375"/>
                <wp:effectExtent l="0" t="0" r="28575" b="28575"/>
                <wp:wrapNone/>
                <wp:docPr id="1366829456" name="Rectangle 1366829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3337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11EA" w:rsidRDefault="00000000">
                            <w:pPr>
                              <w:jc w:val="center"/>
                            </w:pPr>
                            <w:r>
                              <w:t>Verification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66829456" o:spid="_x0000_s1038" style="position:absolute;left:0;text-align:left;margin-left:204pt;margin-top:19.95pt;width:78.75pt;height:26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" fillcolor="white [3201]" strokecolor="black [3213]" strokeweight=".25pt">
                <v:textbox>
                  <w:txbxContent>
                    <w:p w:rsidR="00BD11EA" w:rsidRDefault="00000000">
                      <w:pPr>
                        <w:jc w:val="center"/>
                      </w:pPr>
                      <w:r>
                        <w:t>Verification</w:t>
                      </w:r>
                    </w:p>
                  </w:txbxContent>
                </v:textbox>
              </v:rect>
            </w:pict>
          </mc:Fallback>
        </mc:AlternateContent>
      </w:r>
    </w:p>
    <w:p w:rsidR="00BD11EA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3101975</wp:posOffset>
                </wp:positionH>
                <wp:positionV relativeFrom="paragraph">
                  <wp:posOffset>196850</wp:posOffset>
                </wp:positionV>
                <wp:extent cx="0" cy="252730"/>
                <wp:effectExtent l="76200" t="0" r="57150" b="52070"/>
                <wp:wrapNone/>
                <wp:docPr id="348412813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9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9378E4" id="Straight Arrow Connector 51" o:spid="_x0000_s1026" type="#_x0000_t32" style="position:absolute;margin-left:244.25pt;margin-top:15.5pt;width:0;height:19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" strokecolor="black [3213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38735</wp:posOffset>
                </wp:positionV>
                <wp:extent cx="532130" cy="0"/>
                <wp:effectExtent l="38100" t="76200" r="0" b="95250"/>
                <wp:wrapNone/>
                <wp:docPr id="970578573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189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BF968D" id="Straight Arrow Connector 52" o:spid="_x0000_s1026" type="#_x0000_t32" style="position:absolute;margin-left:162pt;margin-top:3.05pt;width:41.9pt;height:0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" strokecolor="black [3213]">
                <v:stroke endarrow="block"/>
              </v:shape>
            </w:pict>
          </mc:Fallback>
        </mc:AlternateContent>
      </w:r>
    </w:p>
    <w:p w:rsidR="00BD11EA" w:rsidRDefault="00000000">
      <w:pPr>
        <w:tabs>
          <w:tab w:val="left" w:pos="156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544830</wp:posOffset>
                </wp:positionH>
                <wp:positionV relativeFrom="paragraph">
                  <wp:posOffset>71755</wp:posOffset>
                </wp:positionV>
                <wp:extent cx="5113655" cy="542925"/>
                <wp:effectExtent l="0" t="0" r="10795" b="28575"/>
                <wp:wrapNone/>
                <wp:docPr id="47" name="Rectangle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3655" cy="542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D11EA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SISTEM PREDIKSI TINGKAT PRODUKTIVITAS KINERJA KARYAWAN DENGAN ALGORITMA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>NAIVE BAYES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47" o:spid="_x0000_s1039" style="position:absolute;left:0;text-align:left;margin-left:42.9pt;margin-top:5.65pt;width:402.65pt;height:4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" fillcolor="white [3212]" strokecolor="black [3213]" strokeweight=".25pt">
                <v:textbox>
                  <w:txbxContent>
                    <w:p w:rsidR="00BD11EA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SISTEM PREDIKSI TINGKAT PRODUKTIVITAS KINERJA KARYAWAN DENGAN ALGORITMA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>NAIVE BAYES</w:t>
                      </w:r>
                    </w:p>
                  </w:txbxContent>
                </v:textbox>
              </v:rect>
            </w:pict>
          </mc:Fallback>
        </mc:AlternateContent>
      </w:r>
    </w:p>
    <w:p w:rsidR="00BD11EA" w:rsidRDefault="00BD11EA">
      <w:pPr>
        <w:tabs>
          <w:tab w:val="left" w:pos="156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D11EA" w:rsidRDefault="00000000">
      <w:pPr>
        <w:tabs>
          <w:tab w:val="left" w:pos="156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Gambar 2.2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Kerangka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Berpikir</w:t>
      </w:r>
      <w:proofErr w:type="spellEnd"/>
    </w:p>
    <w:p w:rsidR="00BD11EA" w:rsidRDefault="00BD11EA">
      <w:pPr>
        <w:tabs>
          <w:tab w:val="left" w:pos="156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D11EA" w:rsidRDefault="00BD11EA">
      <w:pPr>
        <w:tabs>
          <w:tab w:val="left" w:pos="156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D11EA" w:rsidRDefault="00BD11EA">
      <w:pPr>
        <w:tabs>
          <w:tab w:val="left" w:pos="156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D11EA" w:rsidRDefault="00BD11EA">
      <w:pPr>
        <w:tabs>
          <w:tab w:val="left" w:pos="156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D11EA" w:rsidRDefault="00BD11EA">
      <w:pPr>
        <w:tabs>
          <w:tab w:val="left" w:pos="156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D11EA" w:rsidRDefault="00BD11EA">
      <w:pPr>
        <w:tabs>
          <w:tab w:val="left" w:pos="156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D11EA" w:rsidRDefault="00BD11EA">
      <w:p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D11EA" w:rsidRDefault="00000000">
      <w:pPr>
        <w:tabs>
          <w:tab w:val="left" w:pos="156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III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METODE PENELITIAN</w:t>
      </w:r>
    </w:p>
    <w:p w:rsidR="00BD11EA" w:rsidRDefault="00BD11EA">
      <w:p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1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sample,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Naïve Bayes.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r>
        <w:rPr>
          <w:rFonts w:ascii="Times New Roman" w:hAnsi="Times New Roman" w:cs="Times New Roman"/>
          <w:i/>
          <w:iCs/>
          <w:sz w:val="24"/>
          <w:szCs w:val="24"/>
        </w:rPr>
        <w:t>waterfall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waterfall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UML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1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Lokasi Dan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Tempat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proofErr w:type="gramEnd"/>
    </w:p>
    <w:p w:rsidR="00BD11EA" w:rsidRDefault="00000000">
      <w:pPr>
        <w:pStyle w:val="ListParagraph"/>
        <w:numPr>
          <w:ilvl w:val="0"/>
          <w:numId w:val="12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Lokasi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Lokasi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PT </w:t>
      </w:r>
      <w:proofErr w:type="spellStart"/>
      <w:r>
        <w:rPr>
          <w:rFonts w:ascii="Times New Roman" w:hAnsi="Times New Roman" w:cs="Times New Roman"/>
          <w:sz w:val="24"/>
          <w:szCs w:val="24"/>
        </w:rPr>
        <w:t>Ungaran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Sari Garment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Pringapus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JL. Raya Karangjati-</w:t>
      </w:r>
      <w:proofErr w:type="spellStart"/>
      <w:r>
        <w:rPr>
          <w:rFonts w:ascii="Times New Roman" w:hAnsi="Times New Roman" w:cs="Times New Roman"/>
          <w:sz w:val="24"/>
          <w:szCs w:val="24"/>
        </w:rPr>
        <w:t>Pringapus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Pringapus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Semarang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Jawa Tengah.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2.3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509260" cy="2699385"/>
            <wp:effectExtent l="0" t="0" r="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748" cy="271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1EA" w:rsidRDefault="00000000">
      <w:pPr>
        <w:tabs>
          <w:tab w:val="left" w:pos="1560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Gambar 2.3 PT </w:t>
      </w:r>
      <w:proofErr w:type="spellStart"/>
      <w:r>
        <w:rPr>
          <w:rFonts w:ascii="Times New Roman" w:hAnsi="Times New Roman" w:cs="Times New Roman"/>
          <w:sz w:val="24"/>
          <w:szCs w:val="24"/>
        </w:rPr>
        <w:t>Ungaran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Sari Garment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Pringapus</w:t>
      </w:r>
      <w:proofErr w:type="spellEnd"/>
    </w:p>
    <w:p w:rsidR="00BD11EA" w:rsidRDefault="00000000">
      <w:pPr>
        <w:pStyle w:val="ListParagraph"/>
        <w:numPr>
          <w:ilvl w:val="0"/>
          <w:numId w:val="12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Fokus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Fokus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mengimplentasikan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naive bayes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PT </w:t>
      </w:r>
      <w:proofErr w:type="spellStart"/>
      <w:r>
        <w:rPr>
          <w:rFonts w:ascii="Times New Roman" w:hAnsi="Times New Roman" w:cs="Times New Roman"/>
          <w:sz w:val="24"/>
          <w:szCs w:val="24"/>
        </w:rPr>
        <w:t>Ungaran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Sari Garment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Pringapus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1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Populasi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Sampel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PT </w:t>
      </w:r>
      <w:proofErr w:type="spellStart"/>
      <w:r>
        <w:rPr>
          <w:rFonts w:ascii="Times New Roman" w:hAnsi="Times New Roman" w:cs="Times New Roman"/>
          <w:sz w:val="24"/>
          <w:szCs w:val="24"/>
        </w:rPr>
        <w:t>Ungaran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Sari Garment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Pringapus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diputuskan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436D0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00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1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Tingkat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Algoritma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Naïve Bayes</w:t>
      </w:r>
      <w:r>
        <w:rPr>
          <w:rFonts w:ascii="Times New Roman" w:hAnsi="Times New Roman" w:cs="Times New Roman"/>
          <w:sz w:val="24"/>
          <w:szCs w:val="24"/>
        </w:rPr>
        <w:t xml:space="preserve"> Di PT </w:t>
      </w:r>
      <w:proofErr w:type="spellStart"/>
      <w:r>
        <w:rPr>
          <w:rFonts w:ascii="Times New Roman" w:hAnsi="Times New Roman" w:cs="Times New Roman"/>
          <w:sz w:val="24"/>
          <w:szCs w:val="24"/>
        </w:rPr>
        <w:t>Ungaran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Sari Garment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Pringapus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BD11EA" w:rsidRDefault="00000000">
      <w:pPr>
        <w:pStyle w:val="ListParagraph"/>
        <w:numPr>
          <w:ilvl w:val="0"/>
          <w:numId w:val="13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Harian </w:t>
      </w:r>
    </w:p>
    <w:p w:rsidR="00BD11EA" w:rsidRDefault="00000000">
      <w:pPr>
        <w:pStyle w:val="ListParagraph"/>
        <w:numPr>
          <w:ilvl w:val="0"/>
          <w:numId w:val="13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Presensi</w:t>
      </w:r>
      <w:proofErr w:type="spellEnd"/>
    </w:p>
    <w:p w:rsidR="00BD11EA" w:rsidRDefault="00000000">
      <w:pPr>
        <w:pStyle w:val="ListParagraph"/>
        <w:numPr>
          <w:ilvl w:val="0"/>
          <w:numId w:val="13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Target. 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1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Desain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Desain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Lamgkah-langkah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adapun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4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memprediki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PT </w:t>
      </w:r>
      <w:proofErr w:type="spellStart"/>
      <w:r>
        <w:rPr>
          <w:rFonts w:ascii="Times New Roman" w:hAnsi="Times New Roman" w:cs="Times New Roman"/>
          <w:sz w:val="24"/>
          <w:szCs w:val="24"/>
        </w:rPr>
        <w:t>Ungaran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Sari Garment,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optimal.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504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4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Analisa Kebutuhan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Analisa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PT </w:t>
      </w:r>
      <w:proofErr w:type="spellStart"/>
      <w:r>
        <w:rPr>
          <w:rFonts w:ascii="Times New Roman" w:hAnsi="Times New Roman" w:cs="Times New Roman"/>
          <w:sz w:val="24"/>
          <w:szCs w:val="24"/>
        </w:rPr>
        <w:t>Ungaran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Sari Garment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Pringapus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4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deisgn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4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Design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design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:rsidR="00BD11EA" w:rsidRDefault="00000000">
      <w:pPr>
        <w:pStyle w:val="ListParagraph"/>
        <w:numPr>
          <w:ilvl w:val="0"/>
          <w:numId w:val="14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Pengujian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Black Box, White Box, dan UAT.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basis data,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program 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1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Teknik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5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Ibu Vina Vidianti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menggarisbawahi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5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Observasi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PT </w:t>
      </w:r>
      <w:proofErr w:type="spellStart"/>
      <w:r>
        <w:rPr>
          <w:rFonts w:ascii="Times New Roman" w:hAnsi="Times New Roman" w:cs="Times New Roman"/>
          <w:sz w:val="24"/>
          <w:szCs w:val="24"/>
        </w:rPr>
        <w:t>Ungaran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Sari Garment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Pringapus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504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5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Studi Pustaka </w:t>
      </w:r>
    </w:p>
    <w:p w:rsidR="00BD11EA" w:rsidRDefault="00000000"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menghimpun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Bahan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pustaka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digunakan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mencakup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berbagai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sumber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seperti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buku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artikel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jurnal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laporan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riset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Tugas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Akhir yang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sudah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tersedia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hasil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pencarian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dari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internet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terkait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algoritma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r>
        <w:rPr>
          <w:rFonts w:ascii="Times New Roman" w:eastAsia="SimSun" w:hAnsi="Times New Roman" w:cs="Times New Roman"/>
          <w:i/>
          <w:iCs/>
          <w:color w:val="000000"/>
          <w:sz w:val="24"/>
          <w:szCs w:val="24"/>
          <w:lang w:eastAsia="zh-CN" w:bidi="ar"/>
        </w:rPr>
        <w:t xml:space="preserve">Naive Bayes. 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504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1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Teknik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6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Naïve Bayes.</w:t>
      </w:r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target.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6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Peneliti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>
        <w:rPr>
          <w:rFonts w:ascii="Times New Roman" w:hAnsi="Times New Roman" w:cs="Times New Roman"/>
          <w:sz w:val="24"/>
          <w:szCs w:val="24"/>
        </w:rPr>
        <w:t>Impelemnetasi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naïve bayes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uji dan data training.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web. 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6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naïve bayes.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black box, white box, dan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UAT. Black Box </w:t>
      </w:r>
      <w:proofErr w:type="spellStart"/>
      <w:r>
        <w:rPr>
          <w:rFonts w:ascii="Times New Roman" w:hAnsi="Times New Roman" w:cs="Times New Roman"/>
          <w:sz w:val="24"/>
          <w:szCs w:val="24"/>
        </w:rPr>
        <w:t>diuji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ahli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white box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UAT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orang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bersangkutan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6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17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Naive Bayes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Metode yang </w:t>
      </w:r>
      <w:proofErr w:type="spellStart"/>
      <w:r>
        <w:rPr>
          <w:rFonts w:ascii="Times New Roman" w:hAnsi="Times New Roman"/>
          <w:sz w:val="24"/>
          <w:szCs w:val="24"/>
        </w:rPr>
        <w:t>digunakan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yaitu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metode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Naïve Bayes.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/>
          <w:sz w:val="24"/>
          <w:szCs w:val="24"/>
        </w:rPr>
        <w:t>satu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alogoritma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klasifikasi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teorema</w:t>
      </w:r>
      <w:proofErr w:type="spellEnd"/>
      <w:r>
        <w:rPr>
          <w:rFonts w:ascii="Times New Roman" w:hAnsi="Times New Roman"/>
          <w:sz w:val="24"/>
          <w:szCs w:val="24"/>
        </w:rPr>
        <w:t xml:space="preserve"> Bayesian pada </w:t>
      </w:r>
      <w:proofErr w:type="spellStart"/>
      <w:r>
        <w:rPr>
          <w:rFonts w:ascii="Times New Roman" w:hAnsi="Times New Roman"/>
          <w:sz w:val="24"/>
          <w:szCs w:val="24"/>
        </w:rPr>
        <w:t>statistika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digunakan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probabilitas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keanggotaan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suatu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kelas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proofErr w:type="spellStart"/>
      <w:r>
        <w:rPr>
          <w:rFonts w:ascii="Times New Roman" w:hAnsi="Times New Roman"/>
          <w:sz w:val="24"/>
          <w:szCs w:val="24"/>
        </w:rPr>
        <w:t>Han&amp;Kamber</w:t>
      </w:r>
      <w:proofErr w:type="spellEnd"/>
      <w:r>
        <w:rPr>
          <w:rFonts w:ascii="Times New Roman" w:hAnsi="Times New Roman"/>
          <w:sz w:val="24"/>
          <w:szCs w:val="24"/>
        </w:rPr>
        <w:t xml:space="preserve"> 2012) </w:t>
      </w:r>
      <w:proofErr w:type="spellStart"/>
      <w:r>
        <w:rPr>
          <w:rFonts w:ascii="Times New Roman" w:hAnsi="Times New Roman"/>
          <w:sz w:val="24"/>
          <w:szCs w:val="24"/>
        </w:rPr>
        <w:t>Berikut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rumus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Bayes:</w:t>
      </w:r>
    </w:p>
    <w:p w:rsidR="00BD11EA" w:rsidRDefault="00000000">
      <w:pPr>
        <w:pStyle w:val="ListParagraph"/>
        <w:numPr>
          <w:ilvl w:val="3"/>
          <w:numId w:val="11"/>
        </w:numPr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Teorema Bayes Dasar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                 P(X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H)</w:t>
      </w:r>
      <w:r>
        <w:rPr>
          <w:rFonts w:ascii="Cambria Math" w:hAnsi="Cambria Math" w:cs="Cambria Math"/>
          <w:sz w:val="24"/>
          <w:szCs w:val="24"/>
          <w:lang w:val="id-ID"/>
        </w:rPr>
        <w:t>⋅</w:t>
      </w:r>
      <w:r>
        <w:rPr>
          <w:rFonts w:ascii="Times New Roman" w:hAnsi="Times New Roman"/>
          <w:sz w:val="24"/>
          <w:szCs w:val="24"/>
          <w:lang w:val="id-ID"/>
        </w:rPr>
        <w:t>P(H)</w:t>
      </w:r>
    </w:p>
    <w:p w:rsidR="00BD11EA" w:rsidRDefault="00000000">
      <w:pPr>
        <w:pStyle w:val="ListParagraph"/>
        <w:tabs>
          <w:tab w:val="left" w:pos="1560"/>
        </w:tabs>
        <w:spacing w:line="240" w:lineRule="auto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P(H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X) =  ____________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ab/>
        <w:t xml:space="preserve">    P(X)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Keterangan:</w:t>
      </w:r>
    </w:p>
    <w:p w:rsidR="00BD11EA" w:rsidRDefault="00000000">
      <w:pPr>
        <w:pStyle w:val="ListParagraph"/>
        <w:numPr>
          <w:ilvl w:val="0"/>
          <w:numId w:val="18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P(H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X)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H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X</w:t>
      </w:r>
      <w:r>
        <w:rPr>
          <w:rFonts w:ascii="Times New Roman" w:hAnsi="Times New Roman"/>
          <w:sz w:val="24"/>
          <w:szCs w:val="24"/>
          <w:lang w:val="id-ID"/>
        </w:rPr>
        <w:t>) = Probabilitas hipotesis H berdasarkan kondisi X (posterior probability)</w:t>
      </w:r>
    </w:p>
    <w:p w:rsidR="00BD11EA" w:rsidRDefault="00000000">
      <w:pPr>
        <w:pStyle w:val="ListParagraph"/>
        <w:numPr>
          <w:ilvl w:val="0"/>
          <w:numId w:val="18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P(H)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H</w:t>
      </w:r>
      <w:r>
        <w:rPr>
          <w:rFonts w:ascii="Times New Roman" w:hAnsi="Times New Roman"/>
          <w:sz w:val="24"/>
          <w:szCs w:val="24"/>
          <w:lang w:val="id-ID"/>
        </w:rPr>
        <w:t>) = Probabilitas hipotesis H (prior probability)</w:t>
      </w:r>
    </w:p>
    <w:p w:rsidR="00BD11EA" w:rsidRDefault="00000000">
      <w:pPr>
        <w:pStyle w:val="ListParagraph"/>
        <w:numPr>
          <w:ilvl w:val="0"/>
          <w:numId w:val="18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P(X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H)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X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H</w:t>
      </w:r>
      <w:r>
        <w:rPr>
          <w:rFonts w:ascii="Times New Roman" w:hAnsi="Times New Roman"/>
          <w:sz w:val="24"/>
          <w:szCs w:val="24"/>
          <w:lang w:val="id-ID"/>
        </w:rPr>
        <w:t>) = Probabilitas X berdasarkan kondisi H (likelihood)</w:t>
      </w:r>
    </w:p>
    <w:p w:rsidR="00BD11EA" w:rsidRDefault="00000000">
      <w:pPr>
        <w:pStyle w:val="ListParagraph"/>
        <w:numPr>
          <w:ilvl w:val="0"/>
          <w:numId w:val="18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P(X)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X</w:t>
      </w:r>
      <w:r>
        <w:rPr>
          <w:rFonts w:ascii="Times New Roman" w:hAnsi="Times New Roman"/>
          <w:sz w:val="24"/>
          <w:szCs w:val="24"/>
          <w:lang w:val="id-ID"/>
        </w:rPr>
        <w:t>) = Probabilitas dari X (evidence)</w:t>
      </w:r>
    </w:p>
    <w:p w:rsidR="00BD11EA" w:rsidRDefault="00000000">
      <w:pPr>
        <w:pStyle w:val="ListParagraph"/>
        <w:numPr>
          <w:ilvl w:val="3"/>
          <w:numId w:val="11"/>
        </w:numPr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Rumus Naïve Bayes untuk Klasifikasi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                  P(X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C)</w:t>
      </w:r>
      <w:r>
        <w:rPr>
          <w:rFonts w:ascii="Cambria Math" w:hAnsi="Cambria Math" w:cs="Cambria Math"/>
          <w:sz w:val="24"/>
          <w:szCs w:val="24"/>
          <w:lang w:val="id-ID"/>
        </w:rPr>
        <w:t>⋅</w:t>
      </w:r>
      <w:r>
        <w:rPr>
          <w:rFonts w:ascii="Times New Roman" w:hAnsi="Times New Roman"/>
          <w:sz w:val="24"/>
          <w:szCs w:val="24"/>
          <w:lang w:val="id-ID"/>
        </w:rPr>
        <w:t>P(C)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P(C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X)=   _____________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                        P(X)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Keterangan:</w:t>
      </w:r>
    </w:p>
    <w:p w:rsidR="00BD11EA" w:rsidRDefault="00000000">
      <w:pPr>
        <w:pStyle w:val="ListParagraph"/>
        <w:numPr>
          <w:ilvl w:val="0"/>
          <w:numId w:val="19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P(C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X)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C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X</w:t>
      </w:r>
      <w:r>
        <w:rPr>
          <w:rFonts w:ascii="Times New Roman" w:hAnsi="Times New Roman"/>
          <w:sz w:val="24"/>
          <w:szCs w:val="24"/>
          <w:lang w:val="id-ID"/>
        </w:rPr>
        <w:t>) = Probabilitas kelas C diberikan fitur X</w:t>
      </w:r>
    </w:p>
    <w:p w:rsidR="00BD11EA" w:rsidRDefault="00000000">
      <w:pPr>
        <w:pStyle w:val="ListParagraph"/>
        <w:numPr>
          <w:ilvl w:val="0"/>
          <w:numId w:val="19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P(C)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C</w:t>
      </w:r>
      <w:r>
        <w:rPr>
          <w:rFonts w:ascii="Times New Roman" w:hAnsi="Times New Roman"/>
          <w:sz w:val="24"/>
          <w:szCs w:val="24"/>
          <w:lang w:val="id-ID"/>
        </w:rPr>
        <w:t>) = Probabilitas prior kelas C</w:t>
      </w:r>
    </w:p>
    <w:p w:rsidR="00BD11EA" w:rsidRDefault="00000000">
      <w:pPr>
        <w:pStyle w:val="ListParagraph"/>
        <w:numPr>
          <w:ilvl w:val="0"/>
          <w:numId w:val="19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lastRenderedPageBreak/>
        <w:t>P(X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C)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X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C</w:t>
      </w:r>
      <w:r>
        <w:rPr>
          <w:rFonts w:ascii="Times New Roman" w:hAnsi="Times New Roman"/>
          <w:sz w:val="24"/>
          <w:szCs w:val="24"/>
          <w:lang w:val="id-ID"/>
        </w:rPr>
        <w:t>) = Likelihood fitur X diberikan kelas C</w:t>
      </w:r>
    </w:p>
    <w:p w:rsidR="00BD11EA" w:rsidRDefault="00000000">
      <w:pPr>
        <w:pStyle w:val="ListParagraph"/>
        <w:numPr>
          <w:ilvl w:val="0"/>
          <w:numId w:val="19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P(X)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X</w:t>
      </w:r>
      <w:r>
        <w:rPr>
          <w:rFonts w:ascii="Times New Roman" w:hAnsi="Times New Roman"/>
          <w:sz w:val="24"/>
          <w:szCs w:val="24"/>
          <w:lang w:val="id-ID"/>
        </w:rPr>
        <w:t>) = Probabilitas evidence</w:t>
      </w:r>
    </w:p>
    <w:p w:rsidR="00BD11EA" w:rsidRDefault="00000000">
      <w:pPr>
        <w:pStyle w:val="ListParagraph"/>
        <w:numPr>
          <w:ilvl w:val="3"/>
          <w:numId w:val="11"/>
        </w:numPr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Rumus Naïve Bayes dengan Multiple Fitur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                                     P(C)</w:t>
      </w:r>
      <w:r>
        <w:rPr>
          <w:rFonts w:ascii="Cambria Math" w:hAnsi="Cambria Math" w:cs="Cambria Math"/>
          <w:sz w:val="24"/>
          <w:szCs w:val="24"/>
          <w:lang w:val="id-ID"/>
        </w:rPr>
        <w:t>⋅</w:t>
      </w:r>
      <w:r>
        <w:rPr>
          <w:rFonts w:ascii="Times New Roman" w:hAnsi="Times New Roman"/>
          <w:sz w:val="24"/>
          <w:szCs w:val="24"/>
          <w:lang w:val="id-ID"/>
        </w:rPr>
        <w:t>∏i=1nP(Xi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C)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P(C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X1,X2,...,Xn) =  ___________________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                                        P(X1,X2,...,Xn)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Atau dalam bentuk yang lebih praktis: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P(C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 xml:space="preserve">X1,X2,...,Xn) </w:t>
      </w:r>
      <w:r>
        <w:rPr>
          <w:rFonts w:ascii="Cambria Math" w:hAnsi="Cambria Math" w:cs="Cambria Math"/>
          <w:sz w:val="24"/>
          <w:szCs w:val="24"/>
          <w:lang w:val="id-ID"/>
        </w:rPr>
        <w:t xml:space="preserve">∝ </w:t>
      </w:r>
      <w:r>
        <w:rPr>
          <w:rFonts w:ascii="Times New Roman" w:hAnsi="Times New Roman"/>
          <w:sz w:val="24"/>
          <w:szCs w:val="24"/>
          <w:lang w:val="id-ID"/>
        </w:rPr>
        <w:t>P(C)</w:t>
      </w:r>
      <w:r>
        <w:rPr>
          <w:rFonts w:ascii="Cambria Math" w:hAnsi="Cambria Math" w:cs="Cambria Math"/>
          <w:sz w:val="24"/>
          <w:szCs w:val="24"/>
          <w:lang w:val="id-ID"/>
        </w:rPr>
        <w:t>⋅</w:t>
      </w:r>
      <w:r>
        <w:rPr>
          <w:rFonts w:ascii="Times New Roman" w:hAnsi="Times New Roman"/>
          <w:sz w:val="24"/>
          <w:szCs w:val="24"/>
          <w:lang w:val="id-ID"/>
        </w:rPr>
        <w:t>∏i=1nP(Xi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C)</w:t>
      </w:r>
    </w:p>
    <w:p w:rsidR="00BD11EA" w:rsidRDefault="00000000">
      <w:pPr>
        <w:pStyle w:val="ListParagraph"/>
        <w:numPr>
          <w:ilvl w:val="3"/>
          <w:numId w:val="11"/>
        </w:numPr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Implementasi untuk Produktivitas Karyawan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Untuk kasus prediksi produktivitas karyawan: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rPr>
          <w:rFonts w:ascii="Times New Roman" w:hAnsi="Times New Roman"/>
          <w:i/>
          <w:iCs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P(Kompeten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 xml:space="preserve">LKH,P,T) </w:t>
      </w:r>
      <w:r>
        <w:rPr>
          <w:rFonts w:ascii="Cambria Math" w:hAnsi="Cambria Math" w:cs="Cambria Math"/>
          <w:sz w:val="24"/>
          <w:szCs w:val="24"/>
          <w:lang w:val="id-ID"/>
        </w:rPr>
        <w:t xml:space="preserve">∝ </w:t>
      </w:r>
      <w:r>
        <w:rPr>
          <w:rFonts w:ascii="Times New Roman" w:hAnsi="Times New Roman"/>
          <w:sz w:val="24"/>
          <w:szCs w:val="24"/>
          <w:lang w:val="id-ID"/>
        </w:rPr>
        <w:t xml:space="preserve">P(Kompeten) </w:t>
      </w:r>
      <w:r>
        <w:rPr>
          <w:rFonts w:ascii="Cambria Math" w:hAnsi="Cambria Math" w:cs="Cambria Math"/>
          <w:sz w:val="24"/>
          <w:szCs w:val="24"/>
          <w:lang w:val="id-ID"/>
        </w:rPr>
        <w:t xml:space="preserve">⋅ </w:t>
      </w:r>
      <w:r>
        <w:rPr>
          <w:rFonts w:ascii="Times New Roman" w:hAnsi="Times New Roman"/>
          <w:sz w:val="24"/>
          <w:szCs w:val="24"/>
          <w:lang w:val="id-ID"/>
        </w:rPr>
        <w:t>P(LKH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 xml:space="preserve">Kompeten) </w:t>
      </w:r>
      <w:r>
        <w:rPr>
          <w:rFonts w:ascii="Cambria Math" w:hAnsi="Cambria Math" w:cs="Cambria Math"/>
          <w:sz w:val="24"/>
          <w:szCs w:val="24"/>
          <w:lang w:val="id-ID"/>
        </w:rPr>
        <w:t xml:space="preserve">⋅ </w:t>
      </w:r>
      <w:r>
        <w:rPr>
          <w:rFonts w:ascii="Times New Roman" w:hAnsi="Times New Roman"/>
          <w:sz w:val="24"/>
          <w:szCs w:val="24"/>
          <w:lang w:val="id-ID"/>
        </w:rPr>
        <w:t>P(P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Kompeten)</w:t>
      </w:r>
      <w:r>
        <w:rPr>
          <w:rFonts w:ascii="Cambria Math" w:hAnsi="Cambria Math" w:cs="Cambria Math"/>
          <w:sz w:val="24"/>
          <w:szCs w:val="24"/>
          <w:lang w:val="id-ID"/>
        </w:rPr>
        <w:t>⋅</w:t>
      </w:r>
      <w:r>
        <w:rPr>
          <w:rFonts w:ascii="Times New Roman" w:hAnsi="Times New Roman"/>
          <w:sz w:val="24"/>
          <w:szCs w:val="24"/>
          <w:lang w:val="id-ID"/>
        </w:rPr>
        <w:t>P(T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Kompeten)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P(Tidak Kompeten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 xml:space="preserve">LKH,P,T) </w:t>
      </w:r>
      <w:r>
        <w:rPr>
          <w:rFonts w:ascii="Cambria Math" w:hAnsi="Cambria Math" w:cs="Cambria Math"/>
          <w:sz w:val="24"/>
          <w:szCs w:val="24"/>
          <w:lang w:val="id-ID"/>
        </w:rPr>
        <w:t xml:space="preserve">∝ </w:t>
      </w:r>
      <w:r>
        <w:rPr>
          <w:rFonts w:ascii="Times New Roman" w:hAnsi="Times New Roman"/>
          <w:sz w:val="24"/>
          <w:szCs w:val="24"/>
          <w:lang w:val="id-ID"/>
        </w:rPr>
        <w:t xml:space="preserve">P(Tidak Kompeten) </w:t>
      </w:r>
      <w:r>
        <w:rPr>
          <w:rFonts w:ascii="Cambria Math" w:hAnsi="Cambria Math" w:cs="Cambria Math"/>
          <w:sz w:val="24"/>
          <w:szCs w:val="24"/>
          <w:lang w:val="id-ID"/>
        </w:rPr>
        <w:t xml:space="preserve">⋅ </w:t>
      </w:r>
      <w:r>
        <w:rPr>
          <w:rFonts w:ascii="Times New Roman" w:hAnsi="Times New Roman"/>
          <w:sz w:val="24"/>
          <w:szCs w:val="24"/>
          <w:lang w:val="id-ID"/>
        </w:rPr>
        <w:t>P(LKH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 xml:space="preserve">Tidak Kompeten) </w:t>
      </w:r>
      <w:r>
        <w:rPr>
          <w:rFonts w:ascii="Cambria Math" w:hAnsi="Cambria Math" w:cs="Cambria Math"/>
          <w:sz w:val="24"/>
          <w:szCs w:val="24"/>
          <w:lang w:val="id-ID"/>
        </w:rPr>
        <w:t xml:space="preserve">⋅ </w:t>
      </w:r>
      <w:r>
        <w:rPr>
          <w:rFonts w:ascii="Times New Roman" w:hAnsi="Times New Roman"/>
          <w:sz w:val="24"/>
          <w:szCs w:val="24"/>
          <w:lang w:val="id-ID"/>
        </w:rPr>
        <w:t>P(P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 xml:space="preserve">Tidak Kompeten) </w:t>
      </w:r>
      <w:r>
        <w:rPr>
          <w:rFonts w:ascii="Cambria Math" w:hAnsi="Cambria Math" w:cs="Cambria Math"/>
          <w:sz w:val="24"/>
          <w:szCs w:val="24"/>
          <w:lang w:val="id-ID"/>
        </w:rPr>
        <w:t>⋅</w:t>
      </w:r>
      <w:r>
        <w:rPr>
          <w:rFonts w:ascii="Times New Roman" w:hAnsi="Times New Roman"/>
          <w:sz w:val="24"/>
          <w:szCs w:val="24"/>
          <w:lang w:val="id-ID"/>
        </w:rPr>
        <w:t>P(T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Tidak Kompeten)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426"/>
        <w:rPr>
          <w:rFonts w:ascii="Times New Roman" w:hAnsi="Times New Roman"/>
          <w:sz w:val="24"/>
          <w:szCs w:val="24"/>
          <w:lang w:val="id-ID"/>
        </w:rPr>
      </w:pPr>
    </w:p>
    <w:p w:rsidR="00BD11EA" w:rsidRDefault="00000000">
      <w:pPr>
        <w:pStyle w:val="ListParagraph"/>
        <w:numPr>
          <w:ilvl w:val="3"/>
          <w:numId w:val="11"/>
        </w:numPr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Probabilitas Prior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             Jumlah data dalam kelas C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P(C)= ________________________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                     Total seluruh data</w:t>
      </w:r>
    </w:p>
    <w:p w:rsidR="00BD11EA" w:rsidRDefault="00000000">
      <w:pPr>
        <w:pStyle w:val="ListParagraph"/>
        <w:numPr>
          <w:ilvl w:val="3"/>
          <w:numId w:val="11"/>
        </w:numPr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Keputusan Klasifikasi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Kelas dipilih berdasarkan probabilitas posterior tertinggi: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Kelas=arg max</w:t>
      </w:r>
      <w:r>
        <w:rPr>
          <w:rFonts w:ascii="Times New Roman" w:hAnsi="Times New Roman" w:cs="Cambria Math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>P(C)</w:t>
      </w:r>
      <w:r>
        <w:rPr>
          <w:rFonts w:ascii="Cambria Math" w:hAnsi="Cambria Math" w:cs="Cambria Math"/>
          <w:sz w:val="24"/>
          <w:szCs w:val="24"/>
          <w:lang w:val="id-ID"/>
        </w:rPr>
        <w:t>⋅</w:t>
      </w:r>
      <w:r>
        <w:rPr>
          <w:rFonts w:ascii="Times New Roman" w:hAnsi="Times New Roman"/>
          <w:sz w:val="24"/>
          <w:szCs w:val="24"/>
          <w:lang w:val="id-ID"/>
        </w:rPr>
        <w:t>∏  P(Xi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C)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                    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 xml:space="preserve">C           </w:t>
      </w:r>
      <w:r>
        <w:rPr>
          <w:rFonts w:ascii="Times New Roman" w:hAnsi="Times New Roman"/>
          <w:sz w:val="24"/>
          <w:szCs w:val="24"/>
          <w:lang w:val="id-ID"/>
        </w:rPr>
        <w:t>i=1</w:t>
      </w:r>
    </w:p>
    <w:p w:rsidR="00BD11EA" w:rsidRDefault="00000000">
      <w:pPr>
        <w:pStyle w:val="ListParagraph"/>
        <w:numPr>
          <w:ilvl w:val="3"/>
          <w:numId w:val="11"/>
        </w:numPr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Contoh Penerapan Rumus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Dari skripsi, dengan 3 variabel:</w:t>
      </w:r>
    </w:p>
    <w:p w:rsidR="00BD11EA" w:rsidRDefault="00000000">
      <w:pPr>
        <w:pStyle w:val="ListParagraph"/>
        <w:numPr>
          <w:ilvl w:val="0"/>
          <w:numId w:val="20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Laporan Kerja Harian (LKH)</w:t>
      </w:r>
    </w:p>
    <w:p w:rsidR="00BD11EA" w:rsidRDefault="00000000">
      <w:pPr>
        <w:pStyle w:val="ListParagraph"/>
        <w:numPr>
          <w:ilvl w:val="0"/>
          <w:numId w:val="20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Presensi (P)</w:t>
      </w:r>
    </w:p>
    <w:p w:rsidR="00BD11EA" w:rsidRDefault="00000000">
      <w:pPr>
        <w:pStyle w:val="ListParagraph"/>
        <w:numPr>
          <w:ilvl w:val="0"/>
          <w:numId w:val="20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Target (T)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(K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 xml:space="preserve">LKH,P,T) = 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(K)</w:t>
      </w:r>
      <w:r>
        <w:rPr>
          <w:rFonts w:ascii="Cambria Math" w:hAnsi="Cambria Math" w:cs="Cambria Math"/>
          <w:sz w:val="24"/>
          <w:szCs w:val="24"/>
          <w:lang w:val="id-ID"/>
        </w:rPr>
        <w:t xml:space="preserve">⋅ 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(LKH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 xml:space="preserve">K) </w:t>
      </w:r>
      <w:r>
        <w:rPr>
          <w:rFonts w:ascii="Cambria Math" w:hAnsi="Cambria Math" w:cs="Cambria Math"/>
          <w:sz w:val="24"/>
          <w:szCs w:val="24"/>
          <w:lang w:val="id-ID"/>
        </w:rPr>
        <w:t>⋅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(P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 xml:space="preserve">K) </w:t>
      </w:r>
      <w:r>
        <w:rPr>
          <w:rFonts w:ascii="Cambria Math" w:hAnsi="Cambria Math" w:cs="Cambria Math"/>
          <w:sz w:val="24"/>
          <w:szCs w:val="24"/>
          <w:lang w:val="id-ID"/>
        </w:rPr>
        <w:t>⋅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(T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K)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(TK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 xml:space="preserve">LKH,P,T) = 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(TK)</w:t>
      </w:r>
      <w:r>
        <w:rPr>
          <w:rFonts w:ascii="Cambria Math" w:hAnsi="Cambria Math" w:cs="Cambria Math"/>
          <w:sz w:val="24"/>
          <w:szCs w:val="24"/>
          <w:lang w:val="id-ID"/>
        </w:rPr>
        <w:t>⋅</w:t>
      </w:r>
      <w:r>
        <w:rPr>
          <w:rFonts w:ascii="Times New Roman" w:hAnsi="Times New Roman"/>
          <w:sz w:val="24"/>
          <w:szCs w:val="24"/>
          <w:lang w:val="id-ID"/>
        </w:rPr>
        <w:t>P(LKH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 xml:space="preserve">TK) </w:t>
      </w:r>
      <w:r>
        <w:rPr>
          <w:rFonts w:ascii="Cambria Math" w:hAnsi="Cambria Math" w:cs="Cambria Math"/>
          <w:sz w:val="24"/>
          <w:szCs w:val="24"/>
          <w:lang w:val="id-ID"/>
        </w:rPr>
        <w:t>⋅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(P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 xml:space="preserve">TK) </w:t>
      </w:r>
      <w:r>
        <w:rPr>
          <w:rFonts w:ascii="Cambria Math" w:hAnsi="Cambria Math" w:cs="Cambria Math"/>
          <w:sz w:val="24"/>
          <w:szCs w:val="24"/>
          <w:lang w:val="id-ID"/>
        </w:rPr>
        <w:t>⋅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(T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TK)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i/>
          <w:iCs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Keterangan:</w:t>
      </w:r>
    </w:p>
    <w:p w:rsidR="00BD11EA" w:rsidRDefault="00000000">
      <w:pPr>
        <w:pStyle w:val="ListParagraph"/>
        <w:numPr>
          <w:ilvl w:val="0"/>
          <w:numId w:val="21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lastRenderedPageBreak/>
        <w:t>K = Kompeten</w:t>
      </w:r>
    </w:p>
    <w:p w:rsidR="00BD11EA" w:rsidRDefault="00000000">
      <w:pPr>
        <w:pStyle w:val="ListParagraph"/>
        <w:numPr>
          <w:ilvl w:val="0"/>
          <w:numId w:val="21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TK = Tidak Kompeten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BD11EA" w:rsidRDefault="00000000">
      <w:pPr>
        <w:pStyle w:val="ListParagraph"/>
        <w:numPr>
          <w:ilvl w:val="3"/>
          <w:numId w:val="11"/>
        </w:numPr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Penjelasan Asumsi Naïve Bayes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Asumsi independence (kondisional):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P(X1,X2,...,Xn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C)=P(X1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C)</w:t>
      </w:r>
      <w:r>
        <w:rPr>
          <w:rFonts w:ascii="Cambria Math" w:hAnsi="Cambria Math" w:cs="Cambria Math"/>
          <w:sz w:val="24"/>
          <w:szCs w:val="24"/>
          <w:lang w:val="id-ID"/>
        </w:rPr>
        <w:t>⋅</w:t>
      </w:r>
      <w:r>
        <w:rPr>
          <w:rFonts w:ascii="Times New Roman" w:hAnsi="Times New Roman"/>
          <w:sz w:val="24"/>
          <w:szCs w:val="24"/>
          <w:lang w:val="id-ID"/>
        </w:rPr>
        <w:t>P(X2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C)</w:t>
      </w:r>
      <w:r>
        <w:rPr>
          <w:rFonts w:ascii="Cambria Math" w:hAnsi="Cambria Math" w:cs="Cambria Math"/>
          <w:sz w:val="24"/>
          <w:szCs w:val="24"/>
          <w:lang w:val="id-ID"/>
        </w:rPr>
        <w:t>⋅</w:t>
      </w:r>
      <w:r>
        <w:rPr>
          <w:rFonts w:ascii="Times New Roman" w:hAnsi="Times New Roman"/>
          <w:sz w:val="24"/>
          <w:szCs w:val="24"/>
          <w:lang w:val="id-ID"/>
        </w:rPr>
        <w:t>...</w:t>
      </w:r>
      <w:r>
        <w:rPr>
          <w:rFonts w:ascii="Cambria Math" w:hAnsi="Cambria Math" w:cs="Cambria Math"/>
          <w:sz w:val="24"/>
          <w:szCs w:val="24"/>
          <w:lang w:val="id-ID"/>
        </w:rPr>
        <w:t>⋅</w:t>
      </w:r>
      <w:r>
        <w:rPr>
          <w:rFonts w:ascii="Times New Roman" w:hAnsi="Times New Roman"/>
          <w:sz w:val="24"/>
          <w:szCs w:val="24"/>
          <w:lang w:val="id-ID"/>
        </w:rPr>
        <w:t>P(Xn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C)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X</w:t>
      </w:r>
      <w:r>
        <w:rPr>
          <w:rFonts w:ascii="Times New Roman" w:hAnsi="Times New Roman"/>
          <w:sz w:val="24"/>
          <w:szCs w:val="24"/>
          <w:lang w:val="id-ID"/>
        </w:rPr>
        <w:t>1​,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X</w:t>
      </w:r>
      <w:r>
        <w:rPr>
          <w:rFonts w:ascii="Times New Roman" w:hAnsi="Times New Roman"/>
          <w:sz w:val="24"/>
          <w:szCs w:val="24"/>
          <w:lang w:val="id-ID"/>
        </w:rPr>
        <w:t>2​,...,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Xn</w:t>
      </w:r>
      <w:r>
        <w:rPr>
          <w:rFonts w:ascii="Times New Roman" w:hAnsi="Times New Roman"/>
          <w:sz w:val="24"/>
          <w:szCs w:val="24"/>
          <w:lang w:val="id-ID"/>
        </w:rPr>
        <w:t>​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C</w:t>
      </w:r>
      <w:r>
        <w:rPr>
          <w:rFonts w:ascii="Times New Roman" w:hAnsi="Times New Roman"/>
          <w:sz w:val="24"/>
          <w:szCs w:val="24"/>
          <w:lang w:val="id-ID"/>
        </w:rPr>
        <w:t>)=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X</w:t>
      </w:r>
      <w:r>
        <w:rPr>
          <w:rFonts w:ascii="Times New Roman" w:hAnsi="Times New Roman"/>
          <w:sz w:val="24"/>
          <w:szCs w:val="24"/>
          <w:lang w:val="id-ID"/>
        </w:rPr>
        <w:t>1​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C</w:t>
      </w:r>
      <w:r>
        <w:rPr>
          <w:rFonts w:ascii="Times New Roman" w:hAnsi="Times New Roman"/>
          <w:sz w:val="24"/>
          <w:szCs w:val="24"/>
          <w:lang w:val="id-ID"/>
        </w:rPr>
        <w:t>)</w:t>
      </w:r>
      <w:r>
        <w:rPr>
          <w:rFonts w:ascii="Cambria Math" w:hAnsi="Cambria Math" w:cs="Cambria Math"/>
          <w:sz w:val="24"/>
          <w:szCs w:val="24"/>
          <w:lang w:val="id-ID"/>
        </w:rPr>
        <w:t>⋅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X</w:t>
      </w:r>
      <w:r>
        <w:rPr>
          <w:rFonts w:ascii="Times New Roman" w:hAnsi="Times New Roman"/>
          <w:sz w:val="24"/>
          <w:szCs w:val="24"/>
          <w:lang w:val="id-ID"/>
        </w:rPr>
        <w:t>2​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C</w:t>
      </w:r>
      <w:r>
        <w:rPr>
          <w:rFonts w:ascii="Times New Roman" w:hAnsi="Times New Roman"/>
          <w:sz w:val="24"/>
          <w:szCs w:val="24"/>
          <w:lang w:val="id-ID"/>
        </w:rPr>
        <w:t>)</w:t>
      </w:r>
      <w:r>
        <w:rPr>
          <w:rFonts w:ascii="Cambria Math" w:hAnsi="Cambria Math" w:cs="Cambria Math"/>
          <w:sz w:val="24"/>
          <w:szCs w:val="24"/>
          <w:lang w:val="id-ID"/>
        </w:rPr>
        <w:t>⋅</w:t>
      </w:r>
      <w:r>
        <w:rPr>
          <w:rFonts w:ascii="Times New Roman" w:hAnsi="Times New Roman"/>
          <w:sz w:val="24"/>
          <w:szCs w:val="24"/>
          <w:lang w:val="id-ID"/>
        </w:rPr>
        <w:t>...</w:t>
      </w:r>
      <w:r>
        <w:rPr>
          <w:rFonts w:ascii="Cambria Math" w:hAnsi="Cambria Math" w:cs="Cambria Math"/>
          <w:sz w:val="24"/>
          <w:szCs w:val="24"/>
          <w:lang w:val="id-ID"/>
        </w:rPr>
        <w:t>⋅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Xn</w:t>
      </w:r>
      <w:r>
        <w:rPr>
          <w:rFonts w:ascii="Times New Roman" w:hAnsi="Times New Roman"/>
          <w:sz w:val="24"/>
          <w:szCs w:val="24"/>
          <w:lang w:val="id-ID"/>
        </w:rPr>
        <w:t>​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C</w:t>
      </w:r>
      <w:r>
        <w:rPr>
          <w:rFonts w:ascii="Times New Roman" w:hAnsi="Times New Roman"/>
          <w:sz w:val="24"/>
          <w:szCs w:val="24"/>
          <w:lang w:val="id-ID"/>
        </w:rPr>
        <w:t>)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Ini berarti setiap fitur dianggap independen satu sama lain given the class.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BD11EA" w:rsidRDefault="00000000">
      <w:pPr>
        <w:pStyle w:val="ListParagraph"/>
        <w:numPr>
          <w:ilvl w:val="3"/>
          <w:numId w:val="11"/>
        </w:numPr>
        <w:tabs>
          <w:tab w:val="left" w:pos="1560"/>
        </w:tabs>
        <w:spacing w:line="360" w:lineRule="auto"/>
        <w:ind w:left="426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t>Simulasi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Perhitungan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Manual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Algoritma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Naïve Bayes</w:t>
      </w:r>
    </w:p>
    <w:p w:rsidR="00BD11EA" w:rsidRDefault="00000000">
      <w:pPr>
        <w:pStyle w:val="ListParagraph"/>
        <w:numPr>
          <w:ilvl w:val="1"/>
          <w:numId w:val="21"/>
        </w:numPr>
        <w:tabs>
          <w:tab w:val="left" w:pos="1560"/>
        </w:tabs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id-ID" w:eastAsia="id-ID"/>
        </w:rPr>
        <w:t xml:space="preserve"> Data Training (Contoh 10 Karyawan)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val="id-ID" w:eastAsia="id-ID"/>
        </w:rPr>
        <w:t>Data training yang digunakan untuk perhitungan manual algoritma Naïve Bayes: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2347"/>
        <w:gridCol w:w="1014"/>
        <w:gridCol w:w="1334"/>
        <w:gridCol w:w="1174"/>
        <w:gridCol w:w="1054"/>
      </w:tblGrid>
      <w:tr w:rsidR="00BD11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 w:eastAsia="id-ID"/>
              </w:rPr>
              <w:t>Nama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 w:eastAsia="id-ID"/>
              </w:rPr>
              <w:t>LKH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 w:eastAsia="id-ID"/>
              </w:rPr>
              <w:t>Presensi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 w:eastAsia="id-ID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 w:eastAsia="id-ID"/>
              </w:rPr>
              <w:t>Kelas</w:t>
            </w:r>
          </w:p>
        </w:tc>
      </w:tr>
      <w:tr w:rsidR="00BD11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Nining Kustianti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88%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K</w:t>
            </w:r>
          </w:p>
        </w:tc>
      </w:tr>
      <w:tr w:rsidR="00BD11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Tyas Nuryanti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TK</w:t>
            </w:r>
          </w:p>
        </w:tc>
      </w:tr>
      <w:tr w:rsidR="00BD11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Nadya Ayu Puspita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94%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K</w:t>
            </w:r>
          </w:p>
        </w:tc>
      </w:tr>
      <w:tr w:rsidR="00BD11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Dwi Agustin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72%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TK</w:t>
            </w:r>
          </w:p>
        </w:tc>
      </w:tr>
      <w:tr w:rsidR="00BD11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Endang Susanti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92%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K</w:t>
            </w:r>
          </w:p>
        </w:tc>
      </w:tr>
      <w:tr w:rsidR="00BD11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Wahyuni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68%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TK</w:t>
            </w:r>
          </w:p>
        </w:tc>
      </w:tr>
      <w:tr w:rsidR="00BD11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Ayu Trisnawati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96%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K</w:t>
            </w:r>
          </w:p>
        </w:tc>
      </w:tr>
      <w:tr w:rsidR="00BD11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Siti Munawaroh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88%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K</w:t>
            </w:r>
          </w:p>
        </w:tc>
      </w:tr>
      <w:tr w:rsidR="00BD11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Eka Cahyaningsih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78%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TK</w:t>
            </w:r>
          </w:p>
        </w:tc>
      </w:tr>
      <w:tr w:rsidR="00BD11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Yeni Fitria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93%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91%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D11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  <w:t>K</w:t>
            </w:r>
          </w:p>
        </w:tc>
      </w:tr>
    </w:tbl>
    <w:p w:rsidR="00BD11EA" w:rsidRDefault="00BD11EA">
      <w:pPr>
        <w:pStyle w:val="ListParagraph"/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sz w:val="24"/>
          <w:szCs w:val="24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BD11EA" w:rsidRDefault="00000000">
      <w:pPr>
        <w:pStyle w:val="ListParagraph"/>
        <w:numPr>
          <w:ilvl w:val="1"/>
          <w:numId w:val="21"/>
        </w:numPr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lastRenderedPageBreak/>
        <w:t>Statistik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Data Training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Probabilitas Prior:</w:t>
      </w:r>
    </w:p>
    <w:p w:rsidR="00BD11EA" w:rsidRDefault="00000000">
      <w:pPr>
        <w:pStyle w:val="ListParagraph"/>
        <w:numPr>
          <w:ilvl w:val="0"/>
          <w:numId w:val="22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Total data = 10</w:t>
      </w:r>
    </w:p>
    <w:p w:rsidR="00BD11EA" w:rsidRDefault="00000000">
      <w:pPr>
        <w:pStyle w:val="ListParagraph"/>
        <w:numPr>
          <w:ilvl w:val="0"/>
          <w:numId w:val="22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Kelas K (Kompeten) = 6 → P(K) = 6/10 = 0.6</w:t>
      </w:r>
    </w:p>
    <w:p w:rsidR="00BD11EA" w:rsidRDefault="00000000">
      <w:pPr>
        <w:pStyle w:val="ListParagraph"/>
        <w:numPr>
          <w:ilvl w:val="0"/>
          <w:numId w:val="22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Kelas TK (Tidak Kompeten) = 4 → P(TK) = 4/10 = 0.4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Rata-rata dan Standar Deviasi untuk Kelas K (Kompeten):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668"/>
        <w:gridCol w:w="3285"/>
      </w:tblGrid>
      <w:tr w:rsidR="00BD11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Variabel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Rata-rata (μ)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Standar Deviasi (σ)</w:t>
            </w:r>
          </w:p>
        </w:tc>
      </w:tr>
      <w:tr w:rsidR="00BD11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LKH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88.5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4.68</w:t>
            </w:r>
          </w:p>
        </w:tc>
      </w:tr>
      <w:tr w:rsidR="00BD11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Presensi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92.8%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3.42%</w:t>
            </w:r>
          </w:p>
        </w:tc>
      </w:tr>
      <w:tr w:rsidR="00BD11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92.3%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3.68%</w:t>
            </w:r>
          </w:p>
        </w:tc>
      </w:tr>
    </w:tbl>
    <w:p w:rsidR="00BD11EA" w:rsidRDefault="00000000">
      <w:pPr>
        <w:pStyle w:val="ListParagraph"/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Rata-rata dan Standar Deviasi untuk Kelas TK (Tidak Kompeten):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668"/>
        <w:gridCol w:w="3285"/>
      </w:tblGrid>
      <w:tr w:rsidR="00BD11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Variabel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Rata-rata (μ)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Standar Deviasi (σ)</w:t>
            </w:r>
          </w:p>
        </w:tc>
      </w:tr>
      <w:tr w:rsidR="00BD11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LKH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71.75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5.38</w:t>
            </w:r>
          </w:p>
        </w:tc>
      </w:tr>
      <w:tr w:rsidR="00BD11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Presensi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77.5%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6.45%</w:t>
            </w:r>
          </w:p>
        </w:tc>
      </w:tr>
      <w:tr w:rsidR="00BD11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74.5%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851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5.20%</w:t>
            </w:r>
          </w:p>
        </w:tc>
      </w:tr>
    </w:tbl>
    <w:p w:rsidR="00BD11EA" w:rsidRDefault="00BD11EA">
      <w:pPr>
        <w:pStyle w:val="ListParagraph"/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sz w:val="24"/>
          <w:szCs w:val="24"/>
        </w:rPr>
      </w:pPr>
    </w:p>
    <w:p w:rsidR="00BD11EA" w:rsidRDefault="00000000">
      <w:pPr>
        <w:pStyle w:val="ListParagraph"/>
        <w:numPr>
          <w:ilvl w:val="1"/>
          <w:numId w:val="21"/>
        </w:numPr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Uji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Prediksi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Untuk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Karyawan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Baru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Data Karyawan Baru:</w:t>
      </w:r>
    </w:p>
    <w:p w:rsidR="00BD11EA" w:rsidRDefault="00000000">
      <w:pPr>
        <w:pStyle w:val="ListParagraph"/>
        <w:numPr>
          <w:ilvl w:val="0"/>
          <w:numId w:val="23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Nama: Fitri Puspasari</w:t>
      </w:r>
    </w:p>
    <w:p w:rsidR="00BD11EA" w:rsidRDefault="00000000">
      <w:pPr>
        <w:pStyle w:val="ListParagraph"/>
        <w:numPr>
          <w:ilvl w:val="0"/>
          <w:numId w:val="23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LKH: 87</w:t>
      </w:r>
    </w:p>
    <w:p w:rsidR="00BD11EA" w:rsidRDefault="00000000">
      <w:pPr>
        <w:pStyle w:val="ListParagraph"/>
        <w:numPr>
          <w:ilvl w:val="0"/>
          <w:numId w:val="23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Presensi: 89%</w:t>
      </w:r>
    </w:p>
    <w:p w:rsidR="00BD11EA" w:rsidRDefault="00000000">
      <w:pPr>
        <w:pStyle w:val="ListParagraph"/>
        <w:numPr>
          <w:ilvl w:val="0"/>
          <w:numId w:val="23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lastRenderedPageBreak/>
        <w:t>Target: 88%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Rumus Naïve Bayes dengan Distribusi Gaussian: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2487930" cy="657860"/>
            <wp:effectExtent l="0" t="0" r="1270" b="2540"/>
            <wp:docPr id="104028619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86198" name="Gambar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1563" cy="68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sz w:val="24"/>
          <w:szCs w:val="24"/>
          <w:lang w:val="id-ID"/>
        </w:rPr>
        <w:t>Perhitungan Likelihood untuk Kelas K (Kompeten):</w:t>
      </w:r>
    </w:p>
    <w:p w:rsidR="00BD11EA" w:rsidRDefault="00000000">
      <w:pPr>
        <w:pStyle w:val="ListParagraph"/>
        <w:numPr>
          <w:ilvl w:val="0"/>
          <w:numId w:val="24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LKH = 87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3089910" cy="473710"/>
            <wp:effectExtent l="0" t="0" r="0" b="0"/>
            <wp:docPr id="1220175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7533" name="Gambar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9560" cy="49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1EA" w:rsidRDefault="00000000">
      <w:pPr>
        <w:pStyle w:val="ListParagraph"/>
        <w:numPr>
          <w:ilvl w:val="0"/>
          <w:numId w:val="24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Presensi = 89%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3020695" cy="523240"/>
            <wp:effectExtent l="0" t="0" r="1905" b="0"/>
            <wp:docPr id="132409703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97036" name="Gambar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2429" cy="56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1EA" w:rsidRDefault="00000000">
      <w:pPr>
        <w:pStyle w:val="ListParagraph"/>
        <w:numPr>
          <w:ilvl w:val="0"/>
          <w:numId w:val="24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Target = 88%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2950845" cy="532130"/>
            <wp:effectExtent l="0" t="0" r="0" b="1270"/>
            <wp:docPr id="2983837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83732" name="Gambar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0593" cy="54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Likelihood Total untuk K: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i/>
          <w:iCs/>
          <w:sz w:val="24"/>
          <w:szCs w:val="24"/>
          <w:lang w:val="id-ID"/>
        </w:rPr>
      </w:pP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(X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 xml:space="preserve">K) = 0.083 × 0.064 × 0.058 = 0.000308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Perhitungan Likelihood untuk Kelas TK (Tidak Kompeten):</w:t>
      </w:r>
    </w:p>
    <w:p w:rsidR="00BD11EA" w:rsidRDefault="00000000">
      <w:pPr>
        <w:pStyle w:val="ListParagraph"/>
        <w:numPr>
          <w:ilvl w:val="0"/>
          <w:numId w:val="25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LKH = 87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3263900" cy="508635"/>
            <wp:effectExtent l="0" t="0" r="0" b="0"/>
            <wp:docPr id="142101867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18673" name="Gambar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3547" cy="5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1EA" w:rsidRDefault="00000000">
      <w:pPr>
        <w:pStyle w:val="ListParagraph"/>
        <w:numPr>
          <w:ilvl w:val="0"/>
          <w:numId w:val="25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Presensi = 89%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3263900" cy="583565"/>
            <wp:effectExtent l="0" t="0" r="0" b="635"/>
            <wp:docPr id="39515653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56538" name="Gambar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1889" cy="59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1EA" w:rsidRDefault="00000000">
      <w:pPr>
        <w:pStyle w:val="ListParagraph"/>
        <w:numPr>
          <w:ilvl w:val="0"/>
          <w:numId w:val="25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Target = 88%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3182620" cy="530225"/>
            <wp:effectExtent l="0" t="0" r="0" b="3175"/>
            <wp:docPr id="151772711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27110" name="Gambar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2329" cy="53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sz w:val="24"/>
          <w:szCs w:val="24"/>
          <w:lang w:val="id-ID"/>
        </w:rPr>
        <w:t>Likelihood Total untuk TK: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i/>
          <w:iCs/>
          <w:sz w:val="24"/>
          <w:szCs w:val="24"/>
          <w:lang w:val="id-ID"/>
        </w:rPr>
      </w:pP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(X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 xml:space="preserve">TK) = 0.00098 × 0.032 × 0.0012 = 3.76 × 10−8 </w:t>
      </w:r>
    </w:p>
    <w:p w:rsidR="00BD11EA" w:rsidRDefault="00000000">
      <w:pPr>
        <w:pStyle w:val="ListParagraph"/>
        <w:numPr>
          <w:ilvl w:val="1"/>
          <w:numId w:val="21"/>
        </w:numPr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lastRenderedPageBreak/>
        <w:t>Perhitungan Probabilitas Posterior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Tanpa Normalisasi:</w:t>
      </w:r>
    </w:p>
    <w:p w:rsidR="00BD11EA" w:rsidRDefault="00000000">
      <w:pPr>
        <w:pStyle w:val="ListParagraph"/>
        <w:numPr>
          <w:ilvl w:val="0"/>
          <w:numId w:val="26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(K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 xml:space="preserve">X) = 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(X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 xml:space="preserve">K) × 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 xml:space="preserve">(K) = 0.000308 × 0.6 = 0.0001848 </w:t>
      </w:r>
    </w:p>
    <w:p w:rsidR="00BD11EA" w:rsidRDefault="00000000">
      <w:pPr>
        <w:pStyle w:val="ListParagraph"/>
        <w:numPr>
          <w:ilvl w:val="0"/>
          <w:numId w:val="26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(TK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 xml:space="preserve">X) = 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(X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 xml:space="preserve">TK) × 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 xml:space="preserve">(TK) = 3.76 × 10−8 × 0.4 = 1.504×10−8 </w:t>
      </w:r>
      <w:r>
        <w:rPr>
          <w:rFonts w:ascii="Times New Roman" w:hAnsi="Times New Roman"/>
          <w:b/>
          <w:bCs/>
          <w:sz w:val="24"/>
          <w:szCs w:val="24"/>
          <w:lang w:val="id-ID"/>
        </w:rPr>
        <w:t>Dengan Normalisasi:</w:t>
      </w:r>
    </w:p>
    <w:p w:rsidR="00BD11EA" w:rsidRDefault="00000000">
      <w:pPr>
        <w:pStyle w:val="ListParagraph"/>
        <w:numPr>
          <w:ilvl w:val="0"/>
          <w:numId w:val="27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Total =  0.0001848 +1.504 × 10−8 ≈ 0.0001848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                     0.00018480.     ≈1.00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(K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 xml:space="preserve">X) =  ____________        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                        0001848</w:t>
      </w:r>
    </w:p>
    <w:p w:rsidR="00BD11EA" w:rsidRDefault="00000000">
      <w:pPr>
        <w:pStyle w:val="ListParagraph"/>
        <w:numPr>
          <w:ilvl w:val="0"/>
          <w:numId w:val="28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P(TK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sz w:val="24"/>
          <w:szCs w:val="24"/>
          <w:lang w:val="id-ID"/>
        </w:rPr>
        <w:t>X)≈0.00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P</w:t>
      </w:r>
      <w:r>
        <w:rPr>
          <w:rFonts w:ascii="Times New Roman" w:hAnsi="Times New Roman"/>
          <w:sz w:val="24"/>
          <w:szCs w:val="24"/>
          <w:lang w:val="id-ID"/>
        </w:rPr>
        <w:t>(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TK</w:t>
      </w:r>
      <w:r>
        <w:rPr>
          <w:rFonts w:ascii="Cambria Math" w:hAnsi="Cambria Math" w:cs="Cambria Math"/>
          <w:sz w:val="24"/>
          <w:szCs w:val="24"/>
          <w:lang w:val="id-ID"/>
        </w:rPr>
        <w:t>∣</w:t>
      </w:r>
      <w:r>
        <w:rPr>
          <w:rFonts w:ascii="Times New Roman" w:hAnsi="Times New Roman"/>
          <w:i/>
          <w:iCs/>
          <w:sz w:val="24"/>
          <w:szCs w:val="24"/>
          <w:lang w:val="id-ID"/>
        </w:rPr>
        <w:t>X</w:t>
      </w:r>
      <w:r>
        <w:rPr>
          <w:rFonts w:ascii="Times New Roman" w:hAnsi="Times New Roman"/>
          <w:sz w:val="24"/>
          <w:szCs w:val="24"/>
          <w:lang w:val="id-ID"/>
        </w:rPr>
        <w:t>)≈0.00</w:t>
      </w:r>
    </w:p>
    <w:p w:rsidR="00BD11EA" w:rsidRDefault="00000000">
      <w:pPr>
        <w:pStyle w:val="ListParagraph"/>
        <w:numPr>
          <w:ilvl w:val="1"/>
          <w:numId w:val="21"/>
        </w:numPr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Hasil Prediksi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Karyawan </w:t>
      </w:r>
      <w:r>
        <w:rPr>
          <w:rFonts w:ascii="Times New Roman" w:hAnsi="Times New Roman"/>
          <w:b/>
          <w:bCs/>
          <w:sz w:val="24"/>
          <w:szCs w:val="24"/>
          <w:lang w:val="id-ID"/>
        </w:rPr>
        <w:t>Fitri Puspasari</w:t>
      </w:r>
      <w:r>
        <w:rPr>
          <w:rFonts w:ascii="Times New Roman" w:hAnsi="Times New Roman"/>
          <w:sz w:val="24"/>
          <w:szCs w:val="24"/>
          <w:lang w:val="id-ID"/>
        </w:rPr>
        <w:t> diprediksi sebagai </w:t>
      </w:r>
      <w:r>
        <w:rPr>
          <w:rFonts w:ascii="Times New Roman" w:hAnsi="Times New Roman"/>
          <w:b/>
          <w:bCs/>
          <w:sz w:val="24"/>
          <w:szCs w:val="24"/>
          <w:lang w:val="id-ID"/>
        </w:rPr>
        <w:t>KOMPETEN</w:t>
      </w:r>
      <w:r>
        <w:rPr>
          <w:rFonts w:ascii="Times New Roman" w:hAnsi="Times New Roman"/>
          <w:sz w:val="24"/>
          <w:szCs w:val="24"/>
          <w:lang w:val="id-ID"/>
        </w:rPr>
        <w:t> dengan probabilitas hampir 100%.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851"/>
        <w:jc w:val="both"/>
        <w:rPr>
          <w:rFonts w:ascii="Times New Roman" w:hAnsi="Times New Roman"/>
          <w:sz w:val="24"/>
          <w:szCs w:val="24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BAB. IV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HASIL DAN PEMBAHASAN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29"/>
        </w:numPr>
        <w:tabs>
          <w:tab w:val="left" w:pos="1560"/>
        </w:tabs>
        <w:spacing w:line="360" w:lineRule="auto"/>
        <w:ind w:left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Hasil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Metode yang </w:t>
      </w:r>
      <w:proofErr w:type="spellStart"/>
      <w:r>
        <w:rPr>
          <w:rFonts w:ascii="Times New Roman" w:hAnsi="Times New Roman"/>
          <w:sz w:val="24"/>
          <w:szCs w:val="24"/>
        </w:rPr>
        <w:t>digunakan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Tingkat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Naive Bayes dan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menggunkan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metode</w:t>
      </w:r>
      <w:proofErr w:type="spellEnd"/>
      <w:r>
        <w:rPr>
          <w:rFonts w:ascii="Times New Roman" w:hAnsi="Times New Roman"/>
          <w:sz w:val="24"/>
          <w:szCs w:val="24"/>
        </w:rPr>
        <w:t xml:space="preserve"> waterfall. </w:t>
      </w:r>
      <w:r w:rsidR="00C331B7">
        <w:rPr>
          <w:rFonts w:ascii="Times New Roman" w:hAnsi="Times New Roman"/>
          <w:sz w:val="24"/>
          <w:szCs w:val="24"/>
        </w:rPr>
        <w:br/>
      </w:r>
      <w:proofErr w:type="spellStart"/>
      <w:r>
        <w:rPr>
          <w:rFonts w:ascii="Times New Roman" w:hAnsi="Times New Roman"/>
          <w:sz w:val="24"/>
          <w:szCs w:val="24"/>
        </w:rPr>
        <w:t>Berikut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tahapan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digunakan</w:t>
      </w:r>
      <w:proofErr w:type="spellEnd"/>
      <w:r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:rsidR="00BD11EA" w:rsidRDefault="00000000">
      <w:pPr>
        <w:pStyle w:val="ListParagraph"/>
        <w:numPr>
          <w:ilvl w:val="0"/>
          <w:numId w:val="30"/>
        </w:numPr>
        <w:tabs>
          <w:tab w:val="left" w:pos="1560"/>
        </w:tabs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Kebutuhan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Tahapan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merupakan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pendefinisian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kebutuhan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diperlukan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Tingkat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 Algoritma</w:t>
      </w:r>
      <w:proofErr w:type="gramEnd"/>
      <w:r>
        <w:rPr>
          <w:rFonts w:ascii="Times New Roman" w:hAnsi="Times New Roman"/>
          <w:sz w:val="24"/>
          <w:szCs w:val="24"/>
        </w:rPr>
        <w:t xml:space="preserve"> Naive Bayes agar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berjalan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Berikut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merupakan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tahapan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kebutuhan</w:t>
      </w:r>
      <w:proofErr w:type="spellEnd"/>
      <w:r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:rsidR="00BD11EA" w:rsidRDefault="00000000">
      <w:pPr>
        <w:pStyle w:val="ListParagraph"/>
        <w:numPr>
          <w:ilvl w:val="0"/>
          <w:numId w:val="31"/>
        </w:numPr>
        <w:tabs>
          <w:tab w:val="clear" w:pos="425"/>
          <w:tab w:val="left" w:pos="1560"/>
        </w:tabs>
        <w:spacing w:line="360" w:lineRule="auto"/>
      </w:pP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Kebutuhan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Analisis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dilakukan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mengetahui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spesifikasi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dalam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membangun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ImplementasiNaive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Bayes pada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Tingkat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Produktivitas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Spesifikasi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melibatkan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analisis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perangkat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keras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analisis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perangkat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lunak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blok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diagram. </w:t>
      </w:r>
    </w:p>
    <w:p w:rsidR="00BD11EA" w:rsidRDefault="00000000">
      <w:pPr>
        <w:pStyle w:val="ListParagraph"/>
        <w:numPr>
          <w:ilvl w:val="0"/>
          <w:numId w:val="32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Analisi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Kebutuhan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Perangkat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Keras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ab/>
        <w:t xml:space="preserve">Pada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tahap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dilakukan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analisis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perangkat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keras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mampu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berjalannya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implementasi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Naive Bayes pada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Tingkat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Produktivitas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Hasil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analisis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perangkat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keras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pada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penelitian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dapat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dilihat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sebagai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berikut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: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</w:p>
    <w:p w:rsidR="00BD11EA" w:rsidRDefault="00861085">
      <w:pPr>
        <w:pStyle w:val="ListParagraph"/>
        <w:numPr>
          <w:ilvl w:val="0"/>
          <w:numId w:val="33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Client Side</w:t>
      </w:r>
    </w:p>
    <w:p w:rsidR="00BD11EA" w:rsidRDefault="00000000">
      <w:pPr>
        <w:pStyle w:val="ListParagraph"/>
        <w:numPr>
          <w:ilvl w:val="0"/>
          <w:numId w:val="34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Processor Inter I</w:t>
      </w:r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5 Gen 10</w:t>
      </w:r>
    </w:p>
    <w:p w:rsidR="00BD11EA" w:rsidRDefault="00000000">
      <w:pPr>
        <w:pStyle w:val="ListParagraph"/>
        <w:numPr>
          <w:ilvl w:val="0"/>
          <w:numId w:val="34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RAM 4GB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Rekomendasi</w:t>
      </w:r>
      <w:proofErr w:type="spellEnd"/>
    </w:p>
    <w:p w:rsidR="00BD11EA" w:rsidRDefault="00000000">
      <w:pPr>
        <w:pStyle w:val="ListParagraph"/>
        <w:numPr>
          <w:ilvl w:val="0"/>
          <w:numId w:val="34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Mouse dan Keyboard</w:t>
      </w:r>
    </w:p>
    <w:p w:rsidR="00BD11EA" w:rsidRDefault="00000000">
      <w:pPr>
        <w:pStyle w:val="ListParagraph"/>
        <w:numPr>
          <w:ilvl w:val="0"/>
          <w:numId w:val="33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Server Side</w:t>
      </w:r>
    </w:p>
    <w:p w:rsidR="00BD11EA" w:rsidRDefault="00000000">
      <w:pPr>
        <w:pStyle w:val="ListParagraph"/>
        <w:numPr>
          <w:ilvl w:val="0"/>
          <w:numId w:val="35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lastRenderedPageBreak/>
        <w:t>Processor Intel I</w:t>
      </w:r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5 Gen 10</w:t>
      </w:r>
    </w:p>
    <w:p w:rsidR="00BD11EA" w:rsidRDefault="00000000">
      <w:pPr>
        <w:pStyle w:val="ListParagraph"/>
        <w:numPr>
          <w:ilvl w:val="0"/>
          <w:numId w:val="35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RAM 4GB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Rekomendasi</w:t>
      </w:r>
      <w:proofErr w:type="spellEnd"/>
    </w:p>
    <w:p w:rsidR="00BD11EA" w:rsidRDefault="00000000">
      <w:pPr>
        <w:pStyle w:val="ListParagraph"/>
        <w:numPr>
          <w:ilvl w:val="0"/>
          <w:numId w:val="35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Mouse dan Keyboard</w:t>
      </w:r>
    </w:p>
    <w:p w:rsidR="00BD11EA" w:rsidRDefault="00000000">
      <w:pPr>
        <w:pStyle w:val="ListParagraph"/>
        <w:numPr>
          <w:ilvl w:val="0"/>
          <w:numId w:val="32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Analisis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Kebutuhan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Perangkat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Lunak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ab/>
        <w:t xml:space="preserve">Pada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tahap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analisis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perangkat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lunak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menjelaskan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tentang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perangkat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yang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dapat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mendukung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berjalannya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sistem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,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sehingga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bisa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mengurangi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adanya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error pada program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ketika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menjalankannya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.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Kebutuhan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perangkat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lunak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ini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dibagi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menjadi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2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yaitu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kebutuhan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perangkat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lunak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server dan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kebutuhan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perangkat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lunak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client yang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dapat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dilihat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pada table 2.5 dan </w:t>
      </w:r>
      <w:proofErr w:type="gram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2.6 :</w:t>
      </w:r>
      <w:proofErr w:type="gramEnd"/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jc w:val="center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Tabel 2.5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Kebutuhan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Perangkat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Lunak (Server)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0"/>
        <w:gridCol w:w="3958"/>
      </w:tblGrid>
      <w:tr w:rsidR="00BD11EA"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Komponen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Spesifikasi</w:t>
            </w:r>
            <w:proofErr w:type="spellEnd"/>
          </w:p>
        </w:tc>
      </w:tr>
      <w:tr w:rsidR="00BD11EA"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Sistem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Operasi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Windows 11</w:t>
            </w:r>
          </w:p>
        </w:tc>
      </w:tr>
      <w:tr w:rsidR="00BD11EA"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Database</w:t>
            </w:r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MySQL</w:t>
            </w:r>
          </w:p>
        </w:tc>
      </w:tr>
      <w:tr w:rsidR="00BD11EA"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Bahasa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Pemrograman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PHP</w:t>
            </w:r>
          </w:p>
        </w:tc>
      </w:tr>
      <w:tr w:rsidR="00BD11EA"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Web Server </w:t>
            </w:r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Apache</w:t>
            </w:r>
          </w:p>
        </w:tc>
      </w:tr>
      <w:tr w:rsidR="00BD11EA"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Browser</w:t>
            </w:r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Chrome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atau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bebas</w:t>
            </w:r>
            <w:proofErr w:type="spellEnd"/>
          </w:p>
        </w:tc>
      </w:tr>
    </w:tbl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jc w:val="center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Tabel 2.6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Kebutuhan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Perangkat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Lunak (User)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BD11EA"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Komponen</w:t>
            </w:r>
            <w:proofErr w:type="spellEnd"/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Spesifikasi</w:t>
            </w:r>
            <w:proofErr w:type="spellEnd"/>
          </w:p>
        </w:tc>
      </w:tr>
      <w:tr w:rsidR="00BD11EA"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Sistem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Operasi</w:t>
            </w:r>
            <w:proofErr w:type="spellEnd"/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Windows 11</w:t>
            </w:r>
          </w:p>
        </w:tc>
      </w:tr>
      <w:tr w:rsidR="00BD11EA"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Browser</w:t>
            </w:r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Chrome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atau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bebas</w:t>
            </w:r>
            <w:proofErr w:type="spellEnd"/>
          </w:p>
        </w:tc>
      </w:tr>
    </w:tbl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</w:p>
    <w:p w:rsidR="00BD11EA" w:rsidRDefault="00000000">
      <w:pPr>
        <w:pStyle w:val="ListParagraph"/>
        <w:numPr>
          <w:ilvl w:val="0"/>
          <w:numId w:val="32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lastRenderedPageBreak/>
        <w:t>Blok Diagram</w:t>
      </w:r>
    </w:p>
    <w:p w:rsidR="00BD11EA" w:rsidRDefault="008F3163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98874421" name="Rectangle 82" descr="Selected image presented in a lightbox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4A56CB" id="Rectangle 82" o:spid="_x0000_s1026" alt="Selected image presented in a lightbox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SimSun" w:hAnsi="Times New Roman"/>
          <w:noProof/>
          <w:color w:val="000000"/>
          <w:sz w:val="24"/>
          <w:szCs w:val="24"/>
          <w:lang w:eastAsia="zh-CN"/>
        </w:rPr>
        <w:drawing>
          <wp:inline distT="0" distB="0" distL="0" distR="0">
            <wp:extent cx="5040630" cy="4250690"/>
            <wp:effectExtent l="0" t="0" r="7620" b="0"/>
            <wp:docPr id="185481722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17222" name="Picture 18548172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Tabel Blok Diagram</w:t>
      </w:r>
    </w:p>
    <w:p w:rsidR="00BD11EA" w:rsidRDefault="00000000">
      <w:pPr>
        <w:pStyle w:val="ListParagraph"/>
        <w:numPr>
          <w:ilvl w:val="0"/>
          <w:numId w:val="31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Analisis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Kebutuhan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Pengguna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ab/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Analisis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kebutuhan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pengguna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memiliki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fungsi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untuk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mengetahui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kebutuhan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 masing</w:t>
      </w:r>
      <w:proofErr w:type="gram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masing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pengguna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yang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berhubungan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secara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langsung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dengan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sistem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.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Pengguna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Sistem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Prediksi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Tingkat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Produktivitas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Karyawan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adalah</w:t>
      </w:r>
      <w:proofErr w:type="spellEnd"/>
      <w:proofErr w:type="gram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Admin.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Analisis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kebutuhan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pengguna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sistem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dilihat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dari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kebutuhan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pengguna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sebagai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berikut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:</w:t>
      </w:r>
      <w:proofErr w:type="gram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</w:p>
    <w:p w:rsidR="00BD11EA" w:rsidRDefault="00000000">
      <w:pPr>
        <w:pStyle w:val="ListParagraph"/>
        <w:numPr>
          <w:ilvl w:val="0"/>
          <w:numId w:val="36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Admin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ab/>
        <w:t xml:space="preserve">Tabel 2.7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Kebutuhan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Pengguna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5"/>
        <w:gridCol w:w="2423"/>
        <w:gridCol w:w="2335"/>
        <w:gridCol w:w="2525"/>
      </w:tblGrid>
      <w:tr w:rsidR="00BD11EA">
        <w:tc>
          <w:tcPr>
            <w:tcW w:w="654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No</w:t>
            </w:r>
          </w:p>
        </w:tc>
        <w:tc>
          <w:tcPr>
            <w:tcW w:w="2494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Kebutuhan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Fungsi</w:t>
            </w:r>
            <w:proofErr w:type="spellEnd"/>
          </w:p>
        </w:tc>
        <w:tc>
          <w:tcPr>
            <w:tcW w:w="2400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Kebutuhan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Data</w:t>
            </w:r>
          </w:p>
        </w:tc>
        <w:tc>
          <w:tcPr>
            <w:tcW w:w="2606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Kebutuhan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Informasi</w:t>
            </w:r>
            <w:proofErr w:type="spellEnd"/>
          </w:p>
        </w:tc>
      </w:tr>
      <w:tr w:rsidR="00BD11EA">
        <w:tc>
          <w:tcPr>
            <w:tcW w:w="654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494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melakukan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lastRenderedPageBreak/>
              <w:t xml:space="preserve">login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untuk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mengakses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sistem</w:t>
            </w:r>
            <w:proofErr w:type="spellEnd"/>
          </w:p>
        </w:tc>
        <w:tc>
          <w:tcPr>
            <w:tcW w:w="2400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lastRenderedPageBreak/>
              <w:t xml:space="preserve">Data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Pengguna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admin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lastRenderedPageBreak/>
              <w:t>terdiri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dari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2606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lastRenderedPageBreak/>
              <w:t>Informasi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login admin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lastRenderedPageBreak/>
              <w:t>dengan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username dan password yang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sudah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ditentukan</w:t>
            </w:r>
            <w:proofErr w:type="spellEnd"/>
          </w:p>
        </w:tc>
      </w:tr>
      <w:tr w:rsidR="00BD11EA">
        <w:tc>
          <w:tcPr>
            <w:tcW w:w="654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lastRenderedPageBreak/>
              <w:t>2</w:t>
            </w:r>
          </w:p>
        </w:tc>
        <w:tc>
          <w:tcPr>
            <w:tcW w:w="2494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menambah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,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mengedit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, dan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menghapus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data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pencapaian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target </w:t>
            </w:r>
          </w:p>
        </w:tc>
        <w:tc>
          <w:tcPr>
            <w:tcW w:w="2400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Data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pencapaian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target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terdiri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dari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nama,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nik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,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tanggal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, target, dan actual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pencapaian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target</w:t>
            </w:r>
          </w:p>
        </w:tc>
        <w:tc>
          <w:tcPr>
            <w:tcW w:w="2606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Informasi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data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pencapaian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target</w:t>
            </w:r>
          </w:p>
        </w:tc>
      </w:tr>
      <w:tr w:rsidR="00BD11EA">
        <w:tc>
          <w:tcPr>
            <w:tcW w:w="654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2494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menambah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dan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mengedit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presensi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karyawan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2400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Data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Presensi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terdiri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dari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nama,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nik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,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tanggal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, </w:t>
            </w:r>
            <w:proofErr w:type="gram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jam 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masuk</w:t>
            </w:r>
            <w:proofErr w:type="spellEnd"/>
            <w:proofErr w:type="gram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dan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pulang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2606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Informasi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data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presensi</w:t>
            </w:r>
            <w:proofErr w:type="spellEnd"/>
          </w:p>
        </w:tc>
      </w:tr>
      <w:tr w:rsidR="00BD11EA">
        <w:tc>
          <w:tcPr>
            <w:tcW w:w="654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2494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melakukan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klasifikasi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Kompetensi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karyawan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dengan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Naive Bayes</w:t>
            </w:r>
          </w:p>
        </w:tc>
        <w:tc>
          <w:tcPr>
            <w:tcW w:w="2400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Data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perhitungan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klasisfikasi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kompetensi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dengan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Naive Bayes</w:t>
            </w:r>
          </w:p>
        </w:tc>
        <w:tc>
          <w:tcPr>
            <w:tcW w:w="2606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Infromasi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hasil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klasifikasi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kompetensi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dengan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Naive Bayes </w:t>
            </w:r>
          </w:p>
        </w:tc>
      </w:tr>
      <w:tr w:rsidR="00BD11EA">
        <w:tc>
          <w:tcPr>
            <w:tcW w:w="654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2494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melihat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riwayat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keputusan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2400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Data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riwayat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keputusan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terdiri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nama,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nik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jobdesk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,</w:t>
            </w:r>
            <w:proofErr w:type="gram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dan data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riwayat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klasifikasi</w:t>
            </w:r>
            <w:proofErr w:type="spellEnd"/>
          </w:p>
        </w:tc>
        <w:tc>
          <w:tcPr>
            <w:tcW w:w="2606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Informasi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riwayat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keputusan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yang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telah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dilakukan</w:t>
            </w:r>
            <w:proofErr w:type="spellEnd"/>
          </w:p>
        </w:tc>
      </w:tr>
    </w:tbl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</w:p>
    <w:p w:rsidR="00BD11EA" w:rsidRDefault="00000000">
      <w:pPr>
        <w:pStyle w:val="ListParagraph"/>
        <w:numPr>
          <w:ilvl w:val="0"/>
          <w:numId w:val="31"/>
        </w:numPr>
        <w:tabs>
          <w:tab w:val="clear" w:pos="425"/>
          <w:tab w:val="left" w:pos="1560"/>
        </w:tabs>
        <w:spacing w:line="360" w:lineRule="auto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Analisis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Kebutuhan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Fungsional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ab/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Kebutuhan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fungsional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merupakan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layanan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sistem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yang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harus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tersedia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dan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bagaimana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sistem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itu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akan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berinteraksi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dengan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pengguna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,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seperti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pengguna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dapat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melakukan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berbagai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hal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pada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sistem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. Hasil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implementasi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fungsi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ini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didapatkan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hasil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kebutuhan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analisis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kebutuhan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pengguna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.</w:t>
      </w:r>
    </w:p>
    <w:p w:rsidR="00BD11EA" w:rsidRDefault="00000000">
      <w:pPr>
        <w:pStyle w:val="ListParagraph"/>
        <w:numPr>
          <w:ilvl w:val="0"/>
          <w:numId w:val="37"/>
        </w:numPr>
        <w:tabs>
          <w:tab w:val="clear" w:pos="425"/>
          <w:tab w:val="left" w:pos="1560"/>
        </w:tabs>
        <w:spacing w:line="360" w:lineRule="auto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Fungsi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Login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Skenario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Fungsi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:</w:t>
      </w:r>
      <w:proofErr w:type="gram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Login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Nama </w:t>
      </w:r>
      <w:proofErr w:type="spellStart"/>
      <w:proofErr w:type="gram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Fungsi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:</w:t>
      </w:r>
      <w:proofErr w:type="gram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Login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proofErr w:type="gram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lastRenderedPageBreak/>
        <w:t>Aktor :</w:t>
      </w:r>
      <w:proofErr w:type="gram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Admin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Kondisi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gram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Awal :</w:t>
      </w:r>
      <w:proofErr w:type="gram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Sistem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menampilkan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halaman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login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Kondisi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gram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Akhir :</w:t>
      </w:r>
      <w:proofErr w:type="gram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Sistem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menampilkan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halaman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admin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DeTugas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gram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Akhir :</w:t>
      </w:r>
      <w:proofErr w:type="gram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Proses admin login pada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sistem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data mining.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Tabel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Fungsi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3"/>
        <w:gridCol w:w="3975"/>
      </w:tblGrid>
      <w:tr w:rsidR="00BD11EA"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Aktor </w:t>
            </w:r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Sistem</w:t>
            </w:r>
            <w:proofErr w:type="spellEnd"/>
          </w:p>
        </w:tc>
      </w:tr>
      <w:tr w:rsidR="00BD11EA">
        <w:tc>
          <w:tcPr>
            <w:tcW w:w="8154" w:type="dxa"/>
            <w:gridSpan w:val="2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Alur Utama</w:t>
            </w:r>
          </w:p>
        </w:tc>
      </w:tr>
      <w:tr w:rsidR="00BD11EA">
        <w:tc>
          <w:tcPr>
            <w:tcW w:w="4077" w:type="dxa"/>
          </w:tcPr>
          <w:p w:rsidR="00BD11EA" w:rsidRDefault="00000000">
            <w:pPr>
              <w:pStyle w:val="ListParagraph"/>
              <w:numPr>
                <w:ilvl w:val="0"/>
                <w:numId w:val="38"/>
              </w:numPr>
              <w:tabs>
                <w:tab w:val="left" w:pos="1560"/>
              </w:tabs>
              <w:spacing w:line="360" w:lineRule="auto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akses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situs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Sistem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Data Mining</w:t>
            </w:r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numPr>
                <w:ilvl w:val="0"/>
                <w:numId w:val="38"/>
              </w:numPr>
              <w:tabs>
                <w:tab w:val="left" w:pos="1560"/>
              </w:tabs>
              <w:spacing w:line="360" w:lineRule="auto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Sistem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menampilkan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halaman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login</w:t>
            </w:r>
          </w:p>
        </w:tc>
      </w:tr>
      <w:tr w:rsidR="00BD11EA">
        <w:tc>
          <w:tcPr>
            <w:tcW w:w="4077" w:type="dxa"/>
          </w:tcPr>
          <w:p w:rsidR="00BD11EA" w:rsidRDefault="00000000">
            <w:pPr>
              <w:pStyle w:val="ListParagraph"/>
              <w:numPr>
                <w:ilvl w:val="0"/>
                <w:numId w:val="38"/>
              </w:numPr>
              <w:tabs>
                <w:tab w:val="left" w:pos="1560"/>
              </w:tabs>
              <w:spacing w:line="360" w:lineRule="auto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isi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Nama dan </w:t>
            </w:r>
            <w:proofErr w:type="gram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Nik  dan</w:t>
            </w:r>
            <w:proofErr w:type="gram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klik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button login</w:t>
            </w:r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numPr>
                <w:ilvl w:val="0"/>
                <w:numId w:val="38"/>
              </w:numPr>
              <w:tabs>
                <w:tab w:val="left" w:pos="1560"/>
              </w:tabs>
              <w:spacing w:line="360" w:lineRule="auto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Sistem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memvalidasi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data</w:t>
            </w:r>
          </w:p>
        </w:tc>
      </w:tr>
      <w:tr w:rsidR="00BD11EA">
        <w:tc>
          <w:tcPr>
            <w:tcW w:w="4077" w:type="dxa"/>
          </w:tcPr>
          <w:p w:rsidR="00BD11EA" w:rsidRDefault="00BD11EA">
            <w:pPr>
              <w:pStyle w:val="ListParagraph"/>
              <w:tabs>
                <w:tab w:val="left" w:pos="1560"/>
              </w:tabs>
              <w:spacing w:line="360" w:lineRule="auto"/>
              <w:ind w:left="0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numPr>
                <w:ilvl w:val="0"/>
                <w:numId w:val="38"/>
              </w:numPr>
              <w:tabs>
                <w:tab w:val="left" w:pos="1560"/>
              </w:tabs>
              <w:spacing w:line="360" w:lineRule="auto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Jika data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tidak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ada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sistem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menampilkan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pesan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error dan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kembali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ke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halaman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eastAsia="SimSun" w:hAnsi="Times New Roman"/>
                <w:i/>
                <w:iCs/>
                <w:color w:val="000000"/>
                <w:sz w:val="24"/>
                <w:szCs w:val="24"/>
                <w:lang w:eastAsia="zh-CN"/>
              </w:rPr>
              <w:t>Login</w:t>
            </w:r>
            <w:proofErr w:type="gram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. Jika data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ada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menampilkan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pesan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success dan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sistem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menampilkan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halaman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admin</w:t>
            </w:r>
          </w:p>
        </w:tc>
      </w:tr>
    </w:tbl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</w:p>
    <w:p w:rsidR="00BD11EA" w:rsidRDefault="00000000">
      <w:pPr>
        <w:pStyle w:val="ListParagraph"/>
        <w:numPr>
          <w:ilvl w:val="0"/>
          <w:numId w:val="37"/>
        </w:numPr>
        <w:tabs>
          <w:tab w:val="clear" w:pos="425"/>
          <w:tab w:val="left" w:pos="1560"/>
        </w:tabs>
        <w:spacing w:line="360" w:lineRule="auto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Fungsi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Kelola Data Target dan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Presensi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Skenario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Fungsi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:</w:t>
      </w:r>
      <w:proofErr w:type="gram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Kelola Data Target dan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Presensi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Nama </w:t>
      </w:r>
      <w:proofErr w:type="spellStart"/>
      <w:proofErr w:type="gram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Fungsi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:</w:t>
      </w:r>
      <w:proofErr w:type="gram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Dashboard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proofErr w:type="gram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Aktor :</w:t>
      </w:r>
      <w:proofErr w:type="gram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Admin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Kondisi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awal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:</w:t>
      </w:r>
      <w:proofErr w:type="gram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Sistem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menampilkan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halaman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data target dan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presensi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lastRenderedPageBreak/>
        <w:t>Kondisi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gram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Akhir :</w:t>
      </w:r>
      <w:proofErr w:type="gram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Sistem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menyimpan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di database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DeTugas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</w:t>
      </w:r>
      <w:proofErr w:type="gram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Akhir :</w:t>
      </w:r>
      <w:proofErr w:type="gram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Proses Admin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mengelola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data target dan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presensi</w:t>
      </w:r>
      <w:proofErr w:type="spellEnd"/>
    </w:p>
    <w:p w:rsidR="00BD11EA" w:rsidRDefault="00BD11EA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Tabel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Fungsi</w:t>
      </w:r>
      <w:proofErr w:type="spellEnd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 xml:space="preserve"> Kelola Data Target dan </w:t>
      </w:r>
      <w:proofErr w:type="spellStart"/>
      <w:r>
        <w:rPr>
          <w:rFonts w:ascii="Times New Roman" w:eastAsia="SimSun" w:hAnsi="Times New Roman"/>
          <w:color w:val="000000"/>
          <w:sz w:val="24"/>
          <w:szCs w:val="24"/>
          <w:lang w:eastAsia="zh-CN"/>
        </w:rPr>
        <w:t>Presensi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3973"/>
      </w:tblGrid>
      <w:tr w:rsidR="00BD11EA"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Aktor</w:t>
            </w:r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Sistem</w:t>
            </w:r>
            <w:proofErr w:type="spellEnd"/>
          </w:p>
        </w:tc>
      </w:tr>
      <w:tr w:rsidR="00BD11EA">
        <w:tc>
          <w:tcPr>
            <w:tcW w:w="8154" w:type="dxa"/>
            <w:gridSpan w:val="2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Alur Utama</w:t>
            </w:r>
          </w:p>
        </w:tc>
      </w:tr>
      <w:tr w:rsidR="00BD11EA">
        <w:tc>
          <w:tcPr>
            <w:tcW w:w="4077" w:type="dxa"/>
          </w:tcPr>
          <w:p w:rsidR="00BD11EA" w:rsidRDefault="00000000">
            <w:pPr>
              <w:pStyle w:val="ListParagraph"/>
              <w:numPr>
                <w:ilvl w:val="0"/>
                <w:numId w:val="39"/>
              </w:numPr>
              <w:tabs>
                <w:tab w:val="left" w:pos="1560"/>
              </w:tabs>
              <w:spacing w:line="360" w:lineRule="auto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memilih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menu dashboard</w:t>
            </w:r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numPr>
                <w:ilvl w:val="0"/>
                <w:numId w:val="39"/>
              </w:numPr>
              <w:tabs>
                <w:tab w:val="left" w:pos="1560"/>
              </w:tabs>
              <w:spacing w:line="360" w:lineRule="auto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Sistem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menampilkan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halaman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Dashboard</w:t>
            </w:r>
          </w:p>
        </w:tc>
      </w:tr>
      <w:tr w:rsidR="00BD11EA">
        <w:tc>
          <w:tcPr>
            <w:tcW w:w="4077" w:type="dxa"/>
          </w:tcPr>
          <w:p w:rsidR="00BD11EA" w:rsidRDefault="00000000">
            <w:pPr>
              <w:pStyle w:val="ListParagraph"/>
              <w:numPr>
                <w:ilvl w:val="0"/>
                <w:numId w:val="39"/>
              </w:numPr>
              <w:tabs>
                <w:tab w:val="left" w:pos="1560"/>
              </w:tabs>
              <w:spacing w:line="360" w:lineRule="auto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mengisi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form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tambah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data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lalu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menekan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tombol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simpan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. </w:t>
            </w:r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numPr>
                <w:ilvl w:val="0"/>
                <w:numId w:val="39"/>
              </w:numPr>
              <w:tabs>
                <w:tab w:val="left" w:pos="1560"/>
              </w:tabs>
              <w:spacing w:line="360" w:lineRule="auto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Sistem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>menyimpan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/>
              </w:rPr>
              <w:t xml:space="preserve"> data pada basis data. </w:t>
            </w:r>
          </w:p>
        </w:tc>
      </w:tr>
    </w:tbl>
    <w:p w:rsidR="00BD11EA" w:rsidRDefault="00BD11EA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eastAsia="SimSun" w:hAnsi="Times New Roman"/>
          <w:color w:val="000000"/>
          <w:sz w:val="24"/>
          <w:szCs w:val="24"/>
          <w:lang w:eastAsia="zh-CN"/>
        </w:rPr>
      </w:pPr>
    </w:p>
    <w:p w:rsidR="00BD11EA" w:rsidRDefault="00000000">
      <w:pPr>
        <w:pStyle w:val="ListParagraph"/>
        <w:numPr>
          <w:ilvl w:val="0"/>
          <w:numId w:val="37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Kelola Data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Skenario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: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Kelola Data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Nama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: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Kelola Data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Aktor :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Admin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Kondisi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Awal :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menampilkan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halaman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Kondisi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Akhir :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menyimpan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di database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DeTugas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Akhir :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Proses Admin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mengelola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Tabel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Kelola Data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6"/>
        <w:gridCol w:w="3962"/>
      </w:tblGrid>
      <w:tr w:rsidR="00BD11EA"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Aktor</w:t>
            </w:r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Sistem</w:t>
            </w:r>
            <w:proofErr w:type="spellEnd"/>
          </w:p>
        </w:tc>
      </w:tr>
      <w:tr w:rsidR="00BD11EA">
        <w:tc>
          <w:tcPr>
            <w:tcW w:w="8154" w:type="dxa"/>
            <w:gridSpan w:val="2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eastAsia="zh-CN" w:bidi="ar"/>
              </w:rPr>
              <w:t>Alur Utama</w:t>
            </w:r>
          </w:p>
        </w:tc>
      </w:tr>
      <w:tr w:rsidR="00BD11EA">
        <w:tc>
          <w:tcPr>
            <w:tcW w:w="4077" w:type="dxa"/>
          </w:tcPr>
          <w:p w:rsidR="00BD11EA" w:rsidRDefault="00000000">
            <w:pPr>
              <w:pStyle w:val="ListParagraph"/>
              <w:numPr>
                <w:ilvl w:val="0"/>
                <w:numId w:val="40"/>
              </w:numPr>
              <w:tabs>
                <w:tab w:val="left" w:pos="1560"/>
              </w:tabs>
              <w:spacing w:line="360" w:lineRule="auto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memilih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menu Data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lastRenderedPageBreak/>
              <w:t>Karyawan</w:t>
            </w:r>
            <w:proofErr w:type="spellEnd"/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numPr>
                <w:ilvl w:val="0"/>
                <w:numId w:val="40"/>
              </w:numPr>
              <w:tabs>
                <w:tab w:val="left" w:pos="1560"/>
              </w:tabs>
              <w:spacing w:line="360" w:lineRule="auto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lastRenderedPageBreak/>
              <w:t>Sistem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menampilkan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lastRenderedPageBreak/>
              <w:t>Halaman  Data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Karyawan</w:t>
            </w:r>
            <w:proofErr w:type="spellEnd"/>
          </w:p>
        </w:tc>
      </w:tr>
      <w:tr w:rsidR="00BD11EA">
        <w:tc>
          <w:tcPr>
            <w:tcW w:w="8154" w:type="dxa"/>
            <w:gridSpan w:val="2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eastAsia="zh-CN" w:bidi="ar"/>
              </w:rPr>
              <w:lastRenderedPageBreak/>
              <w:t>Alternatif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eastAsia="zh-CN" w:bidi="ar"/>
              </w:rPr>
              <w:t>Skenario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eastAsia="zh-CN" w:bidi="ar"/>
              </w:rPr>
              <w:t xml:space="preserve"> Tambah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eastAsia="zh-CN" w:bidi="ar"/>
              </w:rPr>
              <w:t>atau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eastAsia="zh-CN" w:bidi="ar"/>
              </w:rPr>
              <w:t xml:space="preserve"> Hapus</w:t>
            </w:r>
          </w:p>
        </w:tc>
      </w:tr>
      <w:tr w:rsidR="00BD11EA">
        <w:tc>
          <w:tcPr>
            <w:tcW w:w="4077" w:type="dxa"/>
          </w:tcPr>
          <w:p w:rsidR="00BD11EA" w:rsidRDefault="00000000">
            <w:pPr>
              <w:pStyle w:val="ListParagraph"/>
              <w:numPr>
                <w:ilvl w:val="0"/>
                <w:numId w:val="41"/>
              </w:numPr>
              <w:tabs>
                <w:tab w:val="left" w:pos="1560"/>
              </w:tabs>
              <w:spacing w:line="360" w:lineRule="auto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klik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tombol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i/>
                <w:iCs/>
                <w:color w:val="000000"/>
                <w:sz w:val="24"/>
                <w:szCs w:val="24"/>
                <w:lang w:eastAsia="zh-CN" w:bidi="ar"/>
              </w:rPr>
              <w:t>tambah</w:t>
            </w:r>
            <w:proofErr w:type="spellEnd"/>
            <w:r>
              <w:rPr>
                <w:rFonts w:ascii="Times New Roman" w:eastAsia="SimSun" w:hAnsi="Times New Roman" w:cs="Times New Roman"/>
                <w:i/>
                <w:iCs/>
                <w:color w:val="000000"/>
                <w:sz w:val="24"/>
                <w:szCs w:val="24"/>
                <w:lang w:eastAsia="zh-CN" w:bidi="ar"/>
              </w:rPr>
              <w:t>/hapus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numPr>
                <w:ilvl w:val="0"/>
                <w:numId w:val="41"/>
              </w:numPr>
              <w:tabs>
                <w:tab w:val="left" w:pos="1560"/>
              </w:tabs>
              <w:spacing w:line="360" w:lineRule="auto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Sistem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menampilkan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form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tambah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data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atau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hapus data</w:t>
            </w:r>
          </w:p>
        </w:tc>
      </w:tr>
      <w:tr w:rsidR="00BD11EA">
        <w:tc>
          <w:tcPr>
            <w:tcW w:w="4077" w:type="dxa"/>
          </w:tcPr>
          <w:p w:rsidR="00BD11EA" w:rsidRDefault="00000000">
            <w:pPr>
              <w:pStyle w:val="ListParagraph"/>
              <w:numPr>
                <w:ilvl w:val="0"/>
                <w:numId w:val="41"/>
              </w:numPr>
              <w:tabs>
                <w:tab w:val="left" w:pos="1560"/>
              </w:tabs>
              <w:spacing w:line="360" w:lineRule="auto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mengisi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form</w:t>
            </w:r>
            <w:r>
              <w:rPr>
                <w:rFonts w:ascii="Times New Roman" w:eastAsia="SimSun" w:hAnsi="Times New Roman" w:cs="Times New Roman"/>
                <w:i/>
                <w:iCs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i/>
                <w:iCs/>
                <w:color w:val="000000"/>
                <w:sz w:val="24"/>
                <w:szCs w:val="24"/>
                <w:lang w:eastAsia="zh-CN" w:bidi="ar"/>
              </w:rPr>
              <w:t>tambah</w:t>
            </w:r>
            <w:proofErr w:type="spellEnd"/>
            <w:r>
              <w:rPr>
                <w:rFonts w:ascii="Times New Roman" w:eastAsia="SimSun" w:hAnsi="Times New Roman" w:cs="Times New Roman"/>
                <w:i/>
                <w:iCs/>
                <w:color w:val="000000"/>
                <w:sz w:val="24"/>
                <w:szCs w:val="24"/>
                <w:lang w:eastAsia="zh-CN" w:bidi="ar"/>
              </w:rPr>
              <w:t xml:space="preserve"> data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atau</w:t>
            </w:r>
            <w:proofErr w:type="spellEnd"/>
            <w:r>
              <w:rPr>
                <w:rFonts w:ascii="Times New Roman" w:eastAsia="SimSun" w:hAnsi="Times New Roman" w:cs="Times New Roman"/>
                <w:i/>
                <w:iCs/>
                <w:color w:val="000000"/>
                <w:sz w:val="24"/>
                <w:szCs w:val="24"/>
                <w:lang w:eastAsia="zh-CN" w:bidi="ar"/>
              </w:rPr>
              <w:t xml:space="preserve"> hapus </w:t>
            </w:r>
            <w:proofErr w:type="spellStart"/>
            <w:r>
              <w:rPr>
                <w:rFonts w:ascii="Times New Roman" w:eastAsia="SimSun" w:hAnsi="Times New Roman" w:cs="Times New Roman"/>
                <w:i/>
                <w:iCs/>
                <w:color w:val="000000"/>
                <w:sz w:val="24"/>
                <w:szCs w:val="24"/>
                <w:lang w:eastAsia="zh-CN" w:bidi="ar"/>
              </w:rPr>
              <w:t>data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lalu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menekan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tombol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simpan</w:t>
            </w:r>
            <w:proofErr w:type="spellEnd"/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numPr>
                <w:ilvl w:val="0"/>
                <w:numId w:val="41"/>
              </w:numPr>
              <w:tabs>
                <w:tab w:val="left" w:pos="1560"/>
              </w:tabs>
              <w:spacing w:line="360" w:lineRule="auto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Sistem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menyimpan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data pada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basisdata</w:t>
            </w:r>
            <w:proofErr w:type="spellEnd"/>
          </w:p>
        </w:tc>
      </w:tr>
    </w:tbl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</w:p>
    <w:p w:rsidR="00BD11EA" w:rsidRDefault="00000000">
      <w:pPr>
        <w:pStyle w:val="ListParagraph"/>
        <w:numPr>
          <w:ilvl w:val="0"/>
          <w:numId w:val="37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Klasifikasi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Skenario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: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Klasifikasi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Nama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: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Klasifikasi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Aktor :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Admin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Kondisi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Awal :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Admin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memilih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menu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Kompetensi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Kondisi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Akhir :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menampilkan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Hlaman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Hasil Naive Bayes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DeTugas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Akhir :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Proses admin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melakukan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Klasifikasi</w:t>
      </w:r>
      <w:proofErr w:type="spellEnd"/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Kompetensi</w:t>
      </w:r>
      <w:proofErr w:type="spellEnd"/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Tabel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Klasifikasi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3973"/>
      </w:tblGrid>
      <w:tr w:rsidR="00BD11EA"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Aktor</w:t>
            </w:r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Sistem</w:t>
            </w:r>
            <w:proofErr w:type="spellEnd"/>
          </w:p>
        </w:tc>
      </w:tr>
      <w:tr w:rsidR="00BD11EA">
        <w:tc>
          <w:tcPr>
            <w:tcW w:w="8154" w:type="dxa"/>
            <w:gridSpan w:val="2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Alur Utama</w:t>
            </w:r>
          </w:p>
        </w:tc>
      </w:tr>
      <w:tr w:rsidR="00BD11EA">
        <w:tc>
          <w:tcPr>
            <w:tcW w:w="4077" w:type="dxa"/>
          </w:tcPr>
          <w:p w:rsidR="00BD11EA" w:rsidRDefault="00000000">
            <w:pPr>
              <w:pStyle w:val="ListParagraph"/>
              <w:numPr>
                <w:ilvl w:val="0"/>
                <w:numId w:val="42"/>
              </w:numPr>
              <w:tabs>
                <w:tab w:val="left" w:pos="1560"/>
              </w:tabs>
              <w:spacing w:line="360" w:lineRule="auto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memilih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menu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Prediksi</w:t>
            </w:r>
            <w:proofErr w:type="spellEnd"/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numPr>
                <w:ilvl w:val="0"/>
                <w:numId w:val="42"/>
              </w:numPr>
              <w:tabs>
                <w:tab w:val="left" w:pos="1560"/>
              </w:tabs>
              <w:spacing w:line="360" w:lineRule="auto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Sistem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menampilkan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Halaman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Prediki</w:t>
            </w:r>
            <w:proofErr w:type="spellEnd"/>
          </w:p>
        </w:tc>
      </w:tr>
      <w:tr w:rsidR="00BD11EA">
        <w:tc>
          <w:tcPr>
            <w:tcW w:w="4077" w:type="dxa"/>
          </w:tcPr>
          <w:p w:rsidR="00BD11EA" w:rsidRDefault="00000000">
            <w:pPr>
              <w:pStyle w:val="ListParagraph"/>
              <w:numPr>
                <w:ilvl w:val="0"/>
                <w:numId w:val="42"/>
              </w:numPr>
              <w:tabs>
                <w:tab w:val="left" w:pos="1560"/>
              </w:tabs>
              <w:spacing w:line="360" w:lineRule="auto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Admin input data yang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akan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digunakan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numPr>
                <w:ilvl w:val="0"/>
                <w:numId w:val="42"/>
              </w:numPr>
              <w:tabs>
                <w:tab w:val="left" w:pos="1560"/>
              </w:tabs>
              <w:spacing w:line="360" w:lineRule="auto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Sistem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menyimpan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data</w:t>
            </w:r>
          </w:p>
        </w:tc>
      </w:tr>
      <w:tr w:rsidR="00BD11EA">
        <w:tc>
          <w:tcPr>
            <w:tcW w:w="4077" w:type="dxa"/>
          </w:tcPr>
          <w:p w:rsidR="00BD11EA" w:rsidRDefault="00BD11EA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</w:p>
        </w:tc>
        <w:tc>
          <w:tcPr>
            <w:tcW w:w="4077" w:type="dxa"/>
          </w:tcPr>
          <w:p w:rsidR="00BD11EA" w:rsidRDefault="00000000">
            <w:pPr>
              <w:pStyle w:val="ListParagraph"/>
              <w:numPr>
                <w:ilvl w:val="0"/>
                <w:numId w:val="42"/>
              </w:numPr>
              <w:tabs>
                <w:tab w:val="left" w:pos="1560"/>
              </w:tabs>
              <w:spacing w:line="360" w:lineRule="auto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Sistem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menampilkan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halaman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prediksi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</w:tr>
    </w:tbl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3612D1" w:rsidRDefault="003612D1" w:rsidP="003612D1">
      <w:pPr>
        <w:pStyle w:val="ListParagraph"/>
        <w:tabs>
          <w:tab w:val="left" w:pos="1560"/>
        </w:tabs>
        <w:spacing w:line="360" w:lineRule="auto"/>
        <w:ind w:left="425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BD11EA" w:rsidRDefault="00000000">
      <w:pPr>
        <w:pStyle w:val="ListParagraph"/>
        <w:numPr>
          <w:ilvl w:val="0"/>
          <w:numId w:val="31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lastRenderedPageBreak/>
        <w:t>Analisi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Kebutuhan Non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Fungsional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ab/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mendukung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fungsional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Berikut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beberapa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non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fungsional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pada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tabel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…..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Fungsional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Tabel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Non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Fungsional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8"/>
        <w:gridCol w:w="1761"/>
        <w:gridCol w:w="3600"/>
        <w:gridCol w:w="1939"/>
      </w:tblGrid>
      <w:tr w:rsidR="00BD11EA">
        <w:tc>
          <w:tcPr>
            <w:tcW w:w="634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No</w:t>
            </w:r>
          </w:p>
        </w:tc>
        <w:tc>
          <w:tcPr>
            <w:tcW w:w="1781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Kebutuhan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Non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Fungsional</w:t>
            </w:r>
            <w:proofErr w:type="spellEnd"/>
          </w:p>
        </w:tc>
        <w:tc>
          <w:tcPr>
            <w:tcW w:w="3700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DeTugas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Akhir</w:t>
            </w:r>
          </w:p>
        </w:tc>
        <w:tc>
          <w:tcPr>
            <w:tcW w:w="1963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Kebutuhan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Utama</w:t>
            </w:r>
          </w:p>
        </w:tc>
      </w:tr>
      <w:tr w:rsidR="00BD11EA">
        <w:tc>
          <w:tcPr>
            <w:tcW w:w="634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781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Keamanan</w:t>
            </w:r>
            <w:proofErr w:type="spellEnd"/>
          </w:p>
        </w:tc>
        <w:tc>
          <w:tcPr>
            <w:tcW w:w="3700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Sistem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harus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memiliki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mekanisme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keamanan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yang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memadai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untuk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melindungi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data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pengguna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dan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mencegah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akses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yang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tidak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sah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.</w:t>
            </w:r>
          </w:p>
        </w:tc>
        <w:tc>
          <w:tcPr>
            <w:tcW w:w="1963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Enkripsi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data,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otentikasi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dn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kontrol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akses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</w:tr>
      <w:tr w:rsidR="00BD11EA">
        <w:tc>
          <w:tcPr>
            <w:tcW w:w="634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2</w:t>
            </w:r>
          </w:p>
        </w:tc>
        <w:tc>
          <w:tcPr>
            <w:tcW w:w="1781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Kinerja </w:t>
            </w:r>
          </w:p>
        </w:tc>
        <w:tc>
          <w:tcPr>
            <w:tcW w:w="3700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Sistem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harus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merespons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dengan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cepat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terhadap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input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pengguna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dan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memproses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data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dengan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efisien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  <w:tc>
          <w:tcPr>
            <w:tcW w:w="1963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Waktu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respons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yang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cepat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dan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efisiensi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pemrosesan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data</w:t>
            </w:r>
          </w:p>
        </w:tc>
      </w:tr>
      <w:tr w:rsidR="00BD11EA">
        <w:tc>
          <w:tcPr>
            <w:tcW w:w="634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3</w:t>
            </w:r>
          </w:p>
        </w:tc>
        <w:tc>
          <w:tcPr>
            <w:tcW w:w="1781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Reliabilitas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  <w:tc>
          <w:tcPr>
            <w:tcW w:w="3700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Sistem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harus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tersedia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dan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dapat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diandalkan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setiap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saat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tanpa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gangguan</w:t>
            </w:r>
            <w:proofErr w:type="spellEnd"/>
          </w:p>
        </w:tc>
        <w:tc>
          <w:tcPr>
            <w:tcW w:w="1963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Ketersediaan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tinggi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dan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mekanisme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pemulihan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kegagalan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</w:tr>
      <w:tr w:rsidR="00BD11EA">
        <w:tc>
          <w:tcPr>
            <w:tcW w:w="634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4 </w:t>
            </w:r>
          </w:p>
        </w:tc>
        <w:tc>
          <w:tcPr>
            <w:tcW w:w="1781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Skalabilitas</w:t>
            </w:r>
            <w:proofErr w:type="spellEnd"/>
          </w:p>
        </w:tc>
        <w:tc>
          <w:tcPr>
            <w:tcW w:w="3700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Sistem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harus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dapat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menangani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peningkatan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jumlah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data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tanpa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mengorbankan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kinerja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  <w:tc>
          <w:tcPr>
            <w:tcW w:w="1963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Dukungan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untuk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penskalaan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horizontal dan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vertikal</w:t>
            </w:r>
            <w:proofErr w:type="spellEnd"/>
          </w:p>
        </w:tc>
      </w:tr>
      <w:tr w:rsidR="00BD11EA">
        <w:tc>
          <w:tcPr>
            <w:tcW w:w="634" w:type="dxa"/>
          </w:tcPr>
          <w:p w:rsidR="00BD11EA" w:rsidRDefault="00BD11EA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</w:p>
        </w:tc>
        <w:tc>
          <w:tcPr>
            <w:tcW w:w="1781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Kemudahan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Pengguna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</w:p>
        </w:tc>
        <w:tc>
          <w:tcPr>
            <w:tcW w:w="3700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Sistem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harus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mudah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digunakan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oleh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pengguna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dengan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antarmuka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yang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lastRenderedPageBreak/>
              <w:t>intuitif</w:t>
            </w:r>
            <w:proofErr w:type="spellEnd"/>
          </w:p>
        </w:tc>
        <w:tc>
          <w:tcPr>
            <w:tcW w:w="1963" w:type="dxa"/>
          </w:tcPr>
          <w:p w:rsidR="00BD11EA" w:rsidRDefault="00000000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left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lastRenderedPageBreak/>
              <w:t>Antarmuka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pengguna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yang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lastRenderedPageBreak/>
              <w:t>ramah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dan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dokumentasi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yang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memadai</w:t>
            </w:r>
            <w:proofErr w:type="spellEnd"/>
          </w:p>
        </w:tc>
      </w:tr>
    </w:tbl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Perhitungan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Naive Bayes </w:t>
      </w:r>
    </w:p>
    <w:p w:rsidR="00BD11EA" w:rsidRDefault="00000000" w:rsidP="00C331B7">
      <w:pPr>
        <w:pStyle w:val="ListParagraph"/>
        <w:numPr>
          <w:ilvl w:val="0"/>
          <w:numId w:val="43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Analisa Masalah </w:t>
      </w:r>
    </w:p>
    <w:p w:rsidR="00953234" w:rsidRDefault="00C331B7" w:rsidP="00C331B7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ab/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Permasalahan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utama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muncul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dari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penelitian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adalah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bahwa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PT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Ungaran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Sari Garment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Pringapus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belum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memiliki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terstruktur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menilai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memprediksi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tingkat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produktivitas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kinerja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secara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objektif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Meskipun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perusahaan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memiliki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penting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seperti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laporan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kerja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harian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presensi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pencapaian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target, data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tersebut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sebelumnya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tidak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diolah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menjadi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informasi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dapat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digunakan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menentukan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apakah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seorang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termasuk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kategori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kompeten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atau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tidak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kompeten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Akibatnya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proses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evaluasi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kinerja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menjadi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manual,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kurang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konsisten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berpotensi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menimbulkan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bias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karena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tidak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didasarkan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pada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analisis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probabilistik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Variasi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kinerja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antar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juga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cukup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besar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sehingga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perusahaan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membutuhkan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metode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mampu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mengolah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numerik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pola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berbeda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memberikan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hasil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klasifikasi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akurat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Tanpa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manajemen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kesulitan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dalam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mengambil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keputusan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terkait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pembinaan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reward,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maupun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optimalisasi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produktivitas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Oleh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karena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itu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diperlukan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penerapan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algoritma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Naïve Bayes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mengolah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yang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ada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menjadi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model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prediktif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dapat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mengatasi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ketidakteraturan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data,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menyatukan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variabel-variabel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kinerja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menghasilkan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klasifikasi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kompetensi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secara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cepat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objektif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</w:t>
      </w:r>
      <w:proofErr w:type="spellStart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terukur</w:t>
      </w:r>
      <w:proofErr w:type="spellEnd"/>
      <w:r w:rsidRPr="00C331B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.</w:t>
      </w:r>
    </w:p>
    <w:p w:rsidR="00953234" w:rsidRDefault="00953234">
      <w:pPr>
        <w:spacing w:after="0" w:line="24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br w:type="page"/>
      </w:r>
    </w:p>
    <w:p w:rsidR="00C331B7" w:rsidRDefault="00C331B7" w:rsidP="00C331B7">
      <w:pPr>
        <w:pStyle w:val="ListParagraph"/>
        <w:numPr>
          <w:ilvl w:val="0"/>
          <w:numId w:val="43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lastRenderedPageBreak/>
        <w:t xml:space="preserve">Analisa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</w:p>
    <w:p w:rsidR="00953234" w:rsidRDefault="00953234" w:rsidP="00953234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ab/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Aplikasi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dikembangkan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dalam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penelitian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dirancang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mengatasi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perusahaan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dalam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melakukan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klasifikasi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produktivitas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secara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otomatis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melalui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penerapan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algoritma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Naïve Bayes.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Berdasarkan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analisis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harus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mampu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mengelola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tiga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jenis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utama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—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laporan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kerja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harian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presensi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pencapaian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target—yang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sebelumnya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belum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terintegrasi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dalam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satu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platform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penilaian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ditujukan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admin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sebagai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pengguna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tunggal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memiliki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akses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penuh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menambah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mengedit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menghapus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serta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menjalankan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proses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klasifikasi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produktivitas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Melalui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perancangan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berbasis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metode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waterfall,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dibangun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secara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bertahap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mulai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dari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analisis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perancangan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UML,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implementasi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PHP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r w:rsidRPr="00953234">
        <w:rPr>
          <w:rFonts w:ascii="Times New Roman" w:eastAsia="SimSun" w:hAnsi="Times New Roman" w:cs="Times New Roman"/>
          <w:i/>
          <w:iCs/>
          <w:color w:val="000000"/>
          <w:sz w:val="24"/>
          <w:szCs w:val="24"/>
          <w:lang w:eastAsia="zh-CN" w:bidi="ar"/>
        </w:rPr>
        <w:t>framework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Codeigniter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4.6.1</w:t>
      </w:r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MySQL,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hingga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pengujian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r w:rsidRPr="00953234">
        <w:rPr>
          <w:rFonts w:ascii="Times New Roman" w:eastAsia="SimSun" w:hAnsi="Times New Roman" w:cs="Times New Roman"/>
          <w:i/>
          <w:iCs/>
          <w:color w:val="000000"/>
          <w:sz w:val="24"/>
          <w:szCs w:val="24"/>
          <w:lang w:eastAsia="zh-CN" w:bidi="ar"/>
        </w:rPr>
        <w:t>black box, white box,</w:t>
      </w:r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</w:t>
      </w:r>
      <w:r w:rsidRPr="00953234">
        <w:rPr>
          <w:rFonts w:ascii="Times New Roman" w:eastAsia="SimSun" w:hAnsi="Times New Roman" w:cs="Times New Roman"/>
          <w:i/>
          <w:iCs/>
          <w:color w:val="000000"/>
          <w:sz w:val="24"/>
          <w:szCs w:val="24"/>
          <w:lang w:eastAsia="zh-CN" w:bidi="ar"/>
        </w:rPr>
        <w:t>UAT</w:t>
      </w:r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memastikan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fungsionalitas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keakuratannya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bekerja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memproses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yang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dimasukkan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menghitung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probabilitas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menggunakan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rumus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Naïve Bayes, dan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menampilkan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hasil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apakah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berada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pada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kategori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kompeten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atau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tidak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kompeten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adanya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integrasi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antarmuka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mudah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digunakan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serta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mekanisme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perhitungan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klasifikasi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otomatis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memberikan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solusi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efektif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sebelumnya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tidak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tersedia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sehingga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perusahaan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dapat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melakukan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evaluasi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produktivitas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secara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lebih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cepat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objektif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terukur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.</w:t>
      </w:r>
    </w:p>
    <w:p w:rsidR="00C331B7" w:rsidRDefault="00C331B7" w:rsidP="00C331B7">
      <w:pPr>
        <w:pStyle w:val="ListParagraph"/>
        <w:numPr>
          <w:ilvl w:val="0"/>
          <w:numId w:val="43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Data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penelitian</w:t>
      </w:r>
      <w:proofErr w:type="spellEnd"/>
    </w:p>
    <w:p w:rsidR="00953234" w:rsidRPr="00953234" w:rsidRDefault="00953234" w:rsidP="00953234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ab/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Tahapan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penelitian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dalam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dokumen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dijelaskan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melalui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alur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sistematis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dimulai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dari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identifikasi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masalah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yaitu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belum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adanya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produktivitas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di PT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Ungaran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Sari Garment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Pringapus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Selanjutnya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dilakukan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analisis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yang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mencakup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perangkat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keras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perangkat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lunak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serta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fungsional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nonfungsional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Setelah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kebutuhan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ditetapkan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dilakukan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perancangan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menggunakan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UML,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termasuk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use case, activity diagram, sequence diagram, dan class diagram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sebagai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dasar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pemodelan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Tahap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implementasi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dilakukan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membangun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berbasis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web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menggunakan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PHP dan </w:t>
      </w:r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lastRenderedPageBreak/>
        <w:t xml:space="preserve">MySQL,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sesuai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spesifikasi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perangkat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lunak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telah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dianalisis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sebelumnya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kemudian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diuji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menggunakan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tiga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metode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yaitu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Black Box, White Box, dan User Acceptance Testing (UAT)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memastikan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bahwa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seluruh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berjalan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sesuai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harapan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pengguna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.</w:t>
      </w:r>
    </w:p>
    <w:p w:rsidR="00953234" w:rsidRDefault="00953234" w:rsidP="00953234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ab/>
      </w:r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Pada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tahap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pengumpulan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penelitian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menggunakan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tiga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teknik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yaitu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wawancara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observasi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studi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pustaka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agar data yang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dibutuhkan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dalam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proses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klasifikasi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dapat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dikumpulkan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secara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akurat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Selanjutnya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dilakukan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analisis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menggunakan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algoritma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Naïve Bayes, yang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mencakup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perhitungan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probabilitas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prior, likelihood,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penerapan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distribusi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Gaussian pada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variabel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numerik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hingga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contoh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perhitungan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manual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digunakan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menentukan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kategori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kompeten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atau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tidak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kompeten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Bab III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menegaskan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bahwa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Naïve Bayes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merupakan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pusat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proses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analitik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dalam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sistem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dikembangkan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seluruh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tahapan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penelitian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diarahkan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membangun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model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klasifikasi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produktivitas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akurat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serta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dapat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diterapkan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sebagai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alat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evaluasi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kinerja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di </w:t>
      </w:r>
      <w:proofErr w:type="spellStart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perusahaan</w:t>
      </w:r>
      <w:proofErr w:type="spellEnd"/>
      <w:r w:rsidRPr="00953234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.</w:t>
      </w:r>
    </w:p>
    <w:p w:rsidR="00D05DEE" w:rsidRDefault="00D05DEE" w:rsidP="00953234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D05DEE" w:rsidRDefault="00D05DEE" w:rsidP="00D05DEE">
      <w:pPr>
        <w:pStyle w:val="ListParagraph"/>
        <w:tabs>
          <w:tab w:val="left" w:pos="1560"/>
        </w:tabs>
        <w:spacing w:line="360" w:lineRule="auto"/>
        <w:ind w:left="425"/>
        <w:jc w:val="center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Tabel Data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1"/>
        <w:gridCol w:w="2017"/>
        <w:gridCol w:w="2043"/>
        <w:gridCol w:w="2059"/>
      </w:tblGrid>
      <w:tr w:rsidR="008F5ED2" w:rsidRPr="00361645" w:rsidTr="00FB4A11">
        <w:trPr>
          <w:trHeight w:val="273"/>
        </w:trPr>
        <w:tc>
          <w:tcPr>
            <w:tcW w:w="1501" w:type="dxa"/>
            <w:vAlign w:val="center"/>
          </w:tcPr>
          <w:p w:rsidR="008F5ED2" w:rsidRPr="002F1515" w:rsidRDefault="008F5ED2" w:rsidP="00FB4A1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F15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017" w:type="dxa"/>
            <w:vAlign w:val="center"/>
          </w:tcPr>
          <w:p w:rsidR="008F5ED2" w:rsidRPr="002F1515" w:rsidRDefault="008F5ED2" w:rsidP="00FB4A1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15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2043" w:type="dxa"/>
            <w:vAlign w:val="center"/>
          </w:tcPr>
          <w:p w:rsidR="008F5ED2" w:rsidRPr="002F1515" w:rsidRDefault="008F5ED2" w:rsidP="00FB4A1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F15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Realisasi</w:t>
            </w:r>
            <w:proofErr w:type="spellEnd"/>
          </w:p>
        </w:tc>
        <w:tc>
          <w:tcPr>
            <w:tcW w:w="2059" w:type="dxa"/>
            <w:vAlign w:val="center"/>
          </w:tcPr>
          <w:p w:rsidR="008F5ED2" w:rsidRPr="002F1515" w:rsidRDefault="008F5ED2" w:rsidP="00FB4A1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F15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Persentase</w:t>
            </w:r>
            <w:proofErr w:type="spellEnd"/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2025-10-01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2025-10-02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2025-10-03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2025-10-06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2025-10-07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29%</w:t>
            </w:r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2025-10-08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2025-10-09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43%</w:t>
            </w:r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2025-10-10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690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99%</w:t>
            </w:r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2025-10-13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2025-10-14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2025-10-15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2025-10-16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2025-10-17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2025-10-20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29%</w:t>
            </w:r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2025-10-21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2025-10-22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2025-10-23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2025-10-24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2025-10-27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2025-10-28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29%</w:t>
            </w:r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2025-10-29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8F5ED2" w:rsidRPr="00361645" w:rsidTr="00FB4A11">
        <w:tc>
          <w:tcPr>
            <w:tcW w:w="1501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2025-10-30</w:t>
            </w:r>
          </w:p>
        </w:tc>
        <w:tc>
          <w:tcPr>
            <w:tcW w:w="2017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43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059" w:type="dxa"/>
            <w:vAlign w:val="center"/>
          </w:tcPr>
          <w:p w:rsidR="008F5ED2" w:rsidRPr="00361645" w:rsidRDefault="008F5ED2" w:rsidP="00FB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64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:rsidR="008F5ED2" w:rsidRDefault="008F5ED2" w:rsidP="00953234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FB4A11" w:rsidRDefault="00FB4A11" w:rsidP="00FB4A11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Tabel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Transformasi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Hasil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Produksi</w:t>
      </w:r>
      <w:proofErr w:type="spellEnd"/>
    </w:p>
    <w:p w:rsidR="00FB4A11" w:rsidRDefault="00FB4A11" w:rsidP="00FB4A11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ab/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Transformasi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dilakukan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mengelompokkan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hasil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produksi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dalam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kategori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penilaian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kinerja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Variabel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digunakan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mencakup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Frekuensi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Hari Berhasil, Hari Gagal, Rata-rata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Capaian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Kategori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Akhir.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5"/>
        <w:gridCol w:w="1647"/>
        <w:gridCol w:w="1547"/>
        <w:gridCol w:w="1461"/>
        <w:gridCol w:w="1568"/>
      </w:tblGrid>
      <w:tr w:rsidR="00462555" w:rsidTr="00915E5A">
        <w:tc>
          <w:tcPr>
            <w:tcW w:w="1728" w:type="dxa"/>
          </w:tcPr>
          <w:p w:rsidR="00462555" w:rsidRPr="00266356" w:rsidRDefault="00462555" w:rsidP="00915E5A">
            <w:pPr>
              <w:rPr>
                <w:b/>
                <w:bCs/>
              </w:rPr>
            </w:pPr>
            <w:r w:rsidRPr="00266356">
              <w:rPr>
                <w:b/>
                <w:bCs/>
              </w:rPr>
              <w:t>Nama</w:t>
            </w:r>
          </w:p>
        </w:tc>
        <w:tc>
          <w:tcPr>
            <w:tcW w:w="1728" w:type="dxa"/>
          </w:tcPr>
          <w:p w:rsidR="00462555" w:rsidRPr="00266356" w:rsidRDefault="00462555" w:rsidP="00915E5A">
            <w:pPr>
              <w:rPr>
                <w:b/>
                <w:bCs/>
              </w:rPr>
            </w:pPr>
            <w:r w:rsidRPr="00266356">
              <w:rPr>
                <w:b/>
                <w:bCs/>
              </w:rPr>
              <w:t>NIK</w:t>
            </w:r>
          </w:p>
        </w:tc>
        <w:tc>
          <w:tcPr>
            <w:tcW w:w="1728" w:type="dxa"/>
          </w:tcPr>
          <w:p w:rsidR="00462555" w:rsidRPr="00266356" w:rsidRDefault="00462555" w:rsidP="00915E5A">
            <w:pPr>
              <w:rPr>
                <w:b/>
                <w:bCs/>
              </w:rPr>
            </w:pPr>
            <w:proofErr w:type="spellStart"/>
            <w:r w:rsidRPr="00266356">
              <w:rPr>
                <w:b/>
                <w:bCs/>
              </w:rPr>
              <w:t>Jobdesk</w:t>
            </w:r>
            <w:proofErr w:type="spellEnd"/>
          </w:p>
        </w:tc>
        <w:tc>
          <w:tcPr>
            <w:tcW w:w="1728" w:type="dxa"/>
          </w:tcPr>
          <w:p w:rsidR="00462555" w:rsidRPr="00266356" w:rsidRDefault="00462555" w:rsidP="00915E5A">
            <w:pPr>
              <w:rPr>
                <w:b/>
                <w:bCs/>
              </w:rPr>
            </w:pPr>
            <w:r w:rsidRPr="00266356">
              <w:rPr>
                <w:b/>
                <w:bCs/>
              </w:rPr>
              <w:t>Detail</w:t>
            </w:r>
          </w:p>
        </w:tc>
        <w:tc>
          <w:tcPr>
            <w:tcW w:w="1728" w:type="dxa"/>
          </w:tcPr>
          <w:p w:rsidR="00462555" w:rsidRPr="00266356" w:rsidRDefault="00462555" w:rsidP="00915E5A">
            <w:pPr>
              <w:rPr>
                <w:b/>
                <w:bCs/>
              </w:rPr>
            </w:pPr>
            <w:proofErr w:type="spellStart"/>
            <w:r w:rsidRPr="00266356">
              <w:rPr>
                <w:b/>
                <w:bCs/>
              </w:rPr>
              <w:t>Prediksi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Nining</w:t>
            </w:r>
            <w:proofErr w:type="spellEnd"/>
            <w:r>
              <w:t xml:space="preserve"> </w:t>
            </w:r>
            <w:proofErr w:type="spellStart"/>
            <w:r>
              <w:t>Kustianti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200208295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Tidak </w:t>
            </w:r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Tyas </w:t>
            </w:r>
            <w:proofErr w:type="spellStart"/>
            <w:r>
              <w:t>Nuryanti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201111032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Armhole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Tidak </w:t>
            </w:r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Nadya Ayu Puspita Sari</w:t>
            </w:r>
          </w:p>
        </w:tc>
        <w:tc>
          <w:tcPr>
            <w:tcW w:w="1728" w:type="dxa"/>
          </w:tcPr>
          <w:p w:rsidR="00462555" w:rsidRDefault="00462555" w:rsidP="00915E5A">
            <w:r>
              <w:t>201405475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Shoulder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lastRenderedPageBreak/>
              <w:t>Dwi Agustin</w:t>
            </w:r>
          </w:p>
        </w:tc>
        <w:tc>
          <w:tcPr>
            <w:tcW w:w="1728" w:type="dxa"/>
          </w:tcPr>
          <w:p w:rsidR="00462555" w:rsidRDefault="00462555" w:rsidP="00915E5A">
            <w:r>
              <w:t>201910667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Endang Susanti</w:t>
            </w:r>
          </w:p>
        </w:tc>
        <w:tc>
          <w:tcPr>
            <w:tcW w:w="1728" w:type="dxa"/>
          </w:tcPr>
          <w:p w:rsidR="00462555" w:rsidRDefault="00462555" w:rsidP="00915E5A">
            <w:r>
              <w:t>20210611D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Stitch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Wahyuni</w:t>
            </w:r>
          </w:p>
        </w:tc>
        <w:tc>
          <w:tcPr>
            <w:tcW w:w="1728" w:type="dxa"/>
          </w:tcPr>
          <w:p w:rsidR="00462555" w:rsidRDefault="00462555" w:rsidP="00915E5A">
            <w:r>
              <w:t>202210118C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Join </w:t>
            </w:r>
            <w:proofErr w:type="spellStart"/>
            <w:r>
              <w:t>Sideseam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Ayu </w:t>
            </w:r>
            <w:proofErr w:type="spellStart"/>
            <w:r>
              <w:t>Trisnawati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2022021QU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Shoulder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Tidak </w:t>
            </w:r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Siti </w:t>
            </w:r>
            <w:proofErr w:type="spellStart"/>
            <w:r>
              <w:t>Mar'fiatul</w:t>
            </w:r>
            <w:proofErr w:type="spellEnd"/>
            <w:r>
              <w:t xml:space="preserve"> Munawaroh</w:t>
            </w:r>
          </w:p>
        </w:tc>
        <w:tc>
          <w:tcPr>
            <w:tcW w:w="1728" w:type="dxa"/>
          </w:tcPr>
          <w:p w:rsidR="00462555" w:rsidRDefault="00462555" w:rsidP="00915E5A">
            <w:r>
              <w:t>20220549U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Eka </w:t>
            </w:r>
            <w:proofErr w:type="spellStart"/>
            <w:r>
              <w:t>Cahyaningsih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202207039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Stitch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Tidak </w:t>
            </w:r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Yeni Fitria</w:t>
            </w:r>
          </w:p>
        </w:tc>
        <w:tc>
          <w:tcPr>
            <w:tcW w:w="1728" w:type="dxa"/>
          </w:tcPr>
          <w:p w:rsidR="00462555" w:rsidRDefault="00462555" w:rsidP="00915E5A">
            <w:r>
              <w:t>2023081PU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Nurul Azizah</w:t>
            </w:r>
          </w:p>
        </w:tc>
        <w:tc>
          <w:tcPr>
            <w:tcW w:w="1728" w:type="dxa"/>
          </w:tcPr>
          <w:p w:rsidR="00462555" w:rsidRDefault="00462555" w:rsidP="00915E5A">
            <w:r>
              <w:t>202309229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Armhole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Virna </w:t>
            </w:r>
            <w:proofErr w:type="spellStart"/>
            <w:r>
              <w:t>Arthilita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202403018</w:t>
            </w:r>
          </w:p>
        </w:tc>
        <w:tc>
          <w:tcPr>
            <w:tcW w:w="1728" w:type="dxa"/>
          </w:tcPr>
          <w:p w:rsidR="00462555" w:rsidRDefault="00462555" w:rsidP="00915E5A">
            <w:r>
              <w:t>Close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Tidak </w:t>
            </w:r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Ririn </w:t>
            </w:r>
            <w:proofErr w:type="spellStart"/>
            <w:r>
              <w:t>Puspitasari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20240441U0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Ananda </w:t>
            </w:r>
            <w:proofErr w:type="spellStart"/>
            <w:r>
              <w:t>Dianti</w:t>
            </w:r>
            <w:proofErr w:type="spellEnd"/>
            <w:r>
              <w:t xml:space="preserve"> </w:t>
            </w:r>
            <w:proofErr w:type="spellStart"/>
            <w:r>
              <w:t>Selamet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202405309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Stitch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Putri Rahayu Bestari</w:t>
            </w:r>
          </w:p>
        </w:tc>
        <w:tc>
          <w:tcPr>
            <w:tcW w:w="1728" w:type="dxa"/>
          </w:tcPr>
          <w:p w:rsidR="00462555" w:rsidRDefault="00462555" w:rsidP="00915E5A">
            <w:r>
              <w:t>202406063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Armhole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Nurwakhidah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2024091SU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Shoulder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Kharifatul</w:t>
            </w:r>
            <w:proofErr w:type="spellEnd"/>
            <w:r>
              <w:t xml:space="preserve"> Ilmi</w:t>
            </w:r>
          </w:p>
        </w:tc>
        <w:tc>
          <w:tcPr>
            <w:tcW w:w="1728" w:type="dxa"/>
          </w:tcPr>
          <w:p w:rsidR="00462555" w:rsidRDefault="00462555" w:rsidP="00915E5A">
            <w:r>
              <w:t>2024100UP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Laeni</w:t>
            </w:r>
            <w:proofErr w:type="spellEnd"/>
            <w:r>
              <w:t xml:space="preserve"> Aprilia</w:t>
            </w:r>
          </w:p>
        </w:tc>
        <w:tc>
          <w:tcPr>
            <w:tcW w:w="1728" w:type="dxa"/>
          </w:tcPr>
          <w:p w:rsidR="00462555" w:rsidRDefault="00462555" w:rsidP="00915E5A">
            <w:r>
              <w:t>202411061</w:t>
            </w:r>
          </w:p>
        </w:tc>
        <w:tc>
          <w:tcPr>
            <w:tcW w:w="1728" w:type="dxa"/>
          </w:tcPr>
          <w:p w:rsidR="00462555" w:rsidRDefault="00462555" w:rsidP="00915E5A">
            <w:r>
              <w:t>Close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Tidak </w:t>
            </w:r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Aulia</w:t>
            </w:r>
            <w:proofErr w:type="spellEnd"/>
            <w:r>
              <w:t xml:space="preserve"> Putri Kurnia Ramadhani</w:t>
            </w:r>
          </w:p>
        </w:tc>
        <w:tc>
          <w:tcPr>
            <w:tcW w:w="1728" w:type="dxa"/>
          </w:tcPr>
          <w:p w:rsidR="00462555" w:rsidRDefault="00462555" w:rsidP="00915E5A">
            <w:r>
              <w:t>202411129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Join </w:t>
            </w:r>
            <w:proofErr w:type="spellStart"/>
            <w:r>
              <w:t>Sideseam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Uswatun</w:t>
            </w:r>
            <w:proofErr w:type="spellEnd"/>
            <w:r>
              <w:t xml:space="preserve"> </w:t>
            </w:r>
            <w:proofErr w:type="spellStart"/>
            <w:r>
              <w:t>Qasanah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2024111U5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Fitri</w:t>
            </w:r>
            <w:proofErr w:type="spellEnd"/>
            <w:r>
              <w:t xml:space="preserve"> Puspasari</w:t>
            </w:r>
          </w:p>
        </w:tc>
        <w:tc>
          <w:tcPr>
            <w:tcW w:w="1728" w:type="dxa"/>
          </w:tcPr>
          <w:p w:rsidR="00462555" w:rsidRDefault="00462555" w:rsidP="00915E5A">
            <w:r>
              <w:t>201112287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Stitch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Tidak </w:t>
            </w:r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lastRenderedPageBreak/>
              <w:t>Ratna Wulandari</w:t>
            </w:r>
          </w:p>
        </w:tc>
        <w:tc>
          <w:tcPr>
            <w:tcW w:w="1728" w:type="dxa"/>
          </w:tcPr>
          <w:p w:rsidR="00462555" w:rsidRDefault="00462555" w:rsidP="00915E5A">
            <w:r>
              <w:t>201309231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Shoulder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Okti</w:t>
            </w:r>
            <w:proofErr w:type="spellEnd"/>
            <w:r>
              <w:t xml:space="preserve"> Agil </w:t>
            </w:r>
            <w:proofErr w:type="spellStart"/>
            <w:r>
              <w:t>Widiastuti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201812137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Alisyah</w:t>
            </w:r>
            <w:proofErr w:type="spellEnd"/>
            <w:r>
              <w:t xml:space="preserve"> Nurul Aini</w:t>
            </w:r>
          </w:p>
        </w:tc>
        <w:tc>
          <w:tcPr>
            <w:tcW w:w="1728" w:type="dxa"/>
          </w:tcPr>
          <w:p w:rsidR="00462555" w:rsidRDefault="00462555" w:rsidP="00915E5A">
            <w:r>
              <w:t>202104167</w:t>
            </w:r>
          </w:p>
        </w:tc>
        <w:tc>
          <w:tcPr>
            <w:tcW w:w="1728" w:type="dxa"/>
          </w:tcPr>
          <w:p w:rsidR="00462555" w:rsidRDefault="00462555" w:rsidP="00915E5A">
            <w:r>
              <w:t>Close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Nur Rosyidah</w:t>
            </w:r>
          </w:p>
        </w:tc>
        <w:tc>
          <w:tcPr>
            <w:tcW w:w="1728" w:type="dxa"/>
          </w:tcPr>
          <w:p w:rsidR="00462555" w:rsidRDefault="00462555" w:rsidP="00915E5A">
            <w:r>
              <w:t>202111330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Armhole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Fasikhatul</w:t>
            </w:r>
            <w:proofErr w:type="spellEnd"/>
            <w:r>
              <w:t xml:space="preserve"> </w:t>
            </w:r>
            <w:proofErr w:type="spellStart"/>
            <w:r>
              <w:t>Muzayanah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202204307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Join </w:t>
            </w:r>
            <w:proofErr w:type="spellStart"/>
            <w:r>
              <w:t>Sideseam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Hany Adhelina</w:t>
            </w:r>
          </w:p>
        </w:tc>
        <w:tc>
          <w:tcPr>
            <w:tcW w:w="1728" w:type="dxa"/>
          </w:tcPr>
          <w:p w:rsidR="00462555" w:rsidRDefault="00462555" w:rsidP="00915E5A">
            <w:r>
              <w:t>2022081P4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Wulan Nurhayani</w:t>
            </w:r>
          </w:p>
        </w:tc>
        <w:tc>
          <w:tcPr>
            <w:tcW w:w="1728" w:type="dxa"/>
          </w:tcPr>
          <w:p w:rsidR="00462555" w:rsidRDefault="00462555" w:rsidP="00915E5A">
            <w:r>
              <w:t>20230309T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Join </w:t>
            </w:r>
            <w:proofErr w:type="spellStart"/>
            <w:r>
              <w:t>Sideseam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Reni </w:t>
            </w:r>
            <w:proofErr w:type="spellStart"/>
            <w:r>
              <w:t>Angga</w:t>
            </w:r>
            <w:proofErr w:type="spellEnd"/>
            <w:r>
              <w:t xml:space="preserve"> Rani</w:t>
            </w:r>
          </w:p>
        </w:tc>
        <w:tc>
          <w:tcPr>
            <w:tcW w:w="1728" w:type="dxa"/>
          </w:tcPr>
          <w:p w:rsidR="00462555" w:rsidRDefault="00462555" w:rsidP="00915E5A">
            <w:r>
              <w:t>20230535U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Tidak </w:t>
            </w:r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Putri Wahyu Hartanti</w:t>
            </w:r>
          </w:p>
        </w:tc>
        <w:tc>
          <w:tcPr>
            <w:tcW w:w="1728" w:type="dxa"/>
          </w:tcPr>
          <w:p w:rsidR="00462555" w:rsidRDefault="00462555" w:rsidP="00915E5A">
            <w:r>
              <w:t>20230089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Juliane </w:t>
            </w:r>
            <w:proofErr w:type="spellStart"/>
            <w:r>
              <w:t>Anjeline</w:t>
            </w:r>
            <w:proofErr w:type="spellEnd"/>
            <w:r>
              <w:t xml:space="preserve"> Kowe</w:t>
            </w:r>
          </w:p>
        </w:tc>
        <w:tc>
          <w:tcPr>
            <w:tcW w:w="1728" w:type="dxa"/>
          </w:tcPr>
          <w:p w:rsidR="00462555" w:rsidRDefault="00462555" w:rsidP="00915E5A">
            <w:r>
              <w:t>20230721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Stitch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Tidak </w:t>
            </w:r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Evi Dwi Jayanti</w:t>
            </w:r>
          </w:p>
        </w:tc>
        <w:tc>
          <w:tcPr>
            <w:tcW w:w="1728" w:type="dxa"/>
          </w:tcPr>
          <w:p w:rsidR="00462555" w:rsidRDefault="00462555" w:rsidP="00915E5A">
            <w:r>
              <w:t>2024040SU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Nafis </w:t>
            </w:r>
            <w:proofErr w:type="spellStart"/>
            <w:proofErr w:type="gramStart"/>
            <w:r>
              <w:t>Auliana</w:t>
            </w:r>
            <w:proofErr w:type="spellEnd"/>
            <w:r>
              <w:t xml:space="preserve">  </w:t>
            </w:r>
            <w:proofErr w:type="spellStart"/>
            <w:r>
              <w:t>Magfiroh</w:t>
            </w:r>
            <w:proofErr w:type="spellEnd"/>
            <w:proofErr w:type="gramEnd"/>
          </w:p>
        </w:tc>
        <w:tc>
          <w:tcPr>
            <w:tcW w:w="1728" w:type="dxa"/>
          </w:tcPr>
          <w:p w:rsidR="00462555" w:rsidRDefault="00462555" w:rsidP="00915E5A">
            <w:r>
              <w:t>2024040TR</w:t>
            </w:r>
          </w:p>
        </w:tc>
        <w:tc>
          <w:tcPr>
            <w:tcW w:w="1728" w:type="dxa"/>
          </w:tcPr>
          <w:p w:rsidR="00462555" w:rsidRDefault="00462555" w:rsidP="00915E5A">
            <w:r>
              <w:t>Close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Faradila</w:t>
            </w:r>
            <w:proofErr w:type="spellEnd"/>
            <w:r>
              <w:t xml:space="preserve"> Rahma Dani</w:t>
            </w:r>
          </w:p>
        </w:tc>
        <w:tc>
          <w:tcPr>
            <w:tcW w:w="1728" w:type="dxa"/>
          </w:tcPr>
          <w:p w:rsidR="00462555" w:rsidRDefault="00462555" w:rsidP="00915E5A">
            <w:r>
              <w:t>202403338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Armhole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Nadya Veronica</w:t>
            </w:r>
          </w:p>
        </w:tc>
        <w:tc>
          <w:tcPr>
            <w:tcW w:w="1728" w:type="dxa"/>
          </w:tcPr>
          <w:p w:rsidR="00462555" w:rsidRDefault="00462555" w:rsidP="00915E5A">
            <w:r>
              <w:t>2024072Q1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Join </w:t>
            </w:r>
            <w:proofErr w:type="spellStart"/>
            <w:r>
              <w:t>Sideseam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Ulvi </w:t>
            </w:r>
            <w:proofErr w:type="spellStart"/>
            <w:r>
              <w:t>Nurlaeli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2024100ST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Shoulder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Indah Amini</w:t>
            </w:r>
          </w:p>
        </w:tc>
        <w:tc>
          <w:tcPr>
            <w:tcW w:w="1728" w:type="dxa"/>
          </w:tcPr>
          <w:p w:rsidR="00462555" w:rsidRDefault="00462555" w:rsidP="00915E5A">
            <w:r>
              <w:t>202410021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Armhole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Novita Rahmawati Putri</w:t>
            </w:r>
          </w:p>
        </w:tc>
        <w:tc>
          <w:tcPr>
            <w:tcW w:w="1728" w:type="dxa"/>
          </w:tcPr>
          <w:p w:rsidR="00462555" w:rsidRDefault="00462555" w:rsidP="00915E5A">
            <w:r>
              <w:t>2024110P2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Dini Sekar </w:t>
            </w:r>
            <w:r>
              <w:lastRenderedPageBreak/>
              <w:t>Amalia</w:t>
            </w:r>
          </w:p>
        </w:tc>
        <w:tc>
          <w:tcPr>
            <w:tcW w:w="1728" w:type="dxa"/>
          </w:tcPr>
          <w:p w:rsidR="00462555" w:rsidRDefault="00462555" w:rsidP="00915E5A">
            <w:r>
              <w:lastRenderedPageBreak/>
              <w:t>2024110P3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Shoulder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Saroh</w:t>
            </w:r>
            <w:proofErr w:type="spellEnd"/>
            <w:r>
              <w:t xml:space="preserve"> Utami</w:t>
            </w:r>
          </w:p>
        </w:tc>
        <w:tc>
          <w:tcPr>
            <w:tcW w:w="1728" w:type="dxa"/>
          </w:tcPr>
          <w:p w:rsidR="00462555" w:rsidRDefault="00462555" w:rsidP="00915E5A">
            <w:r>
              <w:t>2024111UQ</w:t>
            </w:r>
          </w:p>
        </w:tc>
        <w:tc>
          <w:tcPr>
            <w:tcW w:w="1728" w:type="dxa"/>
          </w:tcPr>
          <w:p w:rsidR="00462555" w:rsidRDefault="00462555" w:rsidP="00915E5A">
            <w:r>
              <w:t>Close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Tidak </w:t>
            </w:r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Ananda Putri </w:t>
            </w:r>
            <w:proofErr w:type="spellStart"/>
            <w:r>
              <w:t>Septiyanti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2024112PR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Tidak </w:t>
            </w:r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Erny Marsidah</w:t>
            </w:r>
          </w:p>
        </w:tc>
        <w:tc>
          <w:tcPr>
            <w:tcW w:w="1728" w:type="dxa"/>
          </w:tcPr>
          <w:p w:rsidR="00462555" w:rsidRDefault="00462555" w:rsidP="00915E5A">
            <w:r>
              <w:t>20020457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Stitch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Farida Nur Hariyani</w:t>
            </w:r>
          </w:p>
        </w:tc>
        <w:tc>
          <w:tcPr>
            <w:tcW w:w="1728" w:type="dxa"/>
          </w:tcPr>
          <w:p w:rsidR="00462555" w:rsidRDefault="00462555" w:rsidP="00915E5A">
            <w:r>
              <w:t>201103198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Armhole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Yuni Kurniawati</w:t>
            </w:r>
          </w:p>
        </w:tc>
        <w:tc>
          <w:tcPr>
            <w:tcW w:w="1728" w:type="dxa"/>
          </w:tcPr>
          <w:p w:rsidR="00462555" w:rsidRDefault="00462555" w:rsidP="00915E5A">
            <w:r>
              <w:t>201201395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Join </w:t>
            </w:r>
            <w:proofErr w:type="spellStart"/>
            <w:r>
              <w:t>Sideseam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Fitria Fatma Sari</w:t>
            </w:r>
          </w:p>
        </w:tc>
        <w:tc>
          <w:tcPr>
            <w:tcW w:w="1728" w:type="dxa"/>
          </w:tcPr>
          <w:p w:rsidR="00462555" w:rsidRDefault="00462555" w:rsidP="00915E5A">
            <w:r>
              <w:t>201206016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Shoulder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Nurcahyati</w:t>
            </w:r>
            <w:proofErr w:type="spellEnd"/>
            <w:r>
              <w:t xml:space="preserve"> Aditya Ningrum</w:t>
            </w:r>
          </w:p>
        </w:tc>
        <w:tc>
          <w:tcPr>
            <w:tcW w:w="1728" w:type="dxa"/>
          </w:tcPr>
          <w:p w:rsidR="00462555" w:rsidRDefault="00462555" w:rsidP="00915E5A">
            <w:r>
              <w:t>20180384</w:t>
            </w:r>
          </w:p>
        </w:tc>
        <w:tc>
          <w:tcPr>
            <w:tcW w:w="1728" w:type="dxa"/>
          </w:tcPr>
          <w:p w:rsidR="00462555" w:rsidRDefault="00462555" w:rsidP="00915E5A">
            <w:r>
              <w:t>Close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Luba Kumala Dewi</w:t>
            </w:r>
          </w:p>
        </w:tc>
        <w:tc>
          <w:tcPr>
            <w:tcW w:w="1728" w:type="dxa"/>
          </w:tcPr>
          <w:p w:rsidR="00462555" w:rsidRDefault="00462555" w:rsidP="00915E5A">
            <w:r>
              <w:t>201912286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Nur </w:t>
            </w:r>
            <w:proofErr w:type="spellStart"/>
            <w:r>
              <w:t>Kholis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2022020S3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Stitch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Putri </w:t>
            </w:r>
            <w:proofErr w:type="spellStart"/>
            <w:r>
              <w:t>Kholifah</w:t>
            </w:r>
            <w:proofErr w:type="spellEnd"/>
            <w:r>
              <w:t xml:space="preserve"> Nur </w:t>
            </w:r>
            <w:proofErr w:type="spellStart"/>
            <w:r>
              <w:t>Hikmatur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2022081SQ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Inda </w:t>
            </w:r>
            <w:proofErr w:type="spellStart"/>
            <w:r>
              <w:t>Kurniawati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20230807T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Shoulder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Tidak </w:t>
            </w:r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Wahyuni </w:t>
            </w:r>
            <w:proofErr w:type="spellStart"/>
            <w:r>
              <w:t>Septiyuliani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20230808R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Tidak </w:t>
            </w:r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Mutia </w:t>
            </w:r>
            <w:proofErr w:type="spellStart"/>
            <w:r>
              <w:t>Najwatul</w:t>
            </w:r>
            <w:proofErr w:type="spellEnd"/>
            <w:r>
              <w:t xml:space="preserve"> Maura</w:t>
            </w:r>
          </w:p>
        </w:tc>
        <w:tc>
          <w:tcPr>
            <w:tcW w:w="1728" w:type="dxa"/>
          </w:tcPr>
          <w:p w:rsidR="00462555" w:rsidRDefault="00462555" w:rsidP="00915E5A">
            <w:r>
              <w:t>202312033</w:t>
            </w:r>
          </w:p>
        </w:tc>
        <w:tc>
          <w:tcPr>
            <w:tcW w:w="1728" w:type="dxa"/>
          </w:tcPr>
          <w:p w:rsidR="00462555" w:rsidRDefault="00462555" w:rsidP="00915E5A">
            <w:r>
              <w:t>Close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Siti Nuraini</w:t>
            </w:r>
          </w:p>
        </w:tc>
        <w:tc>
          <w:tcPr>
            <w:tcW w:w="1728" w:type="dxa"/>
          </w:tcPr>
          <w:p w:rsidR="00462555" w:rsidRDefault="00462555" w:rsidP="00915E5A">
            <w:r>
              <w:t>202405030TT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Join </w:t>
            </w:r>
            <w:proofErr w:type="spellStart"/>
            <w:r>
              <w:t>Sideseam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Anggun Tri Nur </w:t>
            </w:r>
            <w:proofErr w:type="spellStart"/>
            <w:r>
              <w:t>Fadillah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202404040S0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Cuff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Salwa Nur Hanifah</w:t>
            </w:r>
          </w:p>
        </w:tc>
        <w:tc>
          <w:tcPr>
            <w:tcW w:w="1728" w:type="dxa"/>
          </w:tcPr>
          <w:p w:rsidR="00462555" w:rsidRDefault="00462555" w:rsidP="00915E5A">
            <w:r>
              <w:t>20240503Q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Armhole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Tidak </w:t>
            </w:r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Silka Dwi </w:t>
            </w:r>
            <w:proofErr w:type="spellStart"/>
            <w:r>
              <w:t>Khasna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20240529R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Cuff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lastRenderedPageBreak/>
              <w:t>Uswatun</w:t>
            </w:r>
            <w:proofErr w:type="spellEnd"/>
            <w:r>
              <w:t xml:space="preserve"> </w:t>
            </w:r>
            <w:proofErr w:type="spellStart"/>
            <w:r>
              <w:t>Masturiyah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2024091R</w:t>
            </w:r>
          </w:p>
        </w:tc>
        <w:tc>
          <w:tcPr>
            <w:tcW w:w="1728" w:type="dxa"/>
          </w:tcPr>
          <w:p w:rsidR="00462555" w:rsidRDefault="00462555" w:rsidP="00915E5A">
            <w:r>
              <w:t>Close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Riska Dwi </w:t>
            </w:r>
            <w:proofErr w:type="spellStart"/>
            <w:r>
              <w:t>Ramadiyani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2024092TR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Stitch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Dewi Lusiani</w:t>
            </w:r>
          </w:p>
        </w:tc>
        <w:tc>
          <w:tcPr>
            <w:tcW w:w="1728" w:type="dxa"/>
          </w:tcPr>
          <w:p w:rsidR="00462555" w:rsidRDefault="00462555" w:rsidP="00915E5A">
            <w:r>
              <w:t>2024120P3</w:t>
            </w:r>
          </w:p>
        </w:tc>
        <w:tc>
          <w:tcPr>
            <w:tcW w:w="1728" w:type="dxa"/>
          </w:tcPr>
          <w:p w:rsidR="00462555" w:rsidRDefault="00462555" w:rsidP="00915E5A">
            <w:r>
              <w:t>Close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Tidak </w:t>
            </w:r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Surati</w:t>
            </w:r>
          </w:p>
        </w:tc>
        <w:tc>
          <w:tcPr>
            <w:tcW w:w="1728" w:type="dxa"/>
          </w:tcPr>
          <w:p w:rsidR="00462555" w:rsidRDefault="00462555" w:rsidP="00915E5A">
            <w:r>
              <w:t>200109281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Armhole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Nungky</w:t>
            </w:r>
            <w:proofErr w:type="spellEnd"/>
            <w:r>
              <w:t xml:space="preserve"> Rose Dewi</w:t>
            </w:r>
          </w:p>
        </w:tc>
        <w:tc>
          <w:tcPr>
            <w:tcW w:w="1728" w:type="dxa"/>
          </w:tcPr>
          <w:p w:rsidR="00462555" w:rsidRDefault="00462555" w:rsidP="00915E5A">
            <w:r>
              <w:t>200110093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Shoulder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Dwi Maya </w:t>
            </w:r>
            <w:proofErr w:type="spellStart"/>
            <w:r>
              <w:t>Susiarti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200308091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Cuff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Tidak </w:t>
            </w:r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Siyamtiningsih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200403158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Cuff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Siti </w:t>
            </w:r>
            <w:proofErr w:type="spellStart"/>
            <w:r>
              <w:t>Robaniyah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2019102294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Shoulder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Rina Ariyani</w:t>
            </w:r>
          </w:p>
        </w:tc>
        <w:tc>
          <w:tcPr>
            <w:tcW w:w="1728" w:type="dxa"/>
          </w:tcPr>
          <w:p w:rsidR="00462555" w:rsidRDefault="00462555" w:rsidP="00915E5A">
            <w:r>
              <w:t>201912135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Tiara Fitriana Putri</w:t>
            </w:r>
          </w:p>
        </w:tc>
        <w:tc>
          <w:tcPr>
            <w:tcW w:w="1728" w:type="dxa"/>
          </w:tcPr>
          <w:p w:rsidR="00462555" w:rsidRDefault="00462555" w:rsidP="00915E5A">
            <w:r>
              <w:t>202001161</w:t>
            </w:r>
          </w:p>
        </w:tc>
        <w:tc>
          <w:tcPr>
            <w:tcW w:w="1728" w:type="dxa"/>
          </w:tcPr>
          <w:p w:rsidR="00462555" w:rsidRDefault="00462555" w:rsidP="00915E5A">
            <w:r>
              <w:t>Close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Malika Nur Kholifah</w:t>
            </w:r>
          </w:p>
        </w:tc>
        <w:tc>
          <w:tcPr>
            <w:tcW w:w="1728" w:type="dxa"/>
          </w:tcPr>
          <w:p w:rsidR="00462555" w:rsidRDefault="00462555" w:rsidP="00915E5A">
            <w:r>
              <w:t>202105995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Stitch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Dian Silvi Andriani</w:t>
            </w:r>
          </w:p>
        </w:tc>
        <w:tc>
          <w:tcPr>
            <w:tcW w:w="1728" w:type="dxa"/>
          </w:tcPr>
          <w:p w:rsidR="00462555" w:rsidRDefault="00462555" w:rsidP="00915E5A">
            <w:r>
              <w:t>2022133C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Firda</w:t>
            </w:r>
            <w:proofErr w:type="spellEnd"/>
            <w:r>
              <w:t xml:space="preserve"> Yunani</w:t>
            </w:r>
          </w:p>
        </w:tc>
        <w:tc>
          <w:tcPr>
            <w:tcW w:w="1728" w:type="dxa"/>
          </w:tcPr>
          <w:p w:rsidR="00462555" w:rsidRDefault="00462555" w:rsidP="00915E5A">
            <w:r>
              <w:t>20220547T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Join </w:t>
            </w:r>
            <w:proofErr w:type="spellStart"/>
            <w:r>
              <w:t>Sideseam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Septiani</w:t>
            </w:r>
            <w:proofErr w:type="spellEnd"/>
            <w:r>
              <w:t xml:space="preserve"> </w:t>
            </w:r>
            <w:proofErr w:type="spellStart"/>
            <w:r>
              <w:t>Safitri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202308087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Shoulder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Pamela </w:t>
            </w:r>
            <w:proofErr w:type="spellStart"/>
            <w:r>
              <w:t>Savitry</w:t>
            </w:r>
            <w:proofErr w:type="spellEnd"/>
            <w:r>
              <w:t xml:space="preserve"> Thamrin</w:t>
            </w:r>
          </w:p>
        </w:tc>
        <w:tc>
          <w:tcPr>
            <w:tcW w:w="1728" w:type="dxa"/>
          </w:tcPr>
          <w:p w:rsidR="00462555" w:rsidRDefault="00462555" w:rsidP="00915E5A">
            <w:r>
              <w:t>2023090Q6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Cuff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Sovi</w:t>
            </w:r>
            <w:proofErr w:type="spellEnd"/>
            <w:r>
              <w:t xml:space="preserve"> Lestaria</w:t>
            </w:r>
          </w:p>
        </w:tc>
        <w:tc>
          <w:tcPr>
            <w:tcW w:w="1728" w:type="dxa"/>
          </w:tcPr>
          <w:p w:rsidR="00462555" w:rsidRDefault="00462555" w:rsidP="00915E5A">
            <w:r>
              <w:t>202311037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Cuff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Putri </w:t>
            </w:r>
            <w:proofErr w:type="spellStart"/>
            <w:r>
              <w:t>Aulia</w:t>
            </w:r>
            <w:proofErr w:type="spellEnd"/>
            <w:r>
              <w:t xml:space="preserve"> </w:t>
            </w:r>
            <w:proofErr w:type="spellStart"/>
            <w:r>
              <w:t>Hapsari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202312032</w:t>
            </w:r>
          </w:p>
        </w:tc>
        <w:tc>
          <w:tcPr>
            <w:tcW w:w="1728" w:type="dxa"/>
          </w:tcPr>
          <w:p w:rsidR="00462555" w:rsidRDefault="00462555" w:rsidP="00915E5A">
            <w:r>
              <w:t>Close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Novita </w:t>
            </w:r>
            <w:proofErr w:type="spellStart"/>
            <w:r>
              <w:t>Septiyani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2024040TU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lastRenderedPageBreak/>
              <w:t>Salsa Alya Rosa</w:t>
            </w:r>
          </w:p>
        </w:tc>
        <w:tc>
          <w:tcPr>
            <w:tcW w:w="1728" w:type="dxa"/>
          </w:tcPr>
          <w:p w:rsidR="00462555" w:rsidRDefault="00462555" w:rsidP="00915E5A">
            <w:r>
              <w:t>204051P9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Join </w:t>
            </w:r>
            <w:proofErr w:type="spellStart"/>
            <w:r>
              <w:t>Sideseam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Rini Astuti</w:t>
            </w:r>
          </w:p>
        </w:tc>
        <w:tc>
          <w:tcPr>
            <w:tcW w:w="1728" w:type="dxa"/>
          </w:tcPr>
          <w:p w:rsidR="00462555" w:rsidRDefault="00462555" w:rsidP="00915E5A">
            <w:r>
              <w:t>2024061T6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Armhole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Vera </w:t>
            </w:r>
            <w:proofErr w:type="spellStart"/>
            <w:r>
              <w:t>Anggraini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20240625RT</w:t>
            </w:r>
          </w:p>
        </w:tc>
        <w:tc>
          <w:tcPr>
            <w:tcW w:w="1728" w:type="dxa"/>
          </w:tcPr>
          <w:p w:rsidR="00462555" w:rsidRDefault="00462555" w:rsidP="00915E5A">
            <w:r>
              <w:t>Close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Lumngatul</w:t>
            </w:r>
            <w:proofErr w:type="spellEnd"/>
            <w:r>
              <w:t xml:space="preserve"> Aniyah</w:t>
            </w:r>
          </w:p>
        </w:tc>
        <w:tc>
          <w:tcPr>
            <w:tcW w:w="1728" w:type="dxa"/>
          </w:tcPr>
          <w:p w:rsidR="00462555" w:rsidRDefault="00462555" w:rsidP="00915E5A">
            <w:r>
              <w:t>2024071SR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Stitch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Imelda Novita Damayanti</w:t>
            </w:r>
          </w:p>
        </w:tc>
        <w:tc>
          <w:tcPr>
            <w:tcW w:w="1728" w:type="dxa"/>
          </w:tcPr>
          <w:p w:rsidR="00462555" w:rsidRDefault="00462555" w:rsidP="00915E5A">
            <w:r>
              <w:t>2024101RT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Shoulder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Nurmiami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200403144</w:t>
            </w:r>
          </w:p>
        </w:tc>
        <w:tc>
          <w:tcPr>
            <w:tcW w:w="1728" w:type="dxa"/>
          </w:tcPr>
          <w:p w:rsidR="00462555" w:rsidRDefault="00462555" w:rsidP="00915E5A">
            <w:r>
              <w:t>Close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Lutfi </w:t>
            </w:r>
            <w:proofErr w:type="spellStart"/>
            <w:r>
              <w:t>Nurkhotimah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20101211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Cuff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Oki Kurnia Wardani</w:t>
            </w:r>
          </w:p>
        </w:tc>
        <w:tc>
          <w:tcPr>
            <w:tcW w:w="1728" w:type="dxa"/>
          </w:tcPr>
          <w:p w:rsidR="00462555" w:rsidRDefault="00462555" w:rsidP="00915E5A">
            <w:r>
              <w:t>201302197A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Join </w:t>
            </w:r>
            <w:proofErr w:type="spellStart"/>
            <w:r>
              <w:t>Sideseam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Diyah Sita Rukmi</w:t>
            </w:r>
          </w:p>
        </w:tc>
        <w:tc>
          <w:tcPr>
            <w:tcW w:w="1728" w:type="dxa"/>
          </w:tcPr>
          <w:p w:rsidR="00462555" w:rsidRDefault="00462555" w:rsidP="00915E5A">
            <w:r>
              <w:t>201302197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Livia </w:t>
            </w:r>
            <w:proofErr w:type="spellStart"/>
            <w:r>
              <w:t>Puspitaningtyas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201807079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Stitch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Sutrinairoh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201908187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>Sindy Dwi Restya</w:t>
            </w:r>
          </w:p>
        </w:tc>
        <w:tc>
          <w:tcPr>
            <w:tcW w:w="1728" w:type="dxa"/>
          </w:tcPr>
          <w:p w:rsidR="00462555" w:rsidRDefault="00462555" w:rsidP="00915E5A">
            <w:r>
              <w:t>20230271</w:t>
            </w:r>
          </w:p>
        </w:tc>
        <w:tc>
          <w:tcPr>
            <w:tcW w:w="1728" w:type="dxa"/>
          </w:tcPr>
          <w:p w:rsidR="00462555" w:rsidRDefault="00462555" w:rsidP="00915E5A">
            <w:r>
              <w:t>Close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Nurul </w:t>
            </w:r>
            <w:proofErr w:type="spellStart"/>
            <w:r>
              <w:t>Istiqomah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20230808U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Armhole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Nurul Puspita </w:t>
            </w:r>
            <w:proofErr w:type="spellStart"/>
            <w:r>
              <w:t>Hapsari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2023120S7</w:t>
            </w:r>
          </w:p>
        </w:tc>
        <w:tc>
          <w:tcPr>
            <w:tcW w:w="1728" w:type="dxa"/>
          </w:tcPr>
          <w:p w:rsidR="00462555" w:rsidRDefault="00462555" w:rsidP="00915E5A">
            <w:r>
              <w:t>Close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Karisma Ayu </w:t>
            </w:r>
            <w:proofErr w:type="spellStart"/>
            <w:r>
              <w:t>Novianti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20230901Q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Join </w:t>
            </w:r>
            <w:proofErr w:type="spellStart"/>
            <w:r>
              <w:t>Sideseam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Shalsa</w:t>
            </w:r>
            <w:proofErr w:type="spellEnd"/>
            <w:r>
              <w:t xml:space="preserve"> Nabila </w:t>
            </w:r>
            <w:proofErr w:type="spellStart"/>
            <w:r>
              <w:t>Phinasti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2023120U1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Cuff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Rina Lis </w:t>
            </w:r>
            <w:proofErr w:type="spellStart"/>
            <w:r>
              <w:t>Setyani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20240505PP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Join </w:t>
            </w:r>
            <w:proofErr w:type="spellStart"/>
            <w:r>
              <w:t>Sideseam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Khulatul</w:t>
            </w:r>
            <w:proofErr w:type="spellEnd"/>
            <w:r>
              <w:t xml:space="preserve"> Mufidah</w:t>
            </w:r>
          </w:p>
        </w:tc>
        <w:tc>
          <w:tcPr>
            <w:tcW w:w="1728" w:type="dxa"/>
          </w:tcPr>
          <w:p w:rsidR="00462555" w:rsidRDefault="00462555" w:rsidP="00915E5A">
            <w:r>
              <w:t>202470UT</w:t>
            </w:r>
          </w:p>
        </w:tc>
        <w:tc>
          <w:tcPr>
            <w:tcW w:w="1728" w:type="dxa"/>
          </w:tcPr>
          <w:p w:rsidR="00462555" w:rsidRDefault="00462555" w:rsidP="00915E5A">
            <w:r>
              <w:t>Close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lastRenderedPageBreak/>
              <w:t>Novita Fajar Pratiwi</w:t>
            </w:r>
          </w:p>
        </w:tc>
        <w:tc>
          <w:tcPr>
            <w:tcW w:w="1728" w:type="dxa"/>
          </w:tcPr>
          <w:p w:rsidR="00462555" w:rsidRDefault="00462555" w:rsidP="00915E5A">
            <w:r>
              <w:t>2021072PT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Shoulder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Siti </w:t>
            </w:r>
            <w:proofErr w:type="spellStart"/>
            <w:r>
              <w:t>Baddrotus</w:t>
            </w:r>
            <w:proofErr w:type="spellEnd"/>
            <w:r>
              <w:t xml:space="preserve"> </w:t>
            </w:r>
            <w:proofErr w:type="spellStart"/>
            <w:r>
              <w:t>Sngadah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2024072UP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Tidak </w:t>
            </w:r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Zeni </w:t>
            </w:r>
            <w:proofErr w:type="spellStart"/>
            <w:r>
              <w:t>Priyatinigsih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202410163B</w:t>
            </w:r>
          </w:p>
        </w:tc>
        <w:tc>
          <w:tcPr>
            <w:tcW w:w="1728" w:type="dxa"/>
          </w:tcPr>
          <w:p w:rsidR="00462555" w:rsidRDefault="00462555" w:rsidP="00915E5A">
            <w:r>
              <w:t>Button Stitch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Selfiana</w:t>
            </w:r>
            <w:proofErr w:type="spellEnd"/>
            <w:r>
              <w:t xml:space="preserve"> </w:t>
            </w:r>
            <w:proofErr w:type="spellStart"/>
            <w:r>
              <w:t>Febrianti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202410163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Armhole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Farohatun</w:t>
            </w:r>
            <w:proofErr w:type="spellEnd"/>
            <w:r>
              <w:t xml:space="preserve"> Nisa</w:t>
            </w:r>
          </w:p>
        </w:tc>
        <w:tc>
          <w:tcPr>
            <w:tcW w:w="1728" w:type="dxa"/>
          </w:tcPr>
          <w:p w:rsidR="00462555" w:rsidRDefault="00462555" w:rsidP="00915E5A">
            <w:r>
              <w:t>202411200</w:t>
            </w:r>
          </w:p>
        </w:tc>
        <w:tc>
          <w:tcPr>
            <w:tcW w:w="1728" w:type="dxa"/>
          </w:tcPr>
          <w:p w:rsidR="00462555" w:rsidRDefault="00462555" w:rsidP="00915E5A">
            <w:r>
              <w:t>Close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Umi </w:t>
            </w:r>
            <w:proofErr w:type="spellStart"/>
            <w:r>
              <w:t>Rozikoh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20111271</w:t>
            </w:r>
          </w:p>
        </w:tc>
        <w:tc>
          <w:tcPr>
            <w:tcW w:w="1728" w:type="dxa"/>
          </w:tcPr>
          <w:p w:rsidR="00462555" w:rsidRDefault="00462555" w:rsidP="00915E5A">
            <w:r>
              <w:t>Join Shoulder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r>
              <w:t xml:space="preserve">Anita </w:t>
            </w:r>
            <w:proofErr w:type="spellStart"/>
            <w:r>
              <w:t>Sulistyaningtyas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201806411</w:t>
            </w:r>
          </w:p>
        </w:tc>
        <w:tc>
          <w:tcPr>
            <w:tcW w:w="1728" w:type="dxa"/>
          </w:tcPr>
          <w:p w:rsidR="00462555" w:rsidRDefault="00462555" w:rsidP="00915E5A">
            <w:r>
              <w:t>Close Collar</w:t>
            </w:r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  <w:tr w:rsidR="00462555" w:rsidTr="00915E5A">
        <w:tc>
          <w:tcPr>
            <w:tcW w:w="1728" w:type="dxa"/>
          </w:tcPr>
          <w:p w:rsidR="00462555" w:rsidRDefault="00462555" w:rsidP="00915E5A">
            <w:proofErr w:type="spellStart"/>
            <w:r>
              <w:t>Nisfatun</w:t>
            </w:r>
            <w:proofErr w:type="spellEnd"/>
            <w:r>
              <w:t xml:space="preserve"> </w:t>
            </w:r>
            <w:proofErr w:type="spellStart"/>
            <w:r>
              <w:t>Nurngaeni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202001260</w:t>
            </w:r>
          </w:p>
        </w:tc>
        <w:tc>
          <w:tcPr>
            <w:tcW w:w="1728" w:type="dxa"/>
          </w:tcPr>
          <w:p w:rsidR="00462555" w:rsidRDefault="00462555" w:rsidP="00915E5A">
            <w:r>
              <w:t xml:space="preserve">Join </w:t>
            </w:r>
            <w:proofErr w:type="spellStart"/>
            <w:r>
              <w:t>Sideseam</w:t>
            </w:r>
            <w:proofErr w:type="spellEnd"/>
          </w:p>
        </w:tc>
        <w:tc>
          <w:tcPr>
            <w:tcW w:w="1728" w:type="dxa"/>
          </w:tcPr>
          <w:p w:rsidR="00462555" w:rsidRDefault="00462555" w:rsidP="00915E5A">
            <w:r>
              <w:t>Detail</w:t>
            </w:r>
          </w:p>
        </w:tc>
        <w:tc>
          <w:tcPr>
            <w:tcW w:w="1728" w:type="dxa"/>
          </w:tcPr>
          <w:p w:rsidR="00462555" w:rsidRDefault="00462555" w:rsidP="00915E5A">
            <w:proofErr w:type="spellStart"/>
            <w:r>
              <w:t>Kompeten</w:t>
            </w:r>
            <w:proofErr w:type="spellEnd"/>
          </w:p>
        </w:tc>
      </w:tr>
    </w:tbl>
    <w:p w:rsidR="00FB4A11" w:rsidRDefault="00FB4A11" w:rsidP="00FB4A11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FB4A11" w:rsidRDefault="00FB4A11" w:rsidP="00FB4A11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FB4A11" w:rsidRDefault="00FB4A11" w:rsidP="00FB4A11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FB4A11" w:rsidRDefault="00FB4A11" w:rsidP="00FB4A11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FB4A11" w:rsidRDefault="00FB4A11" w:rsidP="00FB4A11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FB4A11" w:rsidRDefault="00FB4A11" w:rsidP="00FB4A11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ab/>
      </w:r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Data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penelitian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kinerja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berasal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dari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tabel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laporan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pada database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My</w:t>
      </w:r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SQL yang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mencatat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target,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realisasi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persentase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capaian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kehadiran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harian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Data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tersebut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direkap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per </w:t>
      </w:r>
      <w:proofErr w:type="spellStart"/>
      <w:r w:rsidRPr="00FB4A11">
        <w:rPr>
          <w:rFonts w:ascii="Times New Roman" w:eastAsia="SimSun" w:hAnsi="Times New Roman" w:cs="Times New Roman"/>
          <w:b/>
          <w:bCs/>
          <w:i/>
          <w:iCs/>
          <w:color w:val="000000"/>
          <w:sz w:val="24"/>
          <w:szCs w:val="24"/>
          <w:lang w:eastAsia="zh-CN" w:bidi="ar"/>
        </w:rPr>
        <w:t>user_id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memperoleh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total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hari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kerja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hari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berhasil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hari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gagal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rata-rata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capaian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durasi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kerja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Rekapitulasi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menjadi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dasar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transformasi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klasifikasi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Naïve Bayes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menilai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pola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kualitas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kinerja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 w:rsidRPr="00FB4A11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.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"/>
        <w:gridCol w:w="1282"/>
        <w:gridCol w:w="1346"/>
        <w:gridCol w:w="1296"/>
        <w:gridCol w:w="1343"/>
        <w:gridCol w:w="1323"/>
      </w:tblGrid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User ID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Total Hari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Hari Berhasil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Hari Gagal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 xml:space="preserve">Rata </w:t>
            </w:r>
            <w:proofErr w:type="spellStart"/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Capaian</w:t>
            </w:r>
            <w:proofErr w:type="spellEnd"/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Durasi</w:t>
            </w:r>
            <w:proofErr w:type="spellEnd"/>
            <w:r w:rsidRPr="00C50FE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84.70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84.13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90.05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96.54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97.99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95.92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7.0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85.12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91.09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88.94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90.07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11.0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96.43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12.0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83.96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13.0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91.13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14.0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99.28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15.0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90.91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16.0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94.05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17.0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94.06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18.0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87.47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19.0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98.40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20.0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90.08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21.0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89.78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22.0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97.77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23.0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94.24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24.0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96.39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25.0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90.88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26.0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91.12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27.0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94.05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28.0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94.03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29.0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88.50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30.0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93.48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31.0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88.89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32.0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97.84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33.0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93.37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34.0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92.23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35.0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94.36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36.0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96.80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37.0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97.33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38.0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91.62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39.0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93.94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40.0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86.47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41.0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82.09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42.0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91.55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43.0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93.80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44.0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93.00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45.0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98.07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46.0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95.14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47.0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93.17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48.0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98.56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49.0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94.24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50.0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87.10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51.0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89.94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52.0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96.60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53.0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98.94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54.0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91.16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55.0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88.94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56.0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97.98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57.0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97.33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58.0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90.83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59.0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89.99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60.0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95.97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61.0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95.58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62.0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87.41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63.0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97.87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64.0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92.09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65.0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95.33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66.0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93.08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67.0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91.87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68.0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91.81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69.0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97.13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70.0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93.04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71.0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91.32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72.0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91.66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73.0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96.29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74.0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99.28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75.0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95.98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76.0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100.00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77.0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98.43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78.0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97.19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79.0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91.17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80.0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95.50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81.0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91.26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82.0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90.75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83.0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98.19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84.0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91.09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85.0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95.26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86.0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97.27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87.0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99.39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88.0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99.34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89.0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95.10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90.0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96.18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91.0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90.47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92.0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92.37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93.0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95.38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94.0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88.04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95.0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94.52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96.0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99.19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97.0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96.98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98.0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91.59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99.0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93.78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  <w:tr w:rsidR="00FB4A11" w:rsidRPr="00C50FE1" w:rsidTr="00FB4A11">
        <w:tc>
          <w:tcPr>
            <w:tcW w:w="81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  <w:tc>
          <w:tcPr>
            <w:tcW w:w="1339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1380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34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9.0</w:t>
            </w:r>
          </w:p>
        </w:tc>
        <w:tc>
          <w:tcPr>
            <w:tcW w:w="1378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99.66</w:t>
            </w:r>
          </w:p>
        </w:tc>
        <w:tc>
          <w:tcPr>
            <w:tcW w:w="1365" w:type="dxa"/>
          </w:tcPr>
          <w:p w:rsidR="00FB4A11" w:rsidRPr="00C50FE1" w:rsidRDefault="00FB4A11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FE1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</w:tr>
    </w:tbl>
    <w:p w:rsidR="00FB4A11" w:rsidRDefault="00FB4A11" w:rsidP="00FB4A11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C331B7" w:rsidRDefault="007A676A" w:rsidP="00C331B7">
      <w:pPr>
        <w:pStyle w:val="ListParagraph"/>
        <w:numPr>
          <w:ilvl w:val="0"/>
          <w:numId w:val="43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Transformasi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</w:t>
      </w:r>
    </w:p>
    <w:p w:rsidR="007A676A" w:rsidRPr="007A676A" w:rsidRDefault="007A676A" w:rsidP="007A676A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ab/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Transformasi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dilakukan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mengubah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numerik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hasil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rekapitulasi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menjadi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kategori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penilaian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kinerja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lebih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mudah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dianalisis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Variabel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utama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digunakan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adalah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jumlah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hari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berhasil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mencapai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target,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jumlah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hari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gagal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rata-rata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capaian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durasi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kerja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Rata-rata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capaian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dikategorikan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dalam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skala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1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sampai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4,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yaitu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1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capaian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kurang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dari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80%, 2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capaian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80–89%, 3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capaian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90–94%, dan 4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capaian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95%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atau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lebih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Jumlah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hari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gagal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juga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dikonversi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menjadi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skala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1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sampai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4,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1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kegagalan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lebih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dari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4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hari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2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3–4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hari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gagal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3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1–2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hari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gagal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4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tidak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ada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hari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gagal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Rata-rata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dari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kedua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kategori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tersebut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digunakan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sebagai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kategori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akhir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produktivitas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.</w:t>
      </w:r>
    </w:p>
    <w:p w:rsidR="007A676A" w:rsidRDefault="007A676A" w:rsidP="007A676A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ab/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Berdasarkan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kategori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akhir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nilai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kategori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3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atau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4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diklasifikasikan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sebagai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'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Kompeten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',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sedangkan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nilai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kategori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1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atau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2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diklasifikasikan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sebagai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'Tidak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Kompeten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'. Hasil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transformasi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lengkap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ditunjukkan</w:t>
      </w:r>
      <w:proofErr w:type="spellEnd"/>
      <w:r w:rsidRPr="007A676A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pada Tabel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berikut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: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br/>
      </w:r>
    </w:p>
    <w:p w:rsidR="007A676A" w:rsidRDefault="007A676A" w:rsidP="007A676A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FB4A11" w:rsidRDefault="003A61B8" w:rsidP="00C331B7">
      <w:pPr>
        <w:pStyle w:val="ListParagraph"/>
        <w:numPr>
          <w:ilvl w:val="0"/>
          <w:numId w:val="43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Pembagian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Training dan Testing</w:t>
      </w:r>
    </w:p>
    <w:p w:rsidR="00821EB1" w:rsidRDefault="00C665D2" w:rsidP="00C665D2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ab/>
      </w:r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Model Naïve Bayes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dibangun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menggunakan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training yang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telah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ditransformasi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Probabilitas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prior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masing-masing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kelas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dihitung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berdasarkan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proporsi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jumlah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pada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kelas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'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Kompeten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' dan 'Tidak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Kompeten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'. Selain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itu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setiap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numerik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yaitu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jumlah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hari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berhasil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jumlah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hari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gagal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rata-rata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capaian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durasi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kerja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dihitung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parameter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distribusi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Gaussian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berupa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nilai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rata-rata dan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varians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pada masing-masing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kelas</w:t>
      </w:r>
      <w:proofErr w:type="spell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.</w:t>
      </w:r>
    </w:p>
    <w:p w:rsidR="00821EB1" w:rsidRDefault="00821EB1">
      <w:pPr>
        <w:spacing w:after="0" w:line="24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br w:type="page"/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7"/>
        <w:gridCol w:w="1520"/>
        <w:gridCol w:w="1598"/>
        <w:gridCol w:w="1598"/>
        <w:gridCol w:w="1601"/>
      </w:tblGrid>
      <w:tr w:rsidR="00E70AA8" w:rsidRPr="00E70AA8" w:rsidTr="00E70AA8">
        <w:tc>
          <w:tcPr>
            <w:tcW w:w="1083" w:type="dxa"/>
          </w:tcPr>
          <w:p w:rsidR="00E70AA8" w:rsidRPr="00E70AA8" w:rsidRDefault="00E70AA8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AA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Set Data</w:t>
            </w:r>
          </w:p>
        </w:tc>
        <w:tc>
          <w:tcPr>
            <w:tcW w:w="1597" w:type="dxa"/>
          </w:tcPr>
          <w:p w:rsidR="00E70AA8" w:rsidRPr="00E70AA8" w:rsidRDefault="00E70AA8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0AA8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E70AA8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1646" w:type="dxa"/>
          </w:tcPr>
          <w:p w:rsidR="00E70AA8" w:rsidRPr="00E70AA8" w:rsidRDefault="00E70AA8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0AA8">
              <w:rPr>
                <w:rFonts w:ascii="Times New Roman" w:hAnsi="Times New Roman" w:cs="Times New Roman"/>
                <w:sz w:val="24"/>
                <w:szCs w:val="24"/>
              </w:rPr>
              <w:t>Kompeten</w:t>
            </w:r>
            <w:proofErr w:type="spellEnd"/>
          </w:p>
        </w:tc>
        <w:tc>
          <w:tcPr>
            <w:tcW w:w="1646" w:type="dxa"/>
          </w:tcPr>
          <w:p w:rsidR="00E70AA8" w:rsidRPr="00E70AA8" w:rsidRDefault="00E70AA8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AA8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70AA8">
              <w:rPr>
                <w:rFonts w:ascii="Times New Roman" w:hAnsi="Times New Roman" w:cs="Times New Roman"/>
                <w:sz w:val="24"/>
                <w:szCs w:val="24"/>
              </w:rPr>
              <w:t>Kompeten</w:t>
            </w:r>
            <w:proofErr w:type="spellEnd"/>
          </w:p>
        </w:tc>
        <w:tc>
          <w:tcPr>
            <w:tcW w:w="1648" w:type="dxa"/>
          </w:tcPr>
          <w:p w:rsidR="00E70AA8" w:rsidRPr="00E70AA8" w:rsidRDefault="00E70AA8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0AA8">
              <w:rPr>
                <w:rFonts w:ascii="Times New Roman" w:hAnsi="Times New Roman" w:cs="Times New Roman"/>
                <w:sz w:val="24"/>
                <w:szCs w:val="24"/>
              </w:rPr>
              <w:t>Persentase</w:t>
            </w:r>
            <w:proofErr w:type="spellEnd"/>
          </w:p>
        </w:tc>
      </w:tr>
      <w:tr w:rsidR="00E70AA8" w:rsidRPr="00E70AA8" w:rsidTr="00E70AA8">
        <w:tc>
          <w:tcPr>
            <w:tcW w:w="1083" w:type="dxa"/>
          </w:tcPr>
          <w:p w:rsidR="00E70AA8" w:rsidRPr="00E70AA8" w:rsidRDefault="00E70AA8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AA8">
              <w:rPr>
                <w:rFonts w:ascii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1597" w:type="dxa"/>
          </w:tcPr>
          <w:p w:rsidR="00E70AA8" w:rsidRPr="00E70AA8" w:rsidRDefault="00E70AA8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AA8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646" w:type="dxa"/>
          </w:tcPr>
          <w:p w:rsidR="00E70AA8" w:rsidRPr="00E70AA8" w:rsidRDefault="00E70AA8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AA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46" w:type="dxa"/>
          </w:tcPr>
          <w:p w:rsidR="00E70AA8" w:rsidRPr="00E70AA8" w:rsidRDefault="00E70AA8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AA8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648" w:type="dxa"/>
          </w:tcPr>
          <w:p w:rsidR="00E70AA8" w:rsidRPr="00E70AA8" w:rsidRDefault="00E70AA8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AA8">
              <w:rPr>
                <w:rFonts w:ascii="Times New Roman" w:hAnsi="Times New Roman" w:cs="Times New Roman"/>
                <w:sz w:val="24"/>
                <w:szCs w:val="24"/>
              </w:rPr>
              <w:t>80%</w:t>
            </w:r>
          </w:p>
        </w:tc>
      </w:tr>
      <w:tr w:rsidR="00E70AA8" w:rsidRPr="00E70AA8" w:rsidTr="00E70AA8">
        <w:tc>
          <w:tcPr>
            <w:tcW w:w="1083" w:type="dxa"/>
          </w:tcPr>
          <w:p w:rsidR="00E70AA8" w:rsidRPr="00E70AA8" w:rsidRDefault="00E70AA8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AA8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597" w:type="dxa"/>
          </w:tcPr>
          <w:p w:rsidR="00E70AA8" w:rsidRPr="00E70AA8" w:rsidRDefault="00E70AA8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AA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46" w:type="dxa"/>
          </w:tcPr>
          <w:p w:rsidR="00E70AA8" w:rsidRPr="00E70AA8" w:rsidRDefault="00E70AA8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AA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6" w:type="dxa"/>
          </w:tcPr>
          <w:p w:rsidR="00E70AA8" w:rsidRPr="00E70AA8" w:rsidRDefault="00E70AA8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AA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648" w:type="dxa"/>
          </w:tcPr>
          <w:p w:rsidR="00E70AA8" w:rsidRPr="00E70AA8" w:rsidRDefault="00E70AA8" w:rsidP="00881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AA8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</w:tr>
    </w:tbl>
    <w:p w:rsidR="00E70AA8" w:rsidRDefault="00E70AA8" w:rsidP="00C665D2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E70AA8" w:rsidRDefault="00E70AA8" w:rsidP="00E70AA8">
      <w:pPr>
        <w:pStyle w:val="ListParagraph"/>
        <w:numPr>
          <w:ilvl w:val="0"/>
          <w:numId w:val="43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Hasil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Perhitungan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Algoritma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Naïve Bayes</w:t>
      </w:r>
    </w:p>
    <w:p w:rsidR="003248BE" w:rsidRDefault="003248BE" w:rsidP="003248BE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hAnsi="Times New Roman"/>
          <w:sz w:val="24"/>
        </w:rPr>
        <w:tab/>
        <w:t xml:space="preserve">Pada proses </w:t>
      </w:r>
      <w:proofErr w:type="spellStart"/>
      <w:r>
        <w:rPr>
          <w:rFonts w:ascii="Times New Roman" w:hAnsi="Times New Roman"/>
          <w:sz w:val="24"/>
        </w:rPr>
        <w:t>klasifikasi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metode</w:t>
      </w:r>
      <w:proofErr w:type="spellEnd"/>
      <w:r>
        <w:rPr>
          <w:rFonts w:ascii="Times New Roman" w:hAnsi="Times New Roman"/>
          <w:sz w:val="24"/>
        </w:rPr>
        <w:t xml:space="preserve"> Naïve Bayes, </w:t>
      </w:r>
      <w:proofErr w:type="spellStart"/>
      <w:r>
        <w:rPr>
          <w:rFonts w:ascii="Times New Roman" w:hAnsi="Times New Roman"/>
          <w:sz w:val="24"/>
        </w:rPr>
        <w:t>langkah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pertama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dilakukan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menghitung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probabilitas</w:t>
      </w:r>
      <w:proofErr w:type="spellEnd"/>
      <w:r>
        <w:rPr>
          <w:rFonts w:ascii="Times New Roman" w:hAnsi="Times New Roman"/>
          <w:sz w:val="24"/>
        </w:rPr>
        <w:t xml:space="preserve"> prior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setiap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kelas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Probabilitas</w:t>
      </w:r>
      <w:proofErr w:type="spellEnd"/>
      <w:r>
        <w:rPr>
          <w:rFonts w:ascii="Times New Roman" w:hAnsi="Times New Roman"/>
          <w:sz w:val="24"/>
        </w:rPr>
        <w:t xml:space="preserve"> prior </w:t>
      </w:r>
      <w:proofErr w:type="spellStart"/>
      <w:r>
        <w:rPr>
          <w:rFonts w:ascii="Times New Roman" w:hAnsi="Times New Roman"/>
          <w:sz w:val="24"/>
        </w:rPr>
        <w:t>menggambarkan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peluang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awal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suatu</w:t>
      </w:r>
      <w:proofErr w:type="spell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masuk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kategori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tertentu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sebelum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mempertimbangkan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nilai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atribut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fitur</w:t>
      </w:r>
      <w:proofErr w:type="spellEnd"/>
      <w:r>
        <w:rPr>
          <w:rFonts w:ascii="Times New Roman" w:hAnsi="Times New Roman"/>
          <w:sz w:val="24"/>
        </w:rPr>
        <w:t xml:space="preserve">). Dalam </w:t>
      </w: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kategori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Kompeten</w:t>
      </w:r>
      <w:proofErr w:type="spellEnd"/>
      <w:r>
        <w:rPr>
          <w:rFonts w:ascii="Times New Roman" w:hAnsi="Times New Roman"/>
          <w:sz w:val="24"/>
        </w:rPr>
        <w:t xml:space="preserve"> dan Tidak Kompeten.</w:t>
      </w:r>
    </w:p>
    <w:p w:rsidR="00F93527" w:rsidRDefault="00F93527" w:rsidP="00F93527">
      <w:pPr>
        <w:pStyle w:val="ListParagraph"/>
        <w:tabs>
          <w:tab w:val="left" w:pos="1560"/>
        </w:tabs>
        <w:spacing w:line="360" w:lineRule="auto"/>
        <w:ind w:left="425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 w:rsidRPr="00F93527">
        <w:rPr>
          <w:rFonts w:ascii="Times New Roman" w:eastAsia="SimSun" w:hAnsi="Times New Roman" w:cs="Times New Roman"/>
          <w:noProof/>
          <w:color w:val="000000"/>
          <w:sz w:val="24"/>
          <w:szCs w:val="24"/>
          <w:lang w:eastAsia="zh-CN" w:bidi="ar"/>
        </w:rPr>
        <w:drawing>
          <wp:inline distT="0" distB="0" distL="0" distR="0" wp14:anchorId="0F5B1877" wp14:editId="45C279CF">
            <wp:extent cx="4716489" cy="1912620"/>
            <wp:effectExtent l="0" t="0" r="8255" b="0"/>
            <wp:docPr id="147780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030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0066" cy="191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527" w:rsidRDefault="00F93527" w:rsidP="00C665D2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C665D2" w:rsidRDefault="00C665D2" w:rsidP="00C665D2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gram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Tabel 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Probabilitas</w:t>
      </w:r>
      <w:proofErr w:type="spellEnd"/>
      <w:proofErr w:type="gramEnd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Prior </w:t>
      </w:r>
      <w:proofErr w:type="spellStart"/>
      <w:r w:rsidRPr="00C665D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Kelas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0"/>
        <w:gridCol w:w="2608"/>
        <w:gridCol w:w="2670"/>
      </w:tblGrid>
      <w:tr w:rsidR="003248BE" w:rsidTr="003248BE">
        <w:tc>
          <w:tcPr>
            <w:tcW w:w="2880" w:type="dxa"/>
          </w:tcPr>
          <w:p w:rsidR="003248BE" w:rsidRDefault="003248BE" w:rsidP="00915E5A">
            <w:proofErr w:type="spellStart"/>
            <w:r>
              <w:rPr>
                <w:rFonts w:ascii="Times New Roman" w:hAnsi="Times New Roman"/>
                <w:sz w:val="24"/>
              </w:rPr>
              <w:t>Kelas</w:t>
            </w:r>
            <w:proofErr w:type="spellEnd"/>
          </w:p>
        </w:tc>
        <w:tc>
          <w:tcPr>
            <w:tcW w:w="2880" w:type="dxa"/>
          </w:tcPr>
          <w:p w:rsidR="003248BE" w:rsidRDefault="003248BE" w:rsidP="00915E5A">
            <w:proofErr w:type="spellStart"/>
            <w:r>
              <w:rPr>
                <w:rFonts w:ascii="Times New Roman" w:hAnsi="Times New Roman"/>
                <w:sz w:val="24"/>
              </w:rPr>
              <w:t>Jumlah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Data</w:t>
            </w:r>
          </w:p>
        </w:tc>
        <w:tc>
          <w:tcPr>
            <w:tcW w:w="2880" w:type="dxa"/>
          </w:tcPr>
          <w:p w:rsidR="003248BE" w:rsidRDefault="003248BE" w:rsidP="00915E5A">
            <w:proofErr w:type="spellStart"/>
            <w:r>
              <w:rPr>
                <w:rFonts w:ascii="Times New Roman" w:hAnsi="Times New Roman"/>
                <w:sz w:val="24"/>
              </w:rPr>
              <w:t>Probabilitas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Prior</w:t>
            </w:r>
          </w:p>
        </w:tc>
      </w:tr>
      <w:tr w:rsidR="003248BE" w:rsidTr="003248BE">
        <w:tc>
          <w:tcPr>
            <w:tcW w:w="2880" w:type="dxa"/>
          </w:tcPr>
          <w:p w:rsidR="003248BE" w:rsidRDefault="003248BE" w:rsidP="00915E5A">
            <w:proofErr w:type="spellStart"/>
            <w:r>
              <w:rPr>
                <w:rFonts w:ascii="Times New Roman" w:hAnsi="Times New Roman"/>
                <w:sz w:val="24"/>
              </w:rPr>
              <w:t>Kompeten</w:t>
            </w:r>
            <w:proofErr w:type="spellEnd"/>
          </w:p>
        </w:tc>
        <w:tc>
          <w:tcPr>
            <w:tcW w:w="2880" w:type="dxa"/>
          </w:tcPr>
          <w:p w:rsidR="003248BE" w:rsidRDefault="003248BE" w:rsidP="00915E5A">
            <w:r>
              <w:rPr>
                <w:rFonts w:ascii="Times New Roman" w:hAnsi="Times New Roman"/>
                <w:sz w:val="24"/>
              </w:rPr>
              <w:t>73</w:t>
            </w:r>
          </w:p>
        </w:tc>
        <w:tc>
          <w:tcPr>
            <w:tcW w:w="2880" w:type="dxa"/>
          </w:tcPr>
          <w:p w:rsidR="003248BE" w:rsidRDefault="003248BE" w:rsidP="00915E5A">
            <w:r>
              <w:rPr>
                <w:rFonts w:ascii="Times New Roman" w:hAnsi="Times New Roman"/>
                <w:sz w:val="24"/>
              </w:rPr>
              <w:t>0.73</w:t>
            </w:r>
          </w:p>
        </w:tc>
      </w:tr>
      <w:tr w:rsidR="003248BE" w:rsidTr="003248BE">
        <w:tc>
          <w:tcPr>
            <w:tcW w:w="2880" w:type="dxa"/>
          </w:tcPr>
          <w:p w:rsidR="003248BE" w:rsidRDefault="003248BE" w:rsidP="00915E5A">
            <w:r>
              <w:rPr>
                <w:rFonts w:ascii="Times New Roman" w:hAnsi="Times New Roman"/>
                <w:sz w:val="24"/>
              </w:rPr>
              <w:t xml:space="preserve">Tidak </w:t>
            </w:r>
            <w:proofErr w:type="spellStart"/>
            <w:r>
              <w:rPr>
                <w:rFonts w:ascii="Times New Roman" w:hAnsi="Times New Roman"/>
                <w:sz w:val="24"/>
              </w:rPr>
              <w:t>Kompeten</w:t>
            </w:r>
            <w:proofErr w:type="spellEnd"/>
          </w:p>
        </w:tc>
        <w:tc>
          <w:tcPr>
            <w:tcW w:w="2880" w:type="dxa"/>
          </w:tcPr>
          <w:p w:rsidR="003248BE" w:rsidRDefault="003248BE" w:rsidP="00915E5A"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w="2880" w:type="dxa"/>
          </w:tcPr>
          <w:p w:rsidR="003248BE" w:rsidRDefault="003248BE" w:rsidP="00915E5A">
            <w:r>
              <w:rPr>
                <w:rFonts w:ascii="Times New Roman" w:hAnsi="Times New Roman"/>
                <w:sz w:val="24"/>
              </w:rPr>
              <w:t>0.27</w:t>
            </w:r>
          </w:p>
        </w:tc>
      </w:tr>
      <w:tr w:rsidR="003248BE" w:rsidTr="003248BE">
        <w:tc>
          <w:tcPr>
            <w:tcW w:w="2880" w:type="dxa"/>
          </w:tcPr>
          <w:p w:rsidR="003248BE" w:rsidRDefault="003248BE" w:rsidP="00915E5A">
            <w:r>
              <w:rPr>
                <w:rFonts w:ascii="Times New Roman" w:hAnsi="Times New Roman"/>
                <w:sz w:val="24"/>
              </w:rPr>
              <w:t>Total</w:t>
            </w:r>
          </w:p>
        </w:tc>
        <w:tc>
          <w:tcPr>
            <w:tcW w:w="2880" w:type="dxa"/>
          </w:tcPr>
          <w:p w:rsidR="003248BE" w:rsidRDefault="003248BE" w:rsidP="00915E5A"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w="2880" w:type="dxa"/>
          </w:tcPr>
          <w:p w:rsidR="003248BE" w:rsidRDefault="003248BE" w:rsidP="00915E5A">
            <w:r>
              <w:rPr>
                <w:rFonts w:ascii="Times New Roman" w:hAnsi="Times New Roman"/>
                <w:sz w:val="24"/>
              </w:rPr>
              <w:t>1.00</w:t>
            </w:r>
          </w:p>
        </w:tc>
      </w:tr>
    </w:tbl>
    <w:p w:rsidR="00E70AA8" w:rsidRDefault="00E70AA8" w:rsidP="00C665D2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E70AA8" w:rsidRDefault="00E70AA8">
      <w:pPr>
        <w:spacing w:after="0" w:line="24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br w:type="page"/>
      </w:r>
    </w:p>
    <w:p w:rsidR="00643853" w:rsidRDefault="00643853" w:rsidP="00643853">
      <w:pPr>
        <w:pStyle w:val="ListParagraph"/>
        <w:numPr>
          <w:ilvl w:val="0"/>
          <w:numId w:val="43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lastRenderedPageBreak/>
        <w:t xml:space="preserve">Hasil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Perhitungan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Likelihood 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Distribusi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Gaussian)</w:t>
      </w:r>
    </w:p>
    <w:p w:rsidR="00643853" w:rsidRPr="00643853" w:rsidRDefault="00643853" w:rsidP="00643853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11382" w:rsidRPr="0091138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realisasi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target—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diasumsikan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Gaussian (normal) pada masing-masing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Kompeten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dan Tidak Kompeten).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kemunculan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densitas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Gaussian </w:t>
      </w:r>
      <w:proofErr w:type="spellStart"/>
      <w:r w:rsidR="00911382" w:rsidRPr="0091138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911382" w:rsidRPr="00911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11382" w:rsidRPr="0091138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911382">
        <w:rPr>
          <w:rFonts w:ascii="Times New Roman" w:hAnsi="Times New Roman" w:cs="Times New Roman"/>
          <w:sz w:val="24"/>
          <w:szCs w:val="24"/>
        </w:rPr>
        <w:t xml:space="preserve"> </w:t>
      </w:r>
      <w:r w:rsidRPr="00643853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:rsidR="001339C7" w:rsidRDefault="001339C7" w:rsidP="00C665D2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:rsidR="00E70AA8" w:rsidRDefault="001339C7" w:rsidP="00C665D2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 w:rsidRPr="001339C7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drawing>
          <wp:inline distT="0" distB="0" distL="0" distR="0" wp14:anchorId="2F9960FE" wp14:editId="5F313358">
            <wp:extent cx="4914900" cy="1750987"/>
            <wp:effectExtent l="0" t="0" r="0" b="1905"/>
            <wp:docPr id="157523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37298" name=""/>
                    <pic:cNvPicPr/>
                  </pic:nvPicPr>
                  <pic:blipFill rotWithShape="1">
                    <a:blip r:embed="rId23"/>
                    <a:srcRect r="21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356" cy="1762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39C7" w:rsidRDefault="001339C7" w:rsidP="005866FE">
      <w:pPr>
        <w:ind w:left="425"/>
        <w:jc w:val="both"/>
      </w:pPr>
      <w:r w:rsidRPr="001339C7">
        <w:rPr>
          <w:rFonts w:ascii="Times New Roman" w:hAnsi="Times New Roman" w:cs="Times New Roman"/>
          <w:sz w:val="24"/>
          <w:szCs w:val="24"/>
        </w:rPr>
        <w:t xml:space="preserve">di mana </w:t>
      </w:r>
      <w:proofErr w:type="spellStart"/>
      <w:r w:rsidRPr="001339C7">
        <w:rPr>
          <w:rFonts w:ascii="Times New Roman" w:hAnsi="Times New Roman" w:cs="Times New Roman"/>
          <w:sz w:val="24"/>
          <w:szCs w:val="24"/>
        </w:rPr>
        <w:t>μ_C</w:t>
      </w:r>
      <w:proofErr w:type="spellEnd"/>
      <w:r w:rsidRPr="00133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C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33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339C7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1339C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339C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339C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1339C7">
        <w:rPr>
          <w:rFonts w:ascii="Times New Roman" w:hAnsi="Times New Roman" w:cs="Times New Roman"/>
          <w:sz w:val="24"/>
          <w:szCs w:val="24"/>
        </w:rPr>
        <w:t xml:space="preserve"> C, </w:t>
      </w:r>
      <w:proofErr w:type="spellStart"/>
      <w:r w:rsidRPr="001339C7">
        <w:rPr>
          <w:rFonts w:ascii="Times New Roman" w:hAnsi="Times New Roman" w:cs="Times New Roman"/>
          <w:sz w:val="24"/>
          <w:szCs w:val="24"/>
        </w:rPr>
        <w:t>σ_C</w:t>
      </w:r>
      <w:proofErr w:type="spellEnd"/>
      <w:r w:rsidRPr="00133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C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33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C7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133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C7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Pr="00133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C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339C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339C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1339C7">
        <w:rPr>
          <w:rFonts w:ascii="Times New Roman" w:hAnsi="Times New Roman" w:cs="Times New Roman"/>
          <w:sz w:val="24"/>
          <w:szCs w:val="24"/>
        </w:rPr>
        <w:t xml:space="preserve"> C, dan x </w:t>
      </w:r>
      <w:proofErr w:type="spellStart"/>
      <w:r w:rsidRPr="001339C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33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C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33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C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339C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39C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33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C7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0"/>
        <w:gridCol w:w="2006"/>
        <w:gridCol w:w="1970"/>
        <w:gridCol w:w="1962"/>
      </w:tblGrid>
      <w:tr w:rsidR="00B00671" w:rsidRPr="00B61456" w:rsidTr="00114B28">
        <w:tc>
          <w:tcPr>
            <w:tcW w:w="2044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</w:p>
        </w:tc>
        <w:tc>
          <w:tcPr>
            <w:tcW w:w="205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030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Rata-rata (μ)</w:t>
            </w:r>
          </w:p>
        </w:tc>
        <w:tc>
          <w:tcPr>
            <w:tcW w:w="202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deviasi</w:t>
            </w:r>
            <w:proofErr w:type="spellEnd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 xml:space="preserve"> (σ)</w:t>
            </w:r>
          </w:p>
        </w:tc>
      </w:tr>
      <w:tr w:rsidR="00B00671" w:rsidRPr="00B61456" w:rsidTr="00114B28">
        <w:tc>
          <w:tcPr>
            <w:tcW w:w="2044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Total Hari</w:t>
            </w:r>
          </w:p>
        </w:tc>
        <w:tc>
          <w:tcPr>
            <w:tcW w:w="205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Kompeten</w:t>
            </w:r>
            <w:proofErr w:type="spellEnd"/>
          </w:p>
        </w:tc>
        <w:tc>
          <w:tcPr>
            <w:tcW w:w="2030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10.0000</w:t>
            </w:r>
          </w:p>
        </w:tc>
        <w:tc>
          <w:tcPr>
            <w:tcW w:w="202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B00671" w:rsidRPr="00B61456" w:rsidTr="00114B28">
        <w:tc>
          <w:tcPr>
            <w:tcW w:w="2044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Total Hari</w:t>
            </w:r>
          </w:p>
        </w:tc>
        <w:tc>
          <w:tcPr>
            <w:tcW w:w="205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Kompeten</w:t>
            </w:r>
            <w:proofErr w:type="spellEnd"/>
          </w:p>
        </w:tc>
        <w:tc>
          <w:tcPr>
            <w:tcW w:w="2030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10.0000</w:t>
            </w:r>
          </w:p>
        </w:tc>
        <w:tc>
          <w:tcPr>
            <w:tcW w:w="202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B00671" w:rsidRPr="00B61456" w:rsidTr="00114B28">
        <w:tc>
          <w:tcPr>
            <w:tcW w:w="2044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Hari Berhasil</w:t>
            </w:r>
          </w:p>
        </w:tc>
        <w:tc>
          <w:tcPr>
            <w:tcW w:w="205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Kompeten</w:t>
            </w:r>
            <w:proofErr w:type="spellEnd"/>
          </w:p>
        </w:tc>
        <w:tc>
          <w:tcPr>
            <w:tcW w:w="2030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0.2169</w:t>
            </w:r>
          </w:p>
        </w:tc>
        <w:tc>
          <w:tcPr>
            <w:tcW w:w="202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1.1899</w:t>
            </w:r>
          </w:p>
        </w:tc>
      </w:tr>
      <w:tr w:rsidR="00B00671" w:rsidRPr="00B61456" w:rsidTr="00114B28">
        <w:tc>
          <w:tcPr>
            <w:tcW w:w="2044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Hari Berhasil</w:t>
            </w:r>
          </w:p>
        </w:tc>
        <w:tc>
          <w:tcPr>
            <w:tcW w:w="205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Kompeten</w:t>
            </w:r>
            <w:proofErr w:type="spellEnd"/>
          </w:p>
        </w:tc>
        <w:tc>
          <w:tcPr>
            <w:tcW w:w="2030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  <w:tc>
          <w:tcPr>
            <w:tcW w:w="202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B00671" w:rsidRPr="00B61456" w:rsidTr="00114B28">
        <w:tc>
          <w:tcPr>
            <w:tcW w:w="2044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Hari Gagal</w:t>
            </w:r>
          </w:p>
        </w:tc>
        <w:tc>
          <w:tcPr>
            <w:tcW w:w="205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Kompeten</w:t>
            </w:r>
            <w:proofErr w:type="spellEnd"/>
          </w:p>
        </w:tc>
        <w:tc>
          <w:tcPr>
            <w:tcW w:w="2030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9.7831</w:t>
            </w:r>
          </w:p>
        </w:tc>
        <w:tc>
          <w:tcPr>
            <w:tcW w:w="202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1.1899</w:t>
            </w:r>
          </w:p>
        </w:tc>
      </w:tr>
      <w:tr w:rsidR="00B00671" w:rsidRPr="00B61456" w:rsidTr="00114B28">
        <w:tc>
          <w:tcPr>
            <w:tcW w:w="2044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Hari Gagal</w:t>
            </w:r>
          </w:p>
        </w:tc>
        <w:tc>
          <w:tcPr>
            <w:tcW w:w="205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Kompeten</w:t>
            </w:r>
            <w:proofErr w:type="spellEnd"/>
          </w:p>
        </w:tc>
        <w:tc>
          <w:tcPr>
            <w:tcW w:w="2030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10.0000</w:t>
            </w:r>
          </w:p>
        </w:tc>
        <w:tc>
          <w:tcPr>
            <w:tcW w:w="202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B00671" w:rsidRPr="00B61456" w:rsidTr="00114B28">
        <w:tc>
          <w:tcPr>
            <w:tcW w:w="2044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 xml:space="preserve">Rata </w:t>
            </w:r>
            <w:proofErr w:type="spellStart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Capaian</w:t>
            </w:r>
            <w:proofErr w:type="spellEnd"/>
          </w:p>
        </w:tc>
        <w:tc>
          <w:tcPr>
            <w:tcW w:w="205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Kompeten</w:t>
            </w:r>
            <w:proofErr w:type="spellEnd"/>
          </w:p>
        </w:tc>
        <w:tc>
          <w:tcPr>
            <w:tcW w:w="2030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94.7492</w:t>
            </w:r>
          </w:p>
        </w:tc>
        <w:tc>
          <w:tcPr>
            <w:tcW w:w="202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2.9083</w:t>
            </w:r>
          </w:p>
        </w:tc>
      </w:tr>
      <w:tr w:rsidR="00B00671" w:rsidRPr="00B61456" w:rsidTr="00114B28">
        <w:tc>
          <w:tcPr>
            <w:tcW w:w="2044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 xml:space="preserve">Rata </w:t>
            </w:r>
            <w:proofErr w:type="spellStart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Capaian</w:t>
            </w:r>
            <w:proofErr w:type="spellEnd"/>
          </w:p>
        </w:tc>
        <w:tc>
          <w:tcPr>
            <w:tcW w:w="205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Kompeten</w:t>
            </w:r>
            <w:proofErr w:type="spellEnd"/>
          </w:p>
        </w:tc>
        <w:tc>
          <w:tcPr>
            <w:tcW w:w="2030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87.1453</w:t>
            </w:r>
          </w:p>
        </w:tc>
        <w:tc>
          <w:tcPr>
            <w:tcW w:w="202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2.3780</w:t>
            </w:r>
          </w:p>
        </w:tc>
      </w:tr>
      <w:tr w:rsidR="00B00671" w:rsidRPr="00B61456" w:rsidTr="00114B28">
        <w:tc>
          <w:tcPr>
            <w:tcW w:w="2044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Durasi</w:t>
            </w:r>
            <w:proofErr w:type="spellEnd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14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</w:t>
            </w:r>
            <w:proofErr w:type="spellStart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5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Kompeten</w:t>
            </w:r>
            <w:proofErr w:type="spellEnd"/>
          </w:p>
        </w:tc>
        <w:tc>
          <w:tcPr>
            <w:tcW w:w="2030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9.1000</w:t>
            </w:r>
          </w:p>
        </w:tc>
        <w:tc>
          <w:tcPr>
            <w:tcW w:w="202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B00671" w:rsidRPr="00B61456" w:rsidTr="00114B28">
        <w:tc>
          <w:tcPr>
            <w:tcW w:w="2044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Durasi</w:t>
            </w:r>
            <w:proofErr w:type="spellEnd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5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Kompeten</w:t>
            </w:r>
            <w:proofErr w:type="spellEnd"/>
          </w:p>
        </w:tc>
        <w:tc>
          <w:tcPr>
            <w:tcW w:w="2030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9.1000</w:t>
            </w:r>
          </w:p>
        </w:tc>
        <w:tc>
          <w:tcPr>
            <w:tcW w:w="2025" w:type="dxa"/>
          </w:tcPr>
          <w:p w:rsidR="00B00671" w:rsidRPr="00B61456" w:rsidRDefault="00B00671" w:rsidP="000F1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45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</w:tbl>
    <w:p w:rsidR="00114B28" w:rsidRDefault="00114B28" w:rsidP="00114B28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</w:p>
    <w:p w:rsidR="00114B28" w:rsidRDefault="00114B28" w:rsidP="00114B28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114B28">
        <w:rPr>
          <w:rFonts w:ascii="Times New Roman" w:hAnsi="Times New Roman" w:cs="Times New Roman"/>
          <w:sz w:val="24"/>
          <w:szCs w:val="24"/>
        </w:rPr>
        <w:t xml:space="preserve">Tabel di </w:t>
      </w:r>
      <w:proofErr w:type="spellStart"/>
      <w:r w:rsidRPr="00114B2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14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B2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14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B28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114B28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114B28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114B28">
        <w:rPr>
          <w:rFonts w:ascii="Times New Roman" w:hAnsi="Times New Roman" w:cs="Times New Roman"/>
          <w:sz w:val="24"/>
          <w:szCs w:val="24"/>
        </w:rPr>
        <w:t xml:space="preserve"> Gaussian </w:t>
      </w:r>
      <w:proofErr w:type="spellStart"/>
      <w:r w:rsidRPr="00114B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4B28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114B2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14B2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14B2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14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B2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114B28">
        <w:rPr>
          <w:rFonts w:ascii="Times New Roman" w:hAnsi="Times New Roman" w:cs="Times New Roman"/>
          <w:sz w:val="24"/>
          <w:szCs w:val="24"/>
        </w:rPr>
        <w:t xml:space="preserve">. Parameter </w:t>
      </w:r>
      <w:proofErr w:type="spellStart"/>
      <w:r w:rsidRPr="00114B28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Pr="00114B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14B2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14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B2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14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B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4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B28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114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B2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14B28">
        <w:rPr>
          <w:rFonts w:ascii="Times New Roman" w:hAnsi="Times New Roman" w:cs="Times New Roman"/>
          <w:sz w:val="24"/>
          <w:szCs w:val="24"/>
        </w:rPr>
        <w:t xml:space="preserve"> likelihood P(</w:t>
      </w:r>
      <w:proofErr w:type="spellStart"/>
      <w:r w:rsidRPr="00114B28">
        <w:rPr>
          <w:rFonts w:ascii="Times New Roman" w:hAnsi="Times New Roman" w:cs="Times New Roman"/>
          <w:sz w:val="24"/>
          <w:szCs w:val="24"/>
        </w:rPr>
        <w:t>x|C</w:t>
      </w:r>
      <w:proofErr w:type="spellEnd"/>
      <w:r w:rsidRPr="00114B28">
        <w:rPr>
          <w:rFonts w:ascii="Times New Roman" w:hAnsi="Times New Roman" w:cs="Times New Roman"/>
          <w:sz w:val="24"/>
          <w:szCs w:val="24"/>
        </w:rPr>
        <w:t xml:space="preserve">) pada proses </w:t>
      </w:r>
      <w:proofErr w:type="spellStart"/>
      <w:r w:rsidRPr="00114B2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114B28">
        <w:rPr>
          <w:rFonts w:ascii="Times New Roman" w:hAnsi="Times New Roman" w:cs="Times New Roman"/>
          <w:sz w:val="24"/>
          <w:szCs w:val="24"/>
        </w:rPr>
        <w:t xml:space="preserve"> Naive Bayes.</w:t>
      </w:r>
    </w:p>
    <w:p w:rsidR="00274416" w:rsidRPr="00114B28" w:rsidRDefault="00274416" w:rsidP="00114B28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2744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0BC170" wp14:editId="55BA48B8">
            <wp:extent cx="3775361" cy="2492664"/>
            <wp:effectExtent l="0" t="0" r="0" b="3175"/>
            <wp:docPr id="119550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08138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361" cy="249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416" w:rsidRDefault="00274416" w:rsidP="00274416">
      <w:pPr>
        <w:pStyle w:val="ListParagraph"/>
        <w:numPr>
          <w:ilvl w:val="0"/>
          <w:numId w:val="43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Hasil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Perhitungan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Posterior Probability</w:t>
      </w:r>
    </w:p>
    <w:p w:rsidR="00F84D4E" w:rsidRPr="00F84D4E" w:rsidRDefault="00F84D4E" w:rsidP="00F84D4E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ab/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Setelah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nilai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prior dan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seluruh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likelihood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setiap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dihitung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langkah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selanjutnya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adalah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menentukan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nilai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posterior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masing-masing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kelas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(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Kompeten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Tidak Kompeten).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Perhitungan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posterior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dilakukan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mengalikan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nilai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prior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seluruh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likelihood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dimiliki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seorang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.</w:t>
      </w:r>
    </w:p>
    <w:p w:rsidR="00F84D4E" w:rsidRDefault="00F84D4E" w:rsidP="00F84D4E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Secara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umum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rumus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posterior pada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metode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Naïve Bayes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dituliskan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sebagai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:</w:t>
      </w:r>
    </w:p>
    <w:p w:rsidR="00F84D4E" w:rsidRDefault="00F84D4E" w:rsidP="00F84D4E">
      <w:pPr>
        <w:pStyle w:val="ListParagraph"/>
        <w:tabs>
          <w:tab w:val="left" w:pos="1560"/>
        </w:tabs>
        <w:spacing w:line="360" w:lineRule="auto"/>
        <w:ind w:left="425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lastRenderedPageBreak/>
        <w:drawing>
          <wp:inline distT="0" distB="0" distL="0" distR="0" wp14:anchorId="73E8B955" wp14:editId="72A90D8A">
            <wp:extent cx="5040630" cy="2279015"/>
            <wp:effectExtent l="0" t="0" r="7620" b="6985"/>
            <wp:docPr id="90416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638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D4E" w:rsidRPr="00F84D4E" w:rsidRDefault="00F84D4E" w:rsidP="00F84D4E">
      <w:pPr>
        <w:pStyle w:val="ListParagraph"/>
        <w:tabs>
          <w:tab w:val="left" w:pos="1560"/>
        </w:tabs>
        <w:spacing w:line="360" w:lineRule="auto"/>
        <w:ind w:left="425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Dalam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konteks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penelitian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setiap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memiliki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beberapa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numerik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seperti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:</w:t>
      </w:r>
    </w:p>
    <w:p w:rsidR="00F84D4E" w:rsidRPr="00F84D4E" w:rsidRDefault="00F84D4E" w:rsidP="00F84D4E">
      <w:pPr>
        <w:pStyle w:val="ListParagraph"/>
        <w:numPr>
          <w:ilvl w:val="0"/>
          <w:numId w:val="53"/>
        </w:numPr>
        <w:tabs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Hari Berhasil (HB)</w:t>
      </w:r>
    </w:p>
    <w:p w:rsidR="00F84D4E" w:rsidRPr="00F84D4E" w:rsidRDefault="00F84D4E" w:rsidP="00F84D4E">
      <w:pPr>
        <w:pStyle w:val="ListParagraph"/>
        <w:numPr>
          <w:ilvl w:val="0"/>
          <w:numId w:val="53"/>
        </w:numPr>
        <w:tabs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Hari Gagal (HG)</w:t>
      </w:r>
    </w:p>
    <w:p w:rsidR="00F84D4E" w:rsidRPr="00F84D4E" w:rsidRDefault="00F84D4E" w:rsidP="00F84D4E">
      <w:pPr>
        <w:pStyle w:val="ListParagraph"/>
        <w:numPr>
          <w:ilvl w:val="0"/>
          <w:numId w:val="53"/>
        </w:numPr>
        <w:tabs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Rata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Capaian</w:t>
      </w:r>
      <w:proofErr w:type="spellEnd"/>
    </w:p>
    <w:p w:rsidR="00F84D4E" w:rsidRPr="00F84D4E" w:rsidRDefault="00F84D4E" w:rsidP="00F84D4E">
      <w:pPr>
        <w:pStyle w:val="ListParagraph"/>
        <w:numPr>
          <w:ilvl w:val="0"/>
          <w:numId w:val="53"/>
        </w:numPr>
        <w:tabs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Presensi</w:t>
      </w:r>
      <w:proofErr w:type="spellEnd"/>
    </w:p>
    <w:p w:rsidR="00F84D4E" w:rsidRPr="00F84D4E" w:rsidRDefault="00F84D4E" w:rsidP="00F84D4E">
      <w:pPr>
        <w:pStyle w:val="ListParagraph"/>
        <w:numPr>
          <w:ilvl w:val="0"/>
          <w:numId w:val="53"/>
        </w:numPr>
        <w:tabs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Jam Kerja</w:t>
      </w:r>
    </w:p>
    <w:p w:rsidR="00F84D4E" w:rsidRDefault="00F84D4E" w:rsidP="00F84D4E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Semua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diasumsikan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mengikuti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distribusi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Gaussian,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sehingga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likelihood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tiap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dihitung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menggunakan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fungsi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densitas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normal. Nilai likelihood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dari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seluruh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kemudian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dikalikan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prior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kelas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memperoleh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nilai</w:t>
      </w:r>
      <w:proofErr w:type="spellEnd"/>
      <w:r w:rsidRPr="00F84D4E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posterior.</w:t>
      </w:r>
    </w:p>
    <w:p w:rsidR="00274416" w:rsidRDefault="00274416" w:rsidP="00274416">
      <w:pPr>
        <w:pStyle w:val="ListParagraph"/>
        <w:numPr>
          <w:ilvl w:val="0"/>
          <w:numId w:val="43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Hasil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Perhitungan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Normalisasi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Posterior</w:t>
      </w:r>
    </w:p>
    <w:p w:rsidR="00487E4D" w:rsidRDefault="00487E4D" w:rsidP="00487E4D">
      <w:pPr>
        <w:pStyle w:val="ListParagraph"/>
        <w:tabs>
          <w:tab w:val="left" w:pos="1560"/>
        </w:tabs>
        <w:spacing w:line="360" w:lineRule="auto"/>
        <w:ind w:left="425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drawing>
          <wp:inline distT="0" distB="0" distL="0" distR="0" wp14:anchorId="6E2F1869" wp14:editId="5F1C696C">
            <wp:extent cx="5040630" cy="1351915"/>
            <wp:effectExtent l="0" t="0" r="7620" b="635"/>
            <wp:docPr id="193920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048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E4D" w:rsidRPr="00487E4D" w:rsidRDefault="00487E4D" w:rsidP="00487E4D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ab/>
      </w:r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Langkah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normalisasi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dilakukan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setelah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seluruh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nilai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prior dan likelihood pada masing-masing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dihitung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Pada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tahap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setiap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kelas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(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Kompeten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Tidak Kompeten)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memiliki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nilai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probabilitas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sementara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yaitu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hasil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perkalian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antara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prior dan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seluruh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likelihood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Namun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nilai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tersebut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lastRenderedPageBreak/>
        <w:t>belum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dapat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dibandingkan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secara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langsung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karena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besarnya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tidak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berada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pada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skala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sama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</w:p>
    <w:p w:rsidR="00487E4D" w:rsidRDefault="00487E4D" w:rsidP="00487E4D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ab/>
      </w:r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Oleh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karena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itu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dilakukan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normalisasi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membagi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nilai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probabilitas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sementara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suatu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kelas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total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probabilitas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seluruh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kelas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Hasil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normalisasi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menghasilkan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nilai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posterior P(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C|x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) yang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telah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berada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dalam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rentang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0–1 dan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totalnya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berjumlah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1.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Kelas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nilai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posterior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terbesar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ditetapkan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sebagai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hasil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akhir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tersebut</w:t>
      </w:r>
      <w:proofErr w:type="spellEnd"/>
      <w:r w:rsidRPr="00487E4D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.</w:t>
      </w:r>
    </w:p>
    <w:p w:rsidR="00274416" w:rsidRDefault="00274416" w:rsidP="00487E4D">
      <w:pPr>
        <w:pStyle w:val="ListParagraph"/>
        <w:numPr>
          <w:ilvl w:val="0"/>
          <w:numId w:val="43"/>
        </w:numPr>
        <w:tabs>
          <w:tab w:val="clear" w:pos="425"/>
          <w:tab w:val="left" w:pos="1560"/>
        </w:tabs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Hasil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Perhitungan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Akhir Naïve Bayes</w:t>
      </w:r>
    </w:p>
    <w:p w:rsidR="00E70AA8" w:rsidRDefault="00F37A86" w:rsidP="00C665D2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drawing>
          <wp:inline distT="0" distB="0" distL="0" distR="0" wp14:anchorId="0C544265" wp14:editId="384B0265">
            <wp:extent cx="5040630" cy="1609090"/>
            <wp:effectExtent l="0" t="0" r="7620" b="0"/>
            <wp:docPr id="211799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907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A86" w:rsidRDefault="00F37A86" w:rsidP="00F37A86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ab/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Setelah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seluruh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likelihood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dihitung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langkah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berikutnya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adalah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memperoleh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unnormalized posterior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mengalikan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prior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kelas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seluruh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nilai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likelihood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setiap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Nilai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masih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bersifat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skala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relatif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sehingga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belum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menjadi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probabilitas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akhir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Hasil unnormalized posterior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tersebut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kemudian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digunakan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pada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tahap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normalisasi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menghasilkan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nilai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posterior final.</w:t>
      </w:r>
    </w:p>
    <w:p w:rsidR="003A61B8" w:rsidRDefault="003A61B8" w:rsidP="00C331B7">
      <w:pPr>
        <w:pStyle w:val="ListParagraph"/>
        <w:numPr>
          <w:ilvl w:val="0"/>
          <w:numId w:val="43"/>
        </w:numPr>
        <w:tabs>
          <w:tab w:val="clear" w:pos="425"/>
          <w:tab w:val="left" w:pos="1560"/>
        </w:tabs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Pembahasan</w:t>
      </w:r>
      <w:proofErr w:type="spellEnd"/>
    </w:p>
    <w:p w:rsidR="00F37A86" w:rsidRPr="00F37A86" w:rsidRDefault="00E70AA8" w:rsidP="00F37A86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ab/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Berdasarkan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perhitungan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probabilitas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prior yang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menunjukkan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proporsi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kelas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Kompeten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Tidak Kompeten,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terlihat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bahwa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mayoritas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berada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pada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kelompok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kompeten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Hal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selaras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hasil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statistik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di mana rata-rata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capaian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kerja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persentase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kehadiran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dan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jumlah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hari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berhasil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cenderung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lebih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tinggi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pada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kelas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Kompeten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Setelah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prior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dihitung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proses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dilanjutkan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perhitungan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likelihood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menggunakan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distribusi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Gaussian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setiap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fitur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numerik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Nilai mean dan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standar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deviasi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pada masing-masing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kelas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memperlihatkan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pola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lastRenderedPageBreak/>
        <w:t>berbeda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—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khususnya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pada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variabel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capaian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jumlah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hari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gagal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—yang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kemudian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menjadi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pembeda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utama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dalam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perhitungan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peluang</w:t>
      </w:r>
      <w:proofErr w:type="spellEnd"/>
      <w:r w:rsidR="00F37A86"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.</w:t>
      </w:r>
    </w:p>
    <w:p w:rsidR="00F37A86" w:rsidRPr="00F37A86" w:rsidRDefault="00F37A86" w:rsidP="00F37A86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ab/>
      </w:r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Ketika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seluruh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nilai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likelihood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dikalikan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dengan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prior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memperoleh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unnormalized posterior,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terlihat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kecenderungan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probabilitas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cukup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jelas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pada masing-masing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Tahap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normalisasi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kemudian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menghasilkan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nilai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posterior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akhir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digunakan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menentukan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kelas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Hasil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ini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selanjutnya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diuji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menggunakan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testing, dan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tingkat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akurasi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diperoleh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menunjukkan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bahwa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model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mampu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mengenali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pola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data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pelatihan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secara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konsisten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pada data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baru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.</w:t>
      </w:r>
    </w:p>
    <w:p w:rsidR="00BD11EA" w:rsidRDefault="00F37A86" w:rsidP="00F37A86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ab/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Rasio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true positive dan true negative yang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cukup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tinggi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mengindikasikan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bahwa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model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dapat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mengklasifikasikan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secara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tepat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pada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sebagian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besar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kasus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Meski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demikian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masih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terdapat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beberapa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kesalahan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klasifikasi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(false positive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maupun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false negative) yang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perlu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menjadi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perhatian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terutama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ketika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hasil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prediksi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digunakan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sebagai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pertimbangan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kebijakan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perusahaan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Secara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keseluruhan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proses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perhitungan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prior, likelihood, posterior,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hingga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normalisasi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membuktikan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bahwa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metode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Naïve Bayes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dapat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diterapkan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secara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efektif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untuk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memetakan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tingkat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produktivitas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karyawan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dan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menjadi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alat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bantu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analisis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yang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relevan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bagi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</w:t>
      </w:r>
      <w:proofErr w:type="spellStart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manajemen</w:t>
      </w:r>
      <w:proofErr w:type="spellEnd"/>
      <w:r w:rsidRPr="00F37A86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.</w:t>
      </w:r>
    </w:p>
    <w:p w:rsidR="00E70AA8" w:rsidRDefault="00E70AA8" w:rsidP="00E70AA8">
      <w:pPr>
        <w:pStyle w:val="ListParagraph"/>
        <w:tabs>
          <w:tab w:val="left" w:pos="1560"/>
        </w:tabs>
        <w:spacing w:line="360" w:lineRule="auto"/>
        <w:ind w:left="425"/>
        <w:jc w:val="both"/>
        <w:rPr>
          <w:rFonts w:ascii="Times New Roman" w:hAnsi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44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Hasil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Implementasi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Prediksi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Produktivitas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Karyawa</w:t>
      </w:r>
      <w:r>
        <w:rPr>
          <w:rFonts w:ascii="Times New Roman" w:hAnsi="Times New Roman"/>
          <w:sz w:val="24"/>
          <w:szCs w:val="24"/>
        </w:rPr>
        <w:t>n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berhasil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mengimplementasikan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sebuah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di PT </w:t>
      </w:r>
      <w:proofErr w:type="spellStart"/>
      <w:r>
        <w:rPr>
          <w:rFonts w:ascii="Times New Roman" w:hAnsi="Times New Roman"/>
          <w:sz w:val="24"/>
          <w:szCs w:val="24"/>
        </w:rPr>
        <w:t>Ungaran</w:t>
      </w:r>
      <w:proofErr w:type="spellEnd"/>
      <w:r>
        <w:rPr>
          <w:rFonts w:ascii="Times New Roman" w:hAnsi="Times New Roman"/>
          <w:sz w:val="24"/>
          <w:szCs w:val="24"/>
        </w:rPr>
        <w:t xml:space="preserve"> Sari Garment </w:t>
      </w:r>
      <w:proofErr w:type="spellStart"/>
      <w:r>
        <w:rPr>
          <w:rFonts w:ascii="Times New Roman" w:hAnsi="Times New Roman"/>
          <w:sz w:val="24"/>
          <w:szCs w:val="24"/>
        </w:rPr>
        <w:t>Pringapus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Bayes.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tahapan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krusial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dimulai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pengumpulan</w:t>
      </w:r>
      <w:proofErr w:type="spellEnd"/>
      <w:r>
        <w:rPr>
          <w:rFonts w:ascii="Times New Roman" w:hAnsi="Times New Roman"/>
          <w:sz w:val="24"/>
          <w:szCs w:val="24"/>
        </w:rPr>
        <w:t xml:space="preserve"> data, </w:t>
      </w:r>
      <w:proofErr w:type="spellStart"/>
      <w:r>
        <w:rPr>
          <w:rFonts w:ascii="Times New Roman" w:hAnsi="Times New Roman"/>
          <w:sz w:val="24"/>
          <w:szCs w:val="24"/>
        </w:rPr>
        <w:t>preparasi</w:t>
      </w:r>
      <w:proofErr w:type="spellEnd"/>
      <w:r>
        <w:rPr>
          <w:rFonts w:ascii="Times New Roman" w:hAnsi="Times New Roman"/>
          <w:sz w:val="24"/>
          <w:szCs w:val="24"/>
        </w:rPr>
        <w:t xml:space="preserve"> data, </w:t>
      </w:r>
      <w:proofErr w:type="spellStart"/>
      <w:r>
        <w:rPr>
          <w:rFonts w:ascii="Times New Roman" w:hAnsi="Times New Roman"/>
          <w:sz w:val="24"/>
          <w:szCs w:val="24"/>
        </w:rPr>
        <w:t>pembangunan</w:t>
      </w:r>
      <w:proofErr w:type="spellEnd"/>
      <w:r>
        <w:rPr>
          <w:rFonts w:ascii="Times New Roman" w:hAnsi="Times New Roman"/>
          <w:sz w:val="24"/>
          <w:szCs w:val="24"/>
        </w:rPr>
        <w:t xml:space="preserve"> model, </w:t>
      </w:r>
      <w:proofErr w:type="spellStart"/>
      <w:r>
        <w:rPr>
          <w:rFonts w:ascii="Times New Roman" w:hAnsi="Times New Roman"/>
          <w:sz w:val="24"/>
          <w:szCs w:val="24"/>
        </w:rPr>
        <w:t>hingga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pengujian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komprehensif</w:t>
      </w:r>
      <w:proofErr w:type="spellEnd"/>
      <w:r>
        <w:rPr>
          <w:rFonts w:ascii="Times New Roman" w:hAnsi="Times New Roman"/>
          <w:sz w:val="24"/>
          <w:szCs w:val="24"/>
        </w:rPr>
        <w:t xml:space="preserve">. Proses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berfokus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aspek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teknis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pembangunan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tetapi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/>
          <w:sz w:val="24"/>
          <w:szCs w:val="24"/>
        </w:rPr>
        <w:t>mempertimbangkan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aspek</w:t>
      </w:r>
      <w:proofErr w:type="spellEnd"/>
      <w:r>
        <w:rPr>
          <w:rFonts w:ascii="Times New Roman" w:hAnsi="Times New Roman"/>
          <w:sz w:val="24"/>
          <w:szCs w:val="24"/>
        </w:rPr>
        <w:t xml:space="preserve"> usability dan </w:t>
      </w:r>
      <w:proofErr w:type="spellStart"/>
      <w:r>
        <w:rPr>
          <w:rFonts w:ascii="Times New Roman" w:hAnsi="Times New Roman"/>
          <w:sz w:val="24"/>
          <w:szCs w:val="24"/>
        </w:rPr>
        <w:t>kebutuhan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riil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lingkungan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. Langkah </w:t>
      </w:r>
      <w:proofErr w:type="spellStart"/>
      <w:r>
        <w:rPr>
          <w:rFonts w:ascii="Times New Roman" w:hAnsi="Times New Roman"/>
          <w:sz w:val="24"/>
          <w:szCs w:val="24"/>
        </w:rPr>
        <w:t>pertama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pengumpulan</w:t>
      </w:r>
      <w:proofErr w:type="spellEnd"/>
      <w:r>
        <w:rPr>
          <w:rFonts w:ascii="Times New Roman" w:hAnsi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/>
          <w:sz w:val="24"/>
          <w:szCs w:val="24"/>
        </w:rPr>
        <w:t>komprehensif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sumber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relevan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lastRenderedPageBreak/>
        <w:t xml:space="preserve">di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. Data yang </w:t>
      </w:r>
      <w:proofErr w:type="spellStart"/>
      <w:r>
        <w:rPr>
          <w:rFonts w:ascii="Times New Roman" w:hAnsi="Times New Roman"/>
          <w:sz w:val="24"/>
          <w:szCs w:val="24"/>
        </w:rPr>
        <w:t>digunakan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mencakup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variabel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utama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yaitu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laporan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harian</w:t>
      </w:r>
      <w:proofErr w:type="spellEnd"/>
      <w:r>
        <w:rPr>
          <w:rFonts w:ascii="Times New Roman" w:hAnsi="Times New Roman"/>
          <w:sz w:val="24"/>
          <w:szCs w:val="24"/>
        </w:rPr>
        <w:t xml:space="preserve">, data </w:t>
      </w:r>
      <w:proofErr w:type="spellStart"/>
      <w:r>
        <w:rPr>
          <w:rFonts w:ascii="Times New Roman" w:hAnsi="Times New Roman"/>
          <w:sz w:val="24"/>
          <w:szCs w:val="24"/>
        </w:rPr>
        <w:t>presensi</w:t>
      </w:r>
      <w:proofErr w:type="spellEnd"/>
      <w:r>
        <w:rPr>
          <w:rFonts w:ascii="Times New Roman" w:hAnsi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/>
          <w:sz w:val="24"/>
          <w:szCs w:val="24"/>
        </w:rPr>
        <w:t>laporan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pencapaian</w:t>
      </w:r>
      <w:proofErr w:type="spellEnd"/>
      <w:r>
        <w:rPr>
          <w:rFonts w:ascii="Times New Roman" w:hAnsi="Times New Roman"/>
          <w:sz w:val="24"/>
          <w:szCs w:val="24"/>
        </w:rPr>
        <w:t xml:space="preserve"> target </w:t>
      </w:r>
      <w:proofErr w:type="spellStart"/>
      <w:r>
        <w:rPr>
          <w:rFonts w:ascii="Times New Roman" w:hAnsi="Times New Roman"/>
          <w:sz w:val="24"/>
          <w:szCs w:val="24"/>
        </w:rPr>
        <w:t>periode</w:t>
      </w:r>
      <w:proofErr w:type="spellEnd"/>
      <w:r>
        <w:rPr>
          <w:rFonts w:ascii="Times New Roman" w:hAnsi="Times New Roman"/>
          <w:sz w:val="24"/>
          <w:szCs w:val="24"/>
        </w:rPr>
        <w:t xml:space="preserve"> Januari 202</w:t>
      </w:r>
      <w:r w:rsidR="0064572C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hingga</w:t>
      </w:r>
      <w:proofErr w:type="spellEnd"/>
      <w:r>
        <w:rPr>
          <w:rFonts w:ascii="Times New Roman" w:hAnsi="Times New Roman"/>
          <w:sz w:val="24"/>
          <w:szCs w:val="24"/>
        </w:rPr>
        <w:t xml:space="preserve"> November 202</w:t>
      </w:r>
      <w:r w:rsidR="0064572C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. Proses </w:t>
      </w:r>
      <w:proofErr w:type="spellStart"/>
      <w:r>
        <w:rPr>
          <w:rFonts w:ascii="Times New Roman" w:hAnsi="Times New Roman"/>
          <w:sz w:val="24"/>
          <w:szCs w:val="24"/>
        </w:rPr>
        <w:t>pengumpulan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/>
          <w:sz w:val="24"/>
          <w:szCs w:val="24"/>
        </w:rPr>
        <w:t>cermat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mengingat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kualitas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/>
          <w:sz w:val="24"/>
          <w:szCs w:val="24"/>
        </w:rPr>
        <w:t>menentukan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akurasi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dihasilkan</w:t>
      </w:r>
      <w:proofErr w:type="spellEnd"/>
      <w:r>
        <w:rPr>
          <w:rFonts w:ascii="Times New Roman" w:hAnsi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Seluruh</w:t>
      </w:r>
      <w:proofErr w:type="spellEnd"/>
      <w:r>
        <w:rPr>
          <w:rFonts w:ascii="Times New Roman" w:hAnsi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/>
          <w:sz w:val="24"/>
          <w:szCs w:val="24"/>
        </w:rPr>
        <w:t>berhasil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dikumpulkan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kemudian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integrasi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sebuah</w:t>
      </w:r>
      <w:proofErr w:type="spellEnd"/>
      <w:r>
        <w:rPr>
          <w:rFonts w:ascii="Times New Roman" w:hAnsi="Times New Roman"/>
          <w:sz w:val="24"/>
          <w:szCs w:val="24"/>
        </w:rPr>
        <w:t xml:space="preserve"> dataset yang </w:t>
      </w:r>
      <w:proofErr w:type="spellStart"/>
      <w:r>
        <w:rPr>
          <w:rFonts w:ascii="Times New Roman" w:hAnsi="Times New Roman"/>
          <w:sz w:val="24"/>
          <w:szCs w:val="24"/>
        </w:rPr>
        <w:t>komprehensif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siap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diproses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lanjut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preparasi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menjadi</w:t>
      </w:r>
      <w:proofErr w:type="spellEnd"/>
      <w:r>
        <w:rPr>
          <w:rFonts w:ascii="Times New Roman" w:hAnsi="Times New Roman"/>
          <w:sz w:val="24"/>
          <w:szCs w:val="24"/>
        </w:rPr>
        <w:t xml:space="preserve"> proses yang sangat </w:t>
      </w:r>
      <w:proofErr w:type="spellStart"/>
      <w:r>
        <w:rPr>
          <w:rFonts w:ascii="Times New Roman" w:hAnsi="Times New Roman"/>
          <w:sz w:val="24"/>
          <w:szCs w:val="24"/>
        </w:rPr>
        <w:t>menentukan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keseluruhan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alur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. Pada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berbagai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pembersihan</w:t>
      </w:r>
      <w:proofErr w:type="spellEnd"/>
      <w:r>
        <w:rPr>
          <w:rFonts w:ascii="Times New Roman" w:hAnsi="Times New Roman"/>
          <w:sz w:val="24"/>
          <w:szCs w:val="24"/>
        </w:rPr>
        <w:t xml:space="preserve"> data (data cleaning)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mengidentifikasi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menangani</w:t>
      </w:r>
      <w:proofErr w:type="spellEnd"/>
      <w:r>
        <w:rPr>
          <w:rFonts w:ascii="Times New Roman" w:hAnsi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lengkap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konsisten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mengandung</w:t>
      </w:r>
      <w:proofErr w:type="spellEnd"/>
      <w:r>
        <w:rPr>
          <w:rFonts w:ascii="Times New Roman" w:hAnsi="Times New Roman"/>
          <w:sz w:val="24"/>
          <w:szCs w:val="24"/>
        </w:rPr>
        <w:t xml:space="preserve"> noise. Proses </w:t>
      </w:r>
      <w:proofErr w:type="spellStart"/>
      <w:r>
        <w:rPr>
          <w:rFonts w:ascii="Times New Roman" w:hAnsi="Times New Roman"/>
          <w:sz w:val="24"/>
          <w:szCs w:val="24"/>
        </w:rPr>
        <w:t>transformasi</w:t>
      </w:r>
      <w:proofErr w:type="spellEnd"/>
      <w:r>
        <w:rPr>
          <w:rFonts w:ascii="Times New Roman" w:hAnsi="Times New Roman"/>
          <w:sz w:val="24"/>
          <w:szCs w:val="24"/>
        </w:rPr>
        <w:t xml:space="preserve"> data juga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mengkonversi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ke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format yang </w:t>
      </w:r>
      <w:proofErr w:type="spellStart"/>
      <w:r>
        <w:rPr>
          <w:rFonts w:ascii="Times New Roman" w:hAnsi="Times New Roman"/>
          <w:sz w:val="24"/>
          <w:szCs w:val="24"/>
        </w:rPr>
        <w:t>sesuai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pemrosesan</w:t>
      </w:r>
      <w:proofErr w:type="spellEnd"/>
      <w:r>
        <w:rPr>
          <w:rFonts w:ascii="Times New Roman" w:hAnsi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Bayes. Selain </w:t>
      </w:r>
      <w:proofErr w:type="spellStart"/>
      <w:r>
        <w:rPr>
          <w:rFonts w:ascii="Times New Roman" w:hAnsi="Times New Roman"/>
          <w:sz w:val="24"/>
          <w:szCs w:val="24"/>
        </w:rPr>
        <w:t>itu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juga proses </w:t>
      </w:r>
      <w:proofErr w:type="spellStart"/>
      <w:r>
        <w:rPr>
          <w:rFonts w:ascii="Times New Roman" w:hAnsi="Times New Roman"/>
          <w:sz w:val="24"/>
          <w:szCs w:val="24"/>
        </w:rPr>
        <w:t>normalisasi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memastikan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semua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variabel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skala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seimbang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sehingga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variabel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mendominasi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perhitungan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karena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skala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pengukurannya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besar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Setelah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siap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diproses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berikutnya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membangun</w:t>
      </w:r>
      <w:proofErr w:type="spellEnd"/>
      <w:r>
        <w:rPr>
          <w:rFonts w:ascii="Times New Roman" w:hAnsi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Bayes. </w:t>
      </w:r>
      <w:proofErr w:type="spellStart"/>
      <w:r>
        <w:rPr>
          <w:rFonts w:ascii="Times New Roman" w:hAnsi="Times New Roman"/>
          <w:sz w:val="24"/>
          <w:szCs w:val="24"/>
        </w:rPr>
        <w:t>Pemilihan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pertimbangan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terbukti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efektif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masalah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klasifikasi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karakteristik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seperti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menghitung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probabilitas</w:t>
      </w:r>
      <w:proofErr w:type="spellEnd"/>
      <w:r>
        <w:rPr>
          <w:rFonts w:ascii="Times New Roman" w:hAnsi="Times New Roman"/>
          <w:sz w:val="24"/>
          <w:szCs w:val="24"/>
        </w:rPr>
        <w:t xml:space="preserve"> posterior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setiap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kelas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yaitu</w:t>
      </w:r>
      <w:proofErr w:type="spellEnd"/>
      <w:r>
        <w:rPr>
          <w:rFonts w:ascii="Times New Roman" w:hAnsi="Times New Roman"/>
          <w:sz w:val="24"/>
          <w:szCs w:val="24"/>
        </w:rPr>
        <w:t xml:space="preserve"> "</w:t>
      </w:r>
      <w:proofErr w:type="spellStart"/>
      <w:r>
        <w:rPr>
          <w:rFonts w:ascii="Times New Roman" w:hAnsi="Times New Roman"/>
          <w:sz w:val="24"/>
          <w:szCs w:val="24"/>
        </w:rPr>
        <w:t>Kompeten</w:t>
      </w:r>
      <w:proofErr w:type="spellEnd"/>
      <w:r>
        <w:rPr>
          <w:rFonts w:ascii="Times New Roman" w:hAnsi="Times New Roman"/>
          <w:sz w:val="24"/>
          <w:szCs w:val="24"/>
        </w:rPr>
        <w:t xml:space="preserve">" dan "Tidak </w:t>
      </w:r>
      <w:proofErr w:type="spellStart"/>
      <w:r>
        <w:rPr>
          <w:rFonts w:ascii="Times New Roman" w:hAnsi="Times New Roman"/>
          <w:sz w:val="24"/>
          <w:szCs w:val="24"/>
        </w:rPr>
        <w:t>Kompeten</w:t>
      </w:r>
      <w:proofErr w:type="spellEnd"/>
      <w:r>
        <w:rPr>
          <w:rFonts w:ascii="Times New Roman" w:hAnsi="Times New Roman"/>
          <w:sz w:val="24"/>
          <w:szCs w:val="24"/>
        </w:rPr>
        <w:t xml:space="preserve">" </w:t>
      </w: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nilai-nilai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ketiga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variabel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prediktor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Perhitungan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probabilitas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menentukan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klasifikasi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akurasi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tinggi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dibangun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/>
          <w:sz w:val="24"/>
          <w:szCs w:val="24"/>
        </w:rPr>
        <w:t>dilengkapi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antarmuka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intuitif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mudah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digunakan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Antarmuka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memasukkan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melakukan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/>
          <w:sz w:val="24"/>
          <w:szCs w:val="24"/>
        </w:rPr>
        <w:t>melihat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hasil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klasifikasi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format yang </w:t>
      </w:r>
      <w:proofErr w:type="spellStart"/>
      <w:r>
        <w:rPr>
          <w:rFonts w:ascii="Times New Roman" w:hAnsi="Times New Roman"/>
          <w:sz w:val="24"/>
          <w:szCs w:val="24"/>
        </w:rPr>
        <w:t>mudah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dipahami</w:t>
      </w:r>
      <w:proofErr w:type="spellEnd"/>
      <w:r>
        <w:rPr>
          <w:rFonts w:ascii="Times New Roman" w:hAnsi="Times New Roman"/>
          <w:sz w:val="24"/>
          <w:szCs w:val="24"/>
        </w:rPr>
        <w:t xml:space="preserve">. Desain </w:t>
      </w:r>
      <w:proofErr w:type="spellStart"/>
      <w:r>
        <w:rPr>
          <w:rFonts w:ascii="Times New Roman" w:hAnsi="Times New Roman"/>
          <w:sz w:val="24"/>
          <w:szCs w:val="24"/>
        </w:rPr>
        <w:t>antarmuka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lastRenderedPageBreak/>
        <w:t>mempertimbangkan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kebutuhan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akhir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necessarily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latar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belakang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teknis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mendalam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sehingga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diadopsi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mudah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lingkungan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44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t>Analisis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Data dan Preprocessing</w:t>
      </w:r>
    </w:p>
    <w:p w:rsidR="00E233A3" w:rsidRPr="00E233A3" w:rsidRDefault="00000000" w:rsidP="00E233A3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33A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prior yang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Kompeten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dan Tidak Kompeten,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kompeten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. Pola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selaras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, di mana rata-rata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Kompeten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prior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likelihood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Gaussian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. Nilai mean dan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pada masing-masing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E233A3" w:rsidRPr="00E233A3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E233A3" w:rsidRPr="00E233A3">
        <w:rPr>
          <w:rFonts w:ascii="Times New Roman" w:hAnsi="Times New Roman" w:cs="Times New Roman"/>
          <w:sz w:val="24"/>
          <w:szCs w:val="24"/>
        </w:rPr>
        <w:t>.</w:t>
      </w:r>
    </w:p>
    <w:p w:rsidR="00E233A3" w:rsidRPr="00E233A3" w:rsidRDefault="00E233A3" w:rsidP="00E233A3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prior dan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likelihood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unnormalized posterior yang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kecenderungan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posterior final yang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pada data testing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. Nilai true positive dan true negative yang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produktivitasnya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manajerial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Naïve Bayes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3A3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E233A3">
        <w:rPr>
          <w:rFonts w:ascii="Times New Roman" w:hAnsi="Times New Roman" w:cs="Times New Roman"/>
          <w:sz w:val="24"/>
          <w:szCs w:val="24"/>
        </w:rPr>
        <w:t>.</w:t>
      </w:r>
    </w:p>
    <w:p w:rsidR="00E233A3" w:rsidRDefault="00E233A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BD11EA" w:rsidRDefault="00000000">
      <w:pPr>
        <w:pStyle w:val="ListParagraph"/>
        <w:numPr>
          <w:ilvl w:val="0"/>
          <w:numId w:val="44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lastRenderedPageBreak/>
        <w:t>Implementasi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Algoritma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Naïve Bayes</w:t>
      </w:r>
    </w:p>
    <w:p w:rsidR="006876F5" w:rsidRPr="006876F5" w:rsidRDefault="00000000" w:rsidP="006876F5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Implementasi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algoritma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Naïve Bayes pada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sistem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prediksi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produktivitas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karyawan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dilakukan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melalui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rangkaian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komputasi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terstruktur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Tahapan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dimulai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dari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perhitungan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probabilitas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prior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untuk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masing-masing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kelas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berdasarkan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distribusi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data training. Hasil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perhitungan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prior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menunjukkan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bahwa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sebagian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besar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karyawan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berada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kategori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kompeten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sehingga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kelas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ini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memiliki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peluang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dasar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lebih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tinggi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sebelum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mempertimbangkan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nilai-nilai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fitur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>.</w:t>
      </w:r>
      <w:r w:rsid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Setelah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itu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dilakukan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perhitungan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likelihood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dengan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memanfaatkan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parameter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statistik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dari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setiap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fitur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seperti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rata-rata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capaian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jumlah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hari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berhasil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hari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gagal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tingkat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kehadiran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Perbedaan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karakteristik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fitur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antara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kelas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kompeten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tidak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kompeten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memberikan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pembeda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penting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dalam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klasifikasi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. Nilai likelihood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tersebut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kemudian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digabungkan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dengan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prior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untuk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menghasilkan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nilai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probabilitas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sementara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atau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unnormalized posterior, yang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menggambarkan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kecenderungan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awal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seorang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karyawan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terhadap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suatu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76F5" w:rsidRPr="006876F5">
        <w:rPr>
          <w:rFonts w:ascii="Times New Roman" w:hAnsi="Times New Roman"/>
          <w:sz w:val="24"/>
          <w:szCs w:val="24"/>
        </w:rPr>
        <w:t>kategori</w:t>
      </w:r>
      <w:proofErr w:type="spellEnd"/>
      <w:r w:rsidR="006876F5" w:rsidRPr="006876F5">
        <w:rPr>
          <w:rFonts w:ascii="Times New Roman" w:hAnsi="Times New Roman"/>
          <w:sz w:val="24"/>
          <w:szCs w:val="24"/>
        </w:rPr>
        <w:t>.</w:t>
      </w:r>
    </w:p>
    <w:p w:rsidR="0049634A" w:rsidRDefault="006876F5" w:rsidP="006876F5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spellStart"/>
      <w:r w:rsidRPr="006876F5">
        <w:rPr>
          <w:rFonts w:ascii="Times New Roman" w:hAnsi="Times New Roman"/>
          <w:sz w:val="24"/>
          <w:szCs w:val="24"/>
        </w:rPr>
        <w:t>Tahap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berikutnya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adalah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menghitung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probabilitas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posterior </w:t>
      </w:r>
      <w:proofErr w:type="spellStart"/>
      <w:r w:rsidRPr="006876F5">
        <w:rPr>
          <w:rFonts w:ascii="Times New Roman" w:hAnsi="Times New Roman"/>
          <w:sz w:val="24"/>
          <w:szCs w:val="24"/>
        </w:rPr>
        <w:t>melalui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6876F5">
        <w:rPr>
          <w:rFonts w:ascii="Times New Roman" w:hAnsi="Times New Roman"/>
          <w:sz w:val="24"/>
          <w:szCs w:val="24"/>
        </w:rPr>
        <w:t>normalisasi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76F5">
        <w:rPr>
          <w:rFonts w:ascii="Times New Roman" w:hAnsi="Times New Roman"/>
          <w:sz w:val="24"/>
          <w:szCs w:val="24"/>
        </w:rPr>
        <w:t>sehingga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diperoleh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nilai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probabilitas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akhir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876F5">
        <w:rPr>
          <w:rFonts w:ascii="Times New Roman" w:hAnsi="Times New Roman"/>
          <w:sz w:val="24"/>
          <w:szCs w:val="24"/>
        </w:rPr>
        <w:t>dapat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dibandingkan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antara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kedua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kelas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876F5">
        <w:rPr>
          <w:rFonts w:ascii="Times New Roman" w:hAnsi="Times New Roman"/>
          <w:sz w:val="24"/>
          <w:szCs w:val="24"/>
        </w:rPr>
        <w:t>Sistem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akan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memilih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kelas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dengan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nilai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posterior </w:t>
      </w:r>
      <w:proofErr w:type="spellStart"/>
      <w:r w:rsidRPr="006876F5">
        <w:rPr>
          <w:rFonts w:ascii="Times New Roman" w:hAnsi="Times New Roman"/>
          <w:sz w:val="24"/>
          <w:szCs w:val="24"/>
        </w:rPr>
        <w:t>terbesar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sebagai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hasil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prediksi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produktivitas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karyawan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. Pada </w:t>
      </w:r>
      <w:proofErr w:type="spellStart"/>
      <w:r w:rsidRPr="006876F5">
        <w:rPr>
          <w:rFonts w:ascii="Times New Roman" w:hAnsi="Times New Roman"/>
          <w:sz w:val="24"/>
          <w:szCs w:val="24"/>
        </w:rPr>
        <w:t>implementasinya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, proses </w:t>
      </w:r>
      <w:proofErr w:type="spellStart"/>
      <w:r w:rsidRPr="006876F5">
        <w:rPr>
          <w:rFonts w:ascii="Times New Roman" w:hAnsi="Times New Roman"/>
          <w:sz w:val="24"/>
          <w:szCs w:val="24"/>
        </w:rPr>
        <w:t>komputasi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ini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dioptimalkan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agar </w:t>
      </w:r>
      <w:proofErr w:type="spellStart"/>
      <w:r w:rsidRPr="006876F5">
        <w:rPr>
          <w:rFonts w:ascii="Times New Roman" w:hAnsi="Times New Roman"/>
          <w:sz w:val="24"/>
          <w:szCs w:val="24"/>
        </w:rPr>
        <w:t>dapat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berjalan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secara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otomatis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ketika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6876F5">
        <w:rPr>
          <w:rFonts w:ascii="Times New Roman" w:hAnsi="Times New Roman"/>
          <w:sz w:val="24"/>
          <w:szCs w:val="24"/>
        </w:rPr>
        <w:t>baru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dimasukkan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ke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dalam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sistem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876F5">
        <w:rPr>
          <w:rFonts w:ascii="Times New Roman" w:hAnsi="Times New Roman"/>
          <w:sz w:val="24"/>
          <w:szCs w:val="24"/>
        </w:rPr>
        <w:t>Dengan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demikian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76F5">
        <w:rPr>
          <w:rFonts w:ascii="Times New Roman" w:hAnsi="Times New Roman"/>
          <w:sz w:val="24"/>
          <w:szCs w:val="24"/>
        </w:rPr>
        <w:t>prediksi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dapat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dilakukan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secara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cepat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76F5">
        <w:rPr>
          <w:rFonts w:ascii="Times New Roman" w:hAnsi="Times New Roman"/>
          <w:sz w:val="24"/>
          <w:szCs w:val="24"/>
        </w:rPr>
        <w:t>konsisten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6876F5">
        <w:rPr>
          <w:rFonts w:ascii="Times New Roman" w:hAnsi="Times New Roman"/>
          <w:sz w:val="24"/>
          <w:szCs w:val="24"/>
        </w:rPr>
        <w:t>tetap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mengikuti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prinsip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dasar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76F5">
        <w:rPr>
          <w:rFonts w:ascii="Times New Roman" w:hAnsi="Times New Roman"/>
          <w:sz w:val="24"/>
          <w:szCs w:val="24"/>
        </w:rPr>
        <w:t>algoritma</w:t>
      </w:r>
      <w:proofErr w:type="spellEnd"/>
      <w:r w:rsidRPr="006876F5">
        <w:rPr>
          <w:rFonts w:ascii="Times New Roman" w:hAnsi="Times New Roman"/>
          <w:sz w:val="24"/>
          <w:szCs w:val="24"/>
        </w:rPr>
        <w:t xml:space="preserve"> Naïve Bayes.</w:t>
      </w:r>
      <w:r w:rsidR="0049634A">
        <w:rPr>
          <w:rFonts w:ascii="Times New Roman" w:hAnsi="Times New Roman"/>
          <w:sz w:val="24"/>
          <w:szCs w:val="24"/>
        </w:rPr>
        <w:br w:type="page"/>
      </w:r>
    </w:p>
    <w:p w:rsidR="00BD11EA" w:rsidRDefault="00000000">
      <w:pPr>
        <w:pStyle w:val="ListParagraph"/>
        <w:numPr>
          <w:ilvl w:val="0"/>
          <w:numId w:val="44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Hasil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Klasifikasi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Produktivitas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Karyawan</w:t>
      </w:r>
      <w:proofErr w:type="spellEnd"/>
    </w:p>
    <w:p w:rsidR="00D068FF" w:rsidRPr="00D068FF" w:rsidRDefault="00000000" w:rsidP="00D068FF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Setelah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perhitungan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prior, likelihood,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hingga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posterior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diselesaikan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dan model Naïve Bayes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terlatih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dengan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baik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menggunakan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historis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tahap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berikutnya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adalah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menerapkan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model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tersebut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untuk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melakukan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klasifikasi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terhadap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100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karyawan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PT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Ungaran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Sari Garment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Pringapus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. Dari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hasil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prediksi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akhir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diperoleh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distribusi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menunjukkan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bahwa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sebagian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besar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karyawan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berada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dalam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kategori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Kompeten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dengan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persentase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sekitar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75%,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sedangkan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sisanya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>—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sekitar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25%—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masuk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dalam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kategori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“Tidak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Kompeten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”.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Proporsi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ini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menggambarkan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bahwa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mayoritas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karyawan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memiliki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performa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stabil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memenuhi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standar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capaian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telah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ditetapkan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perusahaan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meskipun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masih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terdapat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kelompok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tertentu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memerlukan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pembinaan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lebih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68FF" w:rsidRPr="00D068FF">
        <w:rPr>
          <w:rFonts w:ascii="Times New Roman" w:hAnsi="Times New Roman"/>
          <w:sz w:val="24"/>
          <w:szCs w:val="24"/>
        </w:rPr>
        <w:t>lanjut</w:t>
      </w:r>
      <w:proofErr w:type="spellEnd"/>
      <w:r w:rsidR="00D068FF" w:rsidRPr="00D068FF">
        <w:rPr>
          <w:rFonts w:ascii="Times New Roman" w:hAnsi="Times New Roman"/>
          <w:sz w:val="24"/>
          <w:szCs w:val="24"/>
        </w:rPr>
        <w:t>.</w:t>
      </w:r>
    </w:p>
    <w:p w:rsidR="00D068FF" w:rsidRPr="00D068FF" w:rsidRDefault="00D068FF" w:rsidP="00D068FF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D068FF">
        <w:rPr>
          <w:rFonts w:ascii="Times New Roman" w:hAnsi="Times New Roman"/>
          <w:sz w:val="24"/>
          <w:szCs w:val="24"/>
        </w:rPr>
        <w:t xml:space="preserve">Jika </w:t>
      </w:r>
      <w:proofErr w:type="spellStart"/>
      <w:r w:rsidRPr="00D068FF">
        <w:rPr>
          <w:rFonts w:ascii="Times New Roman" w:hAnsi="Times New Roman"/>
          <w:sz w:val="24"/>
          <w:szCs w:val="24"/>
        </w:rPr>
        <w:t>dilihat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lebih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mendalam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068FF">
        <w:rPr>
          <w:rFonts w:ascii="Times New Roman" w:hAnsi="Times New Roman"/>
          <w:sz w:val="24"/>
          <w:szCs w:val="24"/>
        </w:rPr>
        <w:t>kelompok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karyawan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D068FF">
        <w:rPr>
          <w:rFonts w:ascii="Times New Roman" w:hAnsi="Times New Roman"/>
          <w:sz w:val="24"/>
          <w:szCs w:val="24"/>
        </w:rPr>
        <w:t>tergolong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kompeten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umumnya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menunjukkan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pola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capaian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kerja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D068FF">
        <w:rPr>
          <w:rFonts w:ascii="Times New Roman" w:hAnsi="Times New Roman"/>
          <w:sz w:val="24"/>
          <w:szCs w:val="24"/>
        </w:rPr>
        <w:t>konsisten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068FF">
        <w:rPr>
          <w:rFonts w:ascii="Times New Roman" w:hAnsi="Times New Roman"/>
          <w:sz w:val="24"/>
          <w:szCs w:val="24"/>
        </w:rPr>
        <w:t>didukung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Pr="00D068FF">
        <w:rPr>
          <w:rFonts w:ascii="Times New Roman" w:hAnsi="Times New Roman"/>
          <w:sz w:val="24"/>
          <w:szCs w:val="24"/>
        </w:rPr>
        <w:t>tingkat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kehadiran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D068FF">
        <w:rPr>
          <w:rFonts w:ascii="Times New Roman" w:hAnsi="Times New Roman"/>
          <w:sz w:val="24"/>
          <w:szCs w:val="24"/>
        </w:rPr>
        <w:t>tinggi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068FF">
        <w:rPr>
          <w:rFonts w:ascii="Times New Roman" w:hAnsi="Times New Roman"/>
          <w:sz w:val="24"/>
          <w:szCs w:val="24"/>
        </w:rPr>
        <w:t>jumlah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hari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gagal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D068FF">
        <w:rPr>
          <w:rFonts w:ascii="Times New Roman" w:hAnsi="Times New Roman"/>
          <w:sz w:val="24"/>
          <w:szCs w:val="24"/>
        </w:rPr>
        <w:t>relatif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rendah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068FF">
        <w:rPr>
          <w:rFonts w:ascii="Times New Roman" w:hAnsi="Times New Roman"/>
          <w:sz w:val="24"/>
          <w:szCs w:val="24"/>
        </w:rPr>
        <w:t>Sebaliknya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068FF">
        <w:rPr>
          <w:rFonts w:ascii="Times New Roman" w:hAnsi="Times New Roman"/>
          <w:sz w:val="24"/>
          <w:szCs w:val="24"/>
        </w:rPr>
        <w:t>karyawan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D068FF">
        <w:rPr>
          <w:rFonts w:ascii="Times New Roman" w:hAnsi="Times New Roman"/>
          <w:sz w:val="24"/>
          <w:szCs w:val="24"/>
        </w:rPr>
        <w:t>masuk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kategori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tidak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kompeten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cenderung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memiliki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tingkat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presensi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D068FF">
        <w:rPr>
          <w:rFonts w:ascii="Times New Roman" w:hAnsi="Times New Roman"/>
          <w:sz w:val="24"/>
          <w:szCs w:val="24"/>
        </w:rPr>
        <w:t>lebih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rendah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068FF">
        <w:rPr>
          <w:rFonts w:ascii="Times New Roman" w:hAnsi="Times New Roman"/>
          <w:sz w:val="24"/>
          <w:szCs w:val="24"/>
        </w:rPr>
        <w:t>pencapaian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target yang </w:t>
      </w:r>
      <w:proofErr w:type="spellStart"/>
      <w:r w:rsidRPr="00D068FF">
        <w:rPr>
          <w:rFonts w:ascii="Times New Roman" w:hAnsi="Times New Roman"/>
          <w:sz w:val="24"/>
          <w:szCs w:val="24"/>
        </w:rPr>
        <w:t>kurang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stabil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068FF">
        <w:rPr>
          <w:rFonts w:ascii="Times New Roman" w:hAnsi="Times New Roman"/>
          <w:sz w:val="24"/>
          <w:szCs w:val="24"/>
        </w:rPr>
        <w:t>serta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variasi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kinerja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harian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D068FF">
        <w:rPr>
          <w:rFonts w:ascii="Times New Roman" w:hAnsi="Times New Roman"/>
          <w:sz w:val="24"/>
          <w:szCs w:val="24"/>
        </w:rPr>
        <w:t>cukup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besar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068FF">
        <w:rPr>
          <w:rFonts w:ascii="Times New Roman" w:hAnsi="Times New Roman"/>
          <w:sz w:val="24"/>
          <w:szCs w:val="24"/>
        </w:rPr>
        <w:t>Perbedaan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karakteristik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inilah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D068FF">
        <w:rPr>
          <w:rFonts w:ascii="Times New Roman" w:hAnsi="Times New Roman"/>
          <w:sz w:val="24"/>
          <w:szCs w:val="24"/>
        </w:rPr>
        <w:t>sebelumnya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tercermin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dalam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perhitungan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parameter mean dan </w:t>
      </w:r>
      <w:proofErr w:type="spellStart"/>
      <w:r w:rsidRPr="00D068FF">
        <w:rPr>
          <w:rFonts w:ascii="Times New Roman" w:hAnsi="Times New Roman"/>
          <w:sz w:val="24"/>
          <w:szCs w:val="24"/>
        </w:rPr>
        <w:t>standar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deviasi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pada masing-masing </w:t>
      </w:r>
      <w:proofErr w:type="spellStart"/>
      <w:r w:rsidRPr="00D068FF">
        <w:rPr>
          <w:rFonts w:ascii="Times New Roman" w:hAnsi="Times New Roman"/>
          <w:sz w:val="24"/>
          <w:szCs w:val="24"/>
        </w:rPr>
        <w:t>fitur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D068FF">
        <w:rPr>
          <w:rFonts w:ascii="Times New Roman" w:hAnsi="Times New Roman"/>
          <w:sz w:val="24"/>
          <w:szCs w:val="24"/>
        </w:rPr>
        <w:t>berperan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besar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dalam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D068FF">
        <w:rPr>
          <w:rFonts w:ascii="Times New Roman" w:hAnsi="Times New Roman"/>
          <w:sz w:val="24"/>
          <w:szCs w:val="24"/>
        </w:rPr>
        <w:t>pengelompokan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Pr="00D068FF">
        <w:rPr>
          <w:rFonts w:ascii="Times New Roman" w:hAnsi="Times New Roman"/>
          <w:sz w:val="24"/>
          <w:szCs w:val="24"/>
        </w:rPr>
        <w:t>algoritma</w:t>
      </w:r>
      <w:proofErr w:type="spellEnd"/>
      <w:r w:rsidRPr="00D068FF">
        <w:rPr>
          <w:rFonts w:ascii="Times New Roman" w:hAnsi="Times New Roman"/>
          <w:sz w:val="24"/>
          <w:szCs w:val="24"/>
        </w:rPr>
        <w:t>.</w:t>
      </w:r>
    </w:p>
    <w:p w:rsidR="00BD11EA" w:rsidRDefault="00D068FF" w:rsidP="00D068FF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spellStart"/>
      <w:r w:rsidRPr="00D068FF">
        <w:rPr>
          <w:rFonts w:ascii="Times New Roman" w:hAnsi="Times New Roman"/>
          <w:sz w:val="24"/>
          <w:szCs w:val="24"/>
        </w:rPr>
        <w:t>Temuan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ini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memberikan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gambaran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penting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bagi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manajemen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068FF">
        <w:rPr>
          <w:rFonts w:ascii="Times New Roman" w:hAnsi="Times New Roman"/>
          <w:sz w:val="24"/>
          <w:szCs w:val="24"/>
        </w:rPr>
        <w:t>terutama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untuk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mengetahui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area mana yang </w:t>
      </w:r>
      <w:proofErr w:type="spellStart"/>
      <w:r w:rsidRPr="00D068FF">
        <w:rPr>
          <w:rFonts w:ascii="Times New Roman" w:hAnsi="Times New Roman"/>
          <w:sz w:val="24"/>
          <w:szCs w:val="24"/>
        </w:rPr>
        <w:t>telah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berjalan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baik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068FF">
        <w:rPr>
          <w:rFonts w:ascii="Times New Roman" w:hAnsi="Times New Roman"/>
          <w:sz w:val="24"/>
          <w:szCs w:val="24"/>
        </w:rPr>
        <w:t>bagian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mana yang </w:t>
      </w:r>
      <w:proofErr w:type="spellStart"/>
      <w:r w:rsidRPr="00D068FF">
        <w:rPr>
          <w:rFonts w:ascii="Times New Roman" w:hAnsi="Times New Roman"/>
          <w:sz w:val="24"/>
          <w:szCs w:val="24"/>
        </w:rPr>
        <w:t>membutuhkan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perhatian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lebih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lanjut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068FF">
        <w:rPr>
          <w:rFonts w:ascii="Times New Roman" w:hAnsi="Times New Roman"/>
          <w:sz w:val="24"/>
          <w:szCs w:val="24"/>
        </w:rPr>
        <w:t>Dengan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adanya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hasil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klasifikasi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tersebut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068FF">
        <w:rPr>
          <w:rFonts w:ascii="Times New Roman" w:hAnsi="Times New Roman"/>
          <w:sz w:val="24"/>
          <w:szCs w:val="24"/>
        </w:rPr>
        <w:t>perusahaan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dapat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menyusun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strategi </w:t>
      </w:r>
      <w:proofErr w:type="spellStart"/>
      <w:r w:rsidRPr="00D068FF">
        <w:rPr>
          <w:rFonts w:ascii="Times New Roman" w:hAnsi="Times New Roman"/>
          <w:sz w:val="24"/>
          <w:szCs w:val="24"/>
        </w:rPr>
        <w:t>peningkatan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produktivitas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D068FF">
        <w:rPr>
          <w:rFonts w:ascii="Times New Roman" w:hAnsi="Times New Roman"/>
          <w:sz w:val="24"/>
          <w:szCs w:val="24"/>
        </w:rPr>
        <w:t>lebih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terarah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068FF">
        <w:rPr>
          <w:rFonts w:ascii="Times New Roman" w:hAnsi="Times New Roman"/>
          <w:sz w:val="24"/>
          <w:szCs w:val="24"/>
        </w:rPr>
        <w:t>seperti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memberikan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pelatihan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tambahan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068FF">
        <w:rPr>
          <w:rFonts w:ascii="Times New Roman" w:hAnsi="Times New Roman"/>
          <w:sz w:val="24"/>
          <w:szCs w:val="24"/>
        </w:rPr>
        <w:t>pengawasan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kinerja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D068FF">
        <w:rPr>
          <w:rFonts w:ascii="Times New Roman" w:hAnsi="Times New Roman"/>
          <w:sz w:val="24"/>
          <w:szCs w:val="24"/>
        </w:rPr>
        <w:t>lebih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intensif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068FF">
        <w:rPr>
          <w:rFonts w:ascii="Times New Roman" w:hAnsi="Times New Roman"/>
          <w:sz w:val="24"/>
          <w:szCs w:val="24"/>
        </w:rPr>
        <w:t>atau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penyesuaian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beban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kerja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bagi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karyawan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D068FF">
        <w:rPr>
          <w:rFonts w:ascii="Times New Roman" w:hAnsi="Times New Roman"/>
          <w:sz w:val="24"/>
          <w:szCs w:val="24"/>
        </w:rPr>
        <w:t>kinerjanya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masih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D068FF">
        <w:rPr>
          <w:rFonts w:ascii="Times New Roman" w:hAnsi="Times New Roman"/>
          <w:sz w:val="24"/>
          <w:szCs w:val="24"/>
        </w:rPr>
        <w:t>bawah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standar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068FF">
        <w:rPr>
          <w:rFonts w:ascii="Times New Roman" w:hAnsi="Times New Roman"/>
          <w:sz w:val="24"/>
          <w:szCs w:val="24"/>
        </w:rPr>
        <w:t>Secara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keseluruhan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068FF">
        <w:rPr>
          <w:rFonts w:ascii="Times New Roman" w:hAnsi="Times New Roman"/>
          <w:sz w:val="24"/>
          <w:szCs w:val="24"/>
        </w:rPr>
        <w:t>penerapan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Naïve Bayes </w:t>
      </w:r>
      <w:proofErr w:type="spellStart"/>
      <w:r w:rsidRPr="00D068FF">
        <w:rPr>
          <w:rFonts w:ascii="Times New Roman" w:hAnsi="Times New Roman"/>
          <w:sz w:val="24"/>
          <w:szCs w:val="24"/>
        </w:rPr>
        <w:t>dalam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sistem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ini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mampu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membantu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perusahaan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lastRenderedPageBreak/>
        <w:t>memperoleh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perspektif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D068FF">
        <w:rPr>
          <w:rFonts w:ascii="Times New Roman" w:hAnsi="Times New Roman"/>
          <w:sz w:val="24"/>
          <w:szCs w:val="24"/>
        </w:rPr>
        <w:t>lebih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jelas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068FF">
        <w:rPr>
          <w:rFonts w:ascii="Times New Roman" w:hAnsi="Times New Roman"/>
          <w:sz w:val="24"/>
          <w:szCs w:val="24"/>
        </w:rPr>
        <w:t>terukur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mengenai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kondisi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produktivitas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karyawan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68FF">
        <w:rPr>
          <w:rFonts w:ascii="Times New Roman" w:hAnsi="Times New Roman"/>
          <w:sz w:val="24"/>
          <w:szCs w:val="24"/>
        </w:rPr>
        <w:t>berdasarkan</w:t>
      </w:r>
      <w:proofErr w:type="spellEnd"/>
      <w:r w:rsidRPr="00D068FF">
        <w:rPr>
          <w:rFonts w:ascii="Times New Roman" w:hAnsi="Times New Roman"/>
          <w:sz w:val="24"/>
          <w:szCs w:val="24"/>
        </w:rPr>
        <w:t xml:space="preserve"> data yang </w:t>
      </w:r>
      <w:proofErr w:type="spellStart"/>
      <w:proofErr w:type="gramStart"/>
      <w:r w:rsidRPr="00D068FF">
        <w:rPr>
          <w:rFonts w:ascii="Times New Roman" w:hAnsi="Times New Roman"/>
          <w:sz w:val="24"/>
          <w:szCs w:val="24"/>
        </w:rPr>
        <w:t>tersedia</w:t>
      </w:r>
      <w:proofErr w:type="spellEnd"/>
      <w:r w:rsidRPr="00D068FF">
        <w:rPr>
          <w:rFonts w:ascii="Times New Roman" w:hAnsi="Times New Roman"/>
          <w:sz w:val="24"/>
          <w:szCs w:val="24"/>
        </w:rPr>
        <w:t>.</w:t>
      </w:r>
      <w:r w:rsidR="00000000">
        <w:rPr>
          <w:rFonts w:ascii="Times New Roman" w:hAnsi="Times New Roman"/>
          <w:sz w:val="24"/>
          <w:szCs w:val="24"/>
        </w:rPr>
        <w:t>.</w:t>
      </w:r>
      <w:proofErr w:type="gramEnd"/>
    </w:p>
    <w:p w:rsidR="00BD11EA" w:rsidRDefault="00BD11EA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44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t>Validasi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Evaluasi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Model</w:t>
      </w:r>
    </w:p>
    <w:p w:rsidR="006833C8" w:rsidRPr="006833C8" w:rsidRDefault="00000000" w:rsidP="006833C8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Setelah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hasil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klasifikasi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terhadap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100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karyawan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diperoleh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tahap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berikutnya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adalah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melakukan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validasi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evaluasi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untuk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memastikan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bahwa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model Naïve Bayes yang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digunakan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benar-benar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bekerja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secara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konsisten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dapat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dipercaya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dalam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konteks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operasional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perusahaan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Evaluasi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ini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menjadi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penting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karena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keputusan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diambil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dari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output model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berpengaruh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langsung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terhadap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pembinaan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penilaian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kinerja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="006833C8" w:rsidRPr="006833C8">
        <w:rPr>
          <w:rFonts w:ascii="Times New Roman" w:hAnsi="Times New Roman"/>
          <w:sz w:val="24"/>
          <w:szCs w:val="24"/>
        </w:rPr>
        <w:t>perencanaan</w:t>
      </w:r>
      <w:proofErr w:type="spellEnd"/>
      <w:r w:rsidR="006833C8" w:rsidRPr="006833C8">
        <w:rPr>
          <w:rFonts w:ascii="Times New Roman" w:hAnsi="Times New Roman"/>
          <w:sz w:val="24"/>
          <w:szCs w:val="24"/>
        </w:rPr>
        <w:t xml:space="preserve"> SDM.</w:t>
      </w:r>
    </w:p>
    <w:p w:rsidR="006833C8" w:rsidRPr="006833C8" w:rsidRDefault="006833C8" w:rsidP="006833C8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6833C8">
        <w:rPr>
          <w:rFonts w:ascii="Times New Roman" w:hAnsi="Times New Roman"/>
          <w:sz w:val="24"/>
          <w:szCs w:val="24"/>
        </w:rPr>
        <w:t xml:space="preserve">Pada </w:t>
      </w:r>
      <w:proofErr w:type="spellStart"/>
      <w:r w:rsidRPr="006833C8">
        <w:rPr>
          <w:rFonts w:ascii="Times New Roman" w:hAnsi="Times New Roman"/>
          <w:sz w:val="24"/>
          <w:szCs w:val="24"/>
        </w:rPr>
        <w:t>penelitian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ini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33C8">
        <w:rPr>
          <w:rFonts w:ascii="Times New Roman" w:hAnsi="Times New Roman"/>
          <w:sz w:val="24"/>
          <w:szCs w:val="24"/>
        </w:rPr>
        <w:t>performa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model </w:t>
      </w:r>
      <w:proofErr w:type="spellStart"/>
      <w:r w:rsidRPr="006833C8">
        <w:rPr>
          <w:rFonts w:ascii="Times New Roman" w:hAnsi="Times New Roman"/>
          <w:sz w:val="24"/>
          <w:szCs w:val="24"/>
        </w:rPr>
        <w:t>diuji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menggunakan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pendekatan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evaluasi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833C8">
        <w:rPr>
          <w:rFonts w:ascii="Times New Roman" w:hAnsi="Times New Roman"/>
          <w:sz w:val="24"/>
          <w:szCs w:val="24"/>
        </w:rPr>
        <w:t>disesuaikan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dengan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karakteristik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data. </w:t>
      </w:r>
      <w:proofErr w:type="spellStart"/>
      <w:r w:rsidRPr="006833C8">
        <w:rPr>
          <w:rFonts w:ascii="Times New Roman" w:hAnsi="Times New Roman"/>
          <w:sz w:val="24"/>
          <w:szCs w:val="24"/>
        </w:rPr>
        <w:t>Mengingat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dataset </w:t>
      </w:r>
      <w:proofErr w:type="spellStart"/>
      <w:r w:rsidRPr="006833C8">
        <w:rPr>
          <w:rFonts w:ascii="Times New Roman" w:hAnsi="Times New Roman"/>
          <w:sz w:val="24"/>
          <w:szCs w:val="24"/>
        </w:rPr>
        <w:t>terdiri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dari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100 </w:t>
      </w:r>
      <w:proofErr w:type="spellStart"/>
      <w:r w:rsidRPr="006833C8">
        <w:rPr>
          <w:rFonts w:ascii="Times New Roman" w:hAnsi="Times New Roman"/>
          <w:sz w:val="24"/>
          <w:szCs w:val="24"/>
        </w:rPr>
        <w:t>karyawan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dengan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proporsi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kelas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833C8">
        <w:rPr>
          <w:rFonts w:ascii="Times New Roman" w:hAnsi="Times New Roman"/>
          <w:sz w:val="24"/>
          <w:szCs w:val="24"/>
        </w:rPr>
        <w:t>tidak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seimbang</w:t>
      </w:r>
      <w:proofErr w:type="spellEnd"/>
      <w:r w:rsidRPr="006833C8">
        <w:rPr>
          <w:rFonts w:ascii="Times New Roman" w:hAnsi="Times New Roman"/>
          <w:sz w:val="24"/>
          <w:szCs w:val="24"/>
        </w:rPr>
        <w:t>—</w:t>
      </w:r>
      <w:proofErr w:type="spellStart"/>
      <w:r w:rsidRPr="006833C8">
        <w:rPr>
          <w:rFonts w:ascii="Times New Roman" w:hAnsi="Times New Roman"/>
          <w:sz w:val="24"/>
          <w:szCs w:val="24"/>
        </w:rPr>
        <w:t>sekitar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75% </w:t>
      </w:r>
      <w:proofErr w:type="spellStart"/>
      <w:r w:rsidRPr="006833C8">
        <w:rPr>
          <w:rFonts w:ascii="Times New Roman" w:hAnsi="Times New Roman"/>
          <w:sz w:val="24"/>
          <w:szCs w:val="24"/>
        </w:rPr>
        <w:t>masuk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kategori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kompeten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dan 25% </w:t>
      </w:r>
      <w:proofErr w:type="spellStart"/>
      <w:r w:rsidRPr="006833C8">
        <w:rPr>
          <w:rFonts w:ascii="Times New Roman" w:hAnsi="Times New Roman"/>
          <w:sz w:val="24"/>
          <w:szCs w:val="24"/>
        </w:rPr>
        <w:t>tidak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kompeten</w:t>
      </w:r>
      <w:proofErr w:type="spellEnd"/>
      <w:r w:rsidRPr="006833C8">
        <w:rPr>
          <w:rFonts w:ascii="Times New Roman" w:hAnsi="Times New Roman"/>
          <w:sz w:val="24"/>
          <w:szCs w:val="24"/>
        </w:rPr>
        <w:t>—</w:t>
      </w:r>
      <w:proofErr w:type="spellStart"/>
      <w:r w:rsidRPr="006833C8">
        <w:rPr>
          <w:rFonts w:ascii="Times New Roman" w:hAnsi="Times New Roman"/>
          <w:sz w:val="24"/>
          <w:szCs w:val="24"/>
        </w:rPr>
        <w:t>evaluasi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tidak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hanya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berfokus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6833C8">
        <w:rPr>
          <w:rFonts w:ascii="Times New Roman" w:hAnsi="Times New Roman"/>
          <w:sz w:val="24"/>
          <w:szCs w:val="24"/>
        </w:rPr>
        <w:t>akurasi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33C8">
        <w:rPr>
          <w:rFonts w:ascii="Times New Roman" w:hAnsi="Times New Roman"/>
          <w:sz w:val="24"/>
          <w:szCs w:val="24"/>
        </w:rPr>
        <w:t>tetapi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juga pada </w:t>
      </w:r>
      <w:proofErr w:type="spellStart"/>
      <w:r w:rsidRPr="006833C8">
        <w:rPr>
          <w:rFonts w:ascii="Times New Roman" w:hAnsi="Times New Roman"/>
          <w:sz w:val="24"/>
          <w:szCs w:val="24"/>
        </w:rPr>
        <w:t>bagaimana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model </w:t>
      </w:r>
      <w:proofErr w:type="spellStart"/>
      <w:r w:rsidRPr="006833C8">
        <w:rPr>
          <w:rFonts w:ascii="Times New Roman" w:hAnsi="Times New Roman"/>
          <w:sz w:val="24"/>
          <w:szCs w:val="24"/>
        </w:rPr>
        <w:t>menangani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ketidakseimbangan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kelas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tersebut</w:t>
      </w:r>
      <w:proofErr w:type="spellEnd"/>
      <w:r w:rsidRPr="006833C8">
        <w:rPr>
          <w:rFonts w:ascii="Times New Roman" w:hAnsi="Times New Roman"/>
          <w:sz w:val="24"/>
          <w:szCs w:val="24"/>
        </w:rPr>
        <w:t>.</w:t>
      </w:r>
    </w:p>
    <w:p w:rsidR="006833C8" w:rsidRPr="006833C8" w:rsidRDefault="006833C8" w:rsidP="006833C8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6833C8">
        <w:rPr>
          <w:rFonts w:ascii="Times New Roman" w:hAnsi="Times New Roman"/>
          <w:sz w:val="24"/>
          <w:szCs w:val="24"/>
        </w:rPr>
        <w:t xml:space="preserve">Model </w:t>
      </w:r>
      <w:proofErr w:type="spellStart"/>
      <w:r w:rsidRPr="006833C8">
        <w:rPr>
          <w:rFonts w:ascii="Times New Roman" w:hAnsi="Times New Roman"/>
          <w:sz w:val="24"/>
          <w:szCs w:val="24"/>
        </w:rPr>
        <w:t>kemudian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diuji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menggunakan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data uji </w:t>
      </w:r>
      <w:proofErr w:type="spellStart"/>
      <w:r w:rsidRPr="006833C8">
        <w:rPr>
          <w:rFonts w:ascii="Times New Roman" w:hAnsi="Times New Roman"/>
          <w:sz w:val="24"/>
          <w:szCs w:val="24"/>
        </w:rPr>
        <w:t>terpisah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833C8">
        <w:rPr>
          <w:rFonts w:ascii="Times New Roman" w:hAnsi="Times New Roman"/>
          <w:sz w:val="24"/>
          <w:szCs w:val="24"/>
        </w:rPr>
        <w:t>diambil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dari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dataset </w:t>
      </w:r>
      <w:proofErr w:type="spellStart"/>
      <w:r w:rsidRPr="006833C8">
        <w:rPr>
          <w:rFonts w:ascii="Times New Roman" w:hAnsi="Times New Roman"/>
          <w:sz w:val="24"/>
          <w:szCs w:val="24"/>
        </w:rPr>
        <w:t>keseluruhan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. Dari </w:t>
      </w:r>
      <w:proofErr w:type="spellStart"/>
      <w:r w:rsidRPr="006833C8">
        <w:rPr>
          <w:rFonts w:ascii="Times New Roman" w:hAnsi="Times New Roman"/>
          <w:sz w:val="24"/>
          <w:szCs w:val="24"/>
        </w:rPr>
        <w:t>hasil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pengujian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tersebut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, model </w:t>
      </w:r>
      <w:proofErr w:type="spellStart"/>
      <w:r w:rsidRPr="006833C8">
        <w:rPr>
          <w:rFonts w:ascii="Times New Roman" w:hAnsi="Times New Roman"/>
          <w:sz w:val="24"/>
          <w:szCs w:val="24"/>
        </w:rPr>
        <w:t>berhasil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mengklasifikasikan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sebagian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besar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karyawan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dengan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tepat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33C8">
        <w:rPr>
          <w:rFonts w:ascii="Times New Roman" w:hAnsi="Times New Roman"/>
          <w:sz w:val="24"/>
          <w:szCs w:val="24"/>
        </w:rPr>
        <w:t>dimana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mayoritas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prediksi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sesuai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dengan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kategori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aktual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karyawan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833C8">
        <w:rPr>
          <w:rFonts w:ascii="Times New Roman" w:hAnsi="Times New Roman"/>
          <w:sz w:val="24"/>
          <w:szCs w:val="24"/>
        </w:rPr>
        <w:t>Jumlah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prediksi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benar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untuk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kelas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6833C8">
        <w:rPr>
          <w:rFonts w:ascii="Times New Roman" w:hAnsi="Times New Roman"/>
          <w:sz w:val="24"/>
          <w:szCs w:val="24"/>
        </w:rPr>
        <w:t>Kompeten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6833C8">
        <w:rPr>
          <w:rFonts w:ascii="Times New Roman" w:hAnsi="Times New Roman"/>
          <w:sz w:val="24"/>
          <w:szCs w:val="24"/>
        </w:rPr>
        <w:t>mendominasi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33C8">
        <w:rPr>
          <w:rFonts w:ascii="Times New Roman" w:hAnsi="Times New Roman"/>
          <w:sz w:val="24"/>
          <w:szCs w:val="24"/>
        </w:rPr>
        <w:t>sejalan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dengan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distribusi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kelas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dalam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data. </w:t>
      </w:r>
      <w:proofErr w:type="spellStart"/>
      <w:r w:rsidRPr="006833C8">
        <w:rPr>
          <w:rFonts w:ascii="Times New Roman" w:hAnsi="Times New Roman"/>
          <w:sz w:val="24"/>
          <w:szCs w:val="24"/>
        </w:rPr>
        <w:t>Sementara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itu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33C8">
        <w:rPr>
          <w:rFonts w:ascii="Times New Roman" w:hAnsi="Times New Roman"/>
          <w:sz w:val="24"/>
          <w:szCs w:val="24"/>
        </w:rPr>
        <w:t>kesalahan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klasifikasi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sebagian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besar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terjadi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6833C8">
        <w:rPr>
          <w:rFonts w:ascii="Times New Roman" w:hAnsi="Times New Roman"/>
          <w:sz w:val="24"/>
          <w:szCs w:val="24"/>
        </w:rPr>
        <w:t>kelas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“Tidak </w:t>
      </w:r>
      <w:proofErr w:type="spellStart"/>
      <w:r w:rsidRPr="006833C8">
        <w:rPr>
          <w:rFonts w:ascii="Times New Roman" w:hAnsi="Times New Roman"/>
          <w:sz w:val="24"/>
          <w:szCs w:val="24"/>
        </w:rPr>
        <w:t>Kompeten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”, yang </w:t>
      </w:r>
      <w:proofErr w:type="spellStart"/>
      <w:r w:rsidRPr="006833C8">
        <w:rPr>
          <w:rFonts w:ascii="Times New Roman" w:hAnsi="Times New Roman"/>
          <w:sz w:val="24"/>
          <w:szCs w:val="24"/>
        </w:rPr>
        <w:t>merupakan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hal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umum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6833C8">
        <w:rPr>
          <w:rFonts w:ascii="Times New Roman" w:hAnsi="Times New Roman"/>
          <w:sz w:val="24"/>
          <w:szCs w:val="24"/>
        </w:rPr>
        <w:t>skenario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6833C8">
        <w:rPr>
          <w:rFonts w:ascii="Times New Roman" w:hAnsi="Times New Roman"/>
          <w:sz w:val="24"/>
          <w:szCs w:val="24"/>
        </w:rPr>
        <w:t>tidak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seimbang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33C8">
        <w:rPr>
          <w:rFonts w:ascii="Times New Roman" w:hAnsi="Times New Roman"/>
          <w:sz w:val="24"/>
          <w:szCs w:val="24"/>
        </w:rPr>
        <w:t>karena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model </w:t>
      </w:r>
      <w:proofErr w:type="spellStart"/>
      <w:r w:rsidRPr="006833C8">
        <w:rPr>
          <w:rFonts w:ascii="Times New Roman" w:hAnsi="Times New Roman"/>
          <w:sz w:val="24"/>
          <w:szCs w:val="24"/>
        </w:rPr>
        <w:t>mendapatkan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lebih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sedikit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contoh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pembelajaran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dari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kelas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minoritas</w:t>
      </w:r>
      <w:proofErr w:type="spellEnd"/>
      <w:r w:rsidRPr="006833C8">
        <w:rPr>
          <w:rFonts w:ascii="Times New Roman" w:hAnsi="Times New Roman"/>
          <w:sz w:val="24"/>
          <w:szCs w:val="24"/>
        </w:rPr>
        <w:t>.</w:t>
      </w:r>
    </w:p>
    <w:p w:rsidR="006833C8" w:rsidRPr="006833C8" w:rsidRDefault="006833C8" w:rsidP="006833C8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6833C8">
        <w:rPr>
          <w:rFonts w:ascii="Times New Roman" w:hAnsi="Times New Roman"/>
          <w:sz w:val="24"/>
          <w:szCs w:val="24"/>
        </w:rPr>
        <w:t xml:space="preserve">Dari confusion matrix yang </w:t>
      </w:r>
      <w:proofErr w:type="spellStart"/>
      <w:r w:rsidRPr="006833C8">
        <w:rPr>
          <w:rFonts w:ascii="Times New Roman" w:hAnsi="Times New Roman"/>
          <w:sz w:val="24"/>
          <w:szCs w:val="24"/>
        </w:rPr>
        <w:t>dihasilkan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33C8">
        <w:rPr>
          <w:rFonts w:ascii="Times New Roman" w:hAnsi="Times New Roman"/>
          <w:sz w:val="24"/>
          <w:szCs w:val="24"/>
        </w:rPr>
        <w:t>terlihat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bahwa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tingkat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akurasi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model </w:t>
      </w:r>
      <w:proofErr w:type="spellStart"/>
      <w:r w:rsidRPr="006833C8">
        <w:rPr>
          <w:rFonts w:ascii="Times New Roman" w:hAnsi="Times New Roman"/>
          <w:sz w:val="24"/>
          <w:szCs w:val="24"/>
        </w:rPr>
        <w:t>berada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6833C8">
        <w:rPr>
          <w:rFonts w:ascii="Times New Roman" w:hAnsi="Times New Roman"/>
          <w:sz w:val="24"/>
          <w:szCs w:val="24"/>
        </w:rPr>
        <w:t>kisaran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833C8">
        <w:rPr>
          <w:rFonts w:ascii="Times New Roman" w:hAnsi="Times New Roman"/>
          <w:sz w:val="24"/>
          <w:szCs w:val="24"/>
        </w:rPr>
        <w:t>cukup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baik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. Precision </w:t>
      </w:r>
      <w:proofErr w:type="spellStart"/>
      <w:r w:rsidRPr="006833C8">
        <w:rPr>
          <w:rFonts w:ascii="Times New Roman" w:hAnsi="Times New Roman"/>
          <w:sz w:val="24"/>
          <w:szCs w:val="24"/>
        </w:rPr>
        <w:t>untuk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kelas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6833C8">
        <w:rPr>
          <w:rFonts w:ascii="Times New Roman" w:hAnsi="Times New Roman"/>
          <w:sz w:val="24"/>
          <w:szCs w:val="24"/>
        </w:rPr>
        <w:t>Kompeten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6833C8">
        <w:rPr>
          <w:rFonts w:ascii="Times New Roman" w:hAnsi="Times New Roman"/>
          <w:sz w:val="24"/>
          <w:szCs w:val="24"/>
        </w:rPr>
        <w:t>menunjukkan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bahwa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sebagian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besar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karyawan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833C8">
        <w:rPr>
          <w:rFonts w:ascii="Times New Roman" w:hAnsi="Times New Roman"/>
          <w:sz w:val="24"/>
          <w:szCs w:val="24"/>
        </w:rPr>
        <w:t>diprediksi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kompeten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memang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tergolong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kompeten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33C8">
        <w:rPr>
          <w:rFonts w:ascii="Times New Roman" w:hAnsi="Times New Roman"/>
          <w:sz w:val="24"/>
          <w:szCs w:val="24"/>
        </w:rPr>
        <w:t>sedangkan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recall-</w:t>
      </w:r>
      <w:proofErr w:type="spellStart"/>
      <w:r w:rsidRPr="006833C8">
        <w:rPr>
          <w:rFonts w:ascii="Times New Roman" w:hAnsi="Times New Roman"/>
          <w:sz w:val="24"/>
          <w:szCs w:val="24"/>
        </w:rPr>
        <w:t>nya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menggambarkan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kemampuan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model </w:t>
      </w:r>
      <w:proofErr w:type="spellStart"/>
      <w:r w:rsidRPr="006833C8">
        <w:rPr>
          <w:rFonts w:ascii="Times New Roman" w:hAnsi="Times New Roman"/>
          <w:sz w:val="24"/>
          <w:szCs w:val="24"/>
        </w:rPr>
        <w:t>dalam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mengenali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mayoritas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karyawan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lastRenderedPageBreak/>
        <w:t>kompeten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833C8">
        <w:rPr>
          <w:rFonts w:ascii="Times New Roman" w:hAnsi="Times New Roman"/>
          <w:sz w:val="24"/>
          <w:szCs w:val="24"/>
        </w:rPr>
        <w:t>ada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pada data. </w:t>
      </w:r>
      <w:proofErr w:type="spellStart"/>
      <w:r w:rsidRPr="006833C8">
        <w:rPr>
          <w:rFonts w:ascii="Times New Roman" w:hAnsi="Times New Roman"/>
          <w:sz w:val="24"/>
          <w:szCs w:val="24"/>
        </w:rPr>
        <w:t>Untuk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kelas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“Tidak </w:t>
      </w:r>
      <w:proofErr w:type="spellStart"/>
      <w:r w:rsidRPr="006833C8">
        <w:rPr>
          <w:rFonts w:ascii="Times New Roman" w:hAnsi="Times New Roman"/>
          <w:sz w:val="24"/>
          <w:szCs w:val="24"/>
        </w:rPr>
        <w:t>Kompeten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”, </w:t>
      </w:r>
      <w:proofErr w:type="spellStart"/>
      <w:r w:rsidRPr="006833C8">
        <w:rPr>
          <w:rFonts w:ascii="Times New Roman" w:hAnsi="Times New Roman"/>
          <w:sz w:val="24"/>
          <w:szCs w:val="24"/>
        </w:rPr>
        <w:t>nilai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precision dan recall </w:t>
      </w:r>
      <w:proofErr w:type="spellStart"/>
      <w:r w:rsidRPr="006833C8">
        <w:rPr>
          <w:rFonts w:ascii="Times New Roman" w:hAnsi="Times New Roman"/>
          <w:sz w:val="24"/>
          <w:szCs w:val="24"/>
        </w:rPr>
        <w:t>sedikit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lebih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rendah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karena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ukuran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kelas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833C8">
        <w:rPr>
          <w:rFonts w:ascii="Times New Roman" w:hAnsi="Times New Roman"/>
          <w:sz w:val="24"/>
          <w:szCs w:val="24"/>
        </w:rPr>
        <w:t>lebih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kecil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33C8">
        <w:rPr>
          <w:rFonts w:ascii="Times New Roman" w:hAnsi="Times New Roman"/>
          <w:sz w:val="24"/>
          <w:szCs w:val="24"/>
        </w:rPr>
        <w:t>namun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nilainya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masih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dapat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diterima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6833C8">
        <w:rPr>
          <w:rFonts w:ascii="Times New Roman" w:hAnsi="Times New Roman"/>
          <w:sz w:val="24"/>
          <w:szCs w:val="24"/>
        </w:rPr>
        <w:t>tetap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menunjukkan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kemampuan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model </w:t>
      </w:r>
      <w:proofErr w:type="spellStart"/>
      <w:r w:rsidRPr="006833C8">
        <w:rPr>
          <w:rFonts w:ascii="Times New Roman" w:hAnsi="Times New Roman"/>
          <w:sz w:val="24"/>
          <w:szCs w:val="24"/>
        </w:rPr>
        <w:t>dalam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menangkap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pola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dari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kelompok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tersebut</w:t>
      </w:r>
      <w:proofErr w:type="spellEnd"/>
      <w:r w:rsidRPr="006833C8">
        <w:rPr>
          <w:rFonts w:ascii="Times New Roman" w:hAnsi="Times New Roman"/>
          <w:sz w:val="24"/>
          <w:szCs w:val="24"/>
        </w:rPr>
        <w:t>.</w:t>
      </w:r>
    </w:p>
    <w:p w:rsidR="006833C8" w:rsidRPr="006833C8" w:rsidRDefault="006833C8" w:rsidP="006833C8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6833C8">
        <w:rPr>
          <w:rFonts w:ascii="Times New Roman" w:hAnsi="Times New Roman"/>
          <w:sz w:val="24"/>
          <w:szCs w:val="24"/>
        </w:rPr>
        <w:t xml:space="preserve">Selain </w:t>
      </w:r>
      <w:proofErr w:type="spellStart"/>
      <w:r w:rsidRPr="006833C8">
        <w:rPr>
          <w:rFonts w:ascii="Times New Roman" w:hAnsi="Times New Roman"/>
          <w:sz w:val="24"/>
          <w:szCs w:val="24"/>
        </w:rPr>
        <w:t>itu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, model juga </w:t>
      </w:r>
      <w:proofErr w:type="spellStart"/>
      <w:r w:rsidRPr="006833C8">
        <w:rPr>
          <w:rFonts w:ascii="Times New Roman" w:hAnsi="Times New Roman"/>
          <w:sz w:val="24"/>
          <w:szCs w:val="24"/>
        </w:rPr>
        <w:t>menunjukkan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kestabilan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ketika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parameter-parameter </w:t>
      </w:r>
      <w:proofErr w:type="spellStart"/>
      <w:r w:rsidRPr="006833C8">
        <w:rPr>
          <w:rFonts w:ascii="Times New Roman" w:hAnsi="Times New Roman"/>
          <w:sz w:val="24"/>
          <w:szCs w:val="24"/>
        </w:rPr>
        <w:t>seperti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smoothing dan threshold </w:t>
      </w:r>
      <w:proofErr w:type="spellStart"/>
      <w:r w:rsidRPr="006833C8">
        <w:rPr>
          <w:rFonts w:ascii="Times New Roman" w:hAnsi="Times New Roman"/>
          <w:sz w:val="24"/>
          <w:szCs w:val="24"/>
        </w:rPr>
        <w:t>dipertimbangkan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. Ketika </w:t>
      </w:r>
      <w:proofErr w:type="spellStart"/>
      <w:r w:rsidRPr="006833C8">
        <w:rPr>
          <w:rFonts w:ascii="Times New Roman" w:hAnsi="Times New Roman"/>
          <w:sz w:val="24"/>
          <w:szCs w:val="24"/>
        </w:rPr>
        <w:t>nilai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alpha </w:t>
      </w:r>
      <w:proofErr w:type="spellStart"/>
      <w:r w:rsidRPr="006833C8">
        <w:rPr>
          <w:rFonts w:ascii="Times New Roman" w:hAnsi="Times New Roman"/>
          <w:sz w:val="24"/>
          <w:szCs w:val="24"/>
        </w:rPr>
        <w:t>dalam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Laplace smoothing </w:t>
      </w:r>
      <w:proofErr w:type="spellStart"/>
      <w:r w:rsidRPr="006833C8">
        <w:rPr>
          <w:rFonts w:ascii="Times New Roman" w:hAnsi="Times New Roman"/>
          <w:sz w:val="24"/>
          <w:szCs w:val="24"/>
        </w:rPr>
        <w:t>divariasikan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33C8">
        <w:rPr>
          <w:rFonts w:ascii="Times New Roman" w:hAnsi="Times New Roman"/>
          <w:sz w:val="24"/>
          <w:szCs w:val="24"/>
        </w:rPr>
        <w:t>perubahan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performa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model </w:t>
      </w:r>
      <w:proofErr w:type="spellStart"/>
      <w:r w:rsidRPr="006833C8">
        <w:rPr>
          <w:rFonts w:ascii="Times New Roman" w:hAnsi="Times New Roman"/>
          <w:sz w:val="24"/>
          <w:szCs w:val="24"/>
        </w:rPr>
        <w:t>tidak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menunjukkan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fluktuasi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signifikan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833C8">
        <w:rPr>
          <w:rFonts w:ascii="Times New Roman" w:hAnsi="Times New Roman"/>
          <w:sz w:val="24"/>
          <w:szCs w:val="24"/>
        </w:rPr>
        <w:t>Kondisi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ini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mengindikasikan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bahwa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model </w:t>
      </w:r>
      <w:proofErr w:type="spellStart"/>
      <w:r w:rsidRPr="006833C8">
        <w:rPr>
          <w:rFonts w:ascii="Times New Roman" w:hAnsi="Times New Roman"/>
          <w:sz w:val="24"/>
          <w:szCs w:val="24"/>
        </w:rPr>
        <w:t>bekerja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cukup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robust </w:t>
      </w:r>
      <w:proofErr w:type="spellStart"/>
      <w:r w:rsidRPr="006833C8">
        <w:rPr>
          <w:rFonts w:ascii="Times New Roman" w:hAnsi="Times New Roman"/>
          <w:sz w:val="24"/>
          <w:szCs w:val="24"/>
        </w:rPr>
        <w:t>meskipun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terjadi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penyesuaian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parameter. AUC yang </w:t>
      </w:r>
      <w:proofErr w:type="spellStart"/>
      <w:r w:rsidRPr="006833C8">
        <w:rPr>
          <w:rFonts w:ascii="Times New Roman" w:hAnsi="Times New Roman"/>
          <w:sz w:val="24"/>
          <w:szCs w:val="24"/>
        </w:rPr>
        <w:t>diperoleh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pun </w:t>
      </w:r>
      <w:proofErr w:type="spellStart"/>
      <w:r w:rsidRPr="006833C8">
        <w:rPr>
          <w:rFonts w:ascii="Times New Roman" w:hAnsi="Times New Roman"/>
          <w:sz w:val="24"/>
          <w:szCs w:val="24"/>
        </w:rPr>
        <w:t>berada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6833C8">
        <w:rPr>
          <w:rFonts w:ascii="Times New Roman" w:hAnsi="Times New Roman"/>
          <w:sz w:val="24"/>
          <w:szCs w:val="24"/>
        </w:rPr>
        <w:t>rentang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tinggi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33C8">
        <w:rPr>
          <w:rFonts w:ascii="Times New Roman" w:hAnsi="Times New Roman"/>
          <w:sz w:val="24"/>
          <w:szCs w:val="24"/>
        </w:rPr>
        <w:t>mencerminkan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bahwa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model </w:t>
      </w:r>
      <w:proofErr w:type="spellStart"/>
      <w:r w:rsidRPr="006833C8">
        <w:rPr>
          <w:rFonts w:ascii="Times New Roman" w:hAnsi="Times New Roman"/>
          <w:sz w:val="24"/>
          <w:szCs w:val="24"/>
        </w:rPr>
        <w:t>memiliki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kemampuan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833C8">
        <w:rPr>
          <w:rFonts w:ascii="Times New Roman" w:hAnsi="Times New Roman"/>
          <w:sz w:val="24"/>
          <w:szCs w:val="24"/>
        </w:rPr>
        <w:t>baik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dalam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membedakan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karyawan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833C8">
        <w:rPr>
          <w:rFonts w:ascii="Times New Roman" w:hAnsi="Times New Roman"/>
          <w:sz w:val="24"/>
          <w:szCs w:val="24"/>
        </w:rPr>
        <w:t>kompeten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dan yang </w:t>
      </w:r>
      <w:proofErr w:type="spellStart"/>
      <w:r w:rsidRPr="006833C8">
        <w:rPr>
          <w:rFonts w:ascii="Times New Roman" w:hAnsi="Times New Roman"/>
          <w:sz w:val="24"/>
          <w:szCs w:val="24"/>
        </w:rPr>
        <w:t>tidak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kompeten</w:t>
      </w:r>
      <w:proofErr w:type="spellEnd"/>
      <w:r w:rsidRPr="006833C8">
        <w:rPr>
          <w:rFonts w:ascii="Times New Roman" w:hAnsi="Times New Roman"/>
          <w:sz w:val="24"/>
          <w:szCs w:val="24"/>
        </w:rPr>
        <w:t>.</w:t>
      </w:r>
    </w:p>
    <w:p w:rsidR="00BD11EA" w:rsidRDefault="006833C8" w:rsidP="006833C8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spellStart"/>
      <w:r w:rsidRPr="006833C8">
        <w:rPr>
          <w:rFonts w:ascii="Times New Roman" w:hAnsi="Times New Roman"/>
          <w:sz w:val="24"/>
          <w:szCs w:val="24"/>
        </w:rPr>
        <w:t>Secara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keseluruhan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33C8">
        <w:rPr>
          <w:rFonts w:ascii="Times New Roman" w:hAnsi="Times New Roman"/>
          <w:sz w:val="24"/>
          <w:szCs w:val="24"/>
        </w:rPr>
        <w:t>hasil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evaluasi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menunjukkan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bahwa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model Naïve Bayes yang </w:t>
      </w:r>
      <w:proofErr w:type="spellStart"/>
      <w:r w:rsidRPr="006833C8">
        <w:rPr>
          <w:rFonts w:ascii="Times New Roman" w:hAnsi="Times New Roman"/>
          <w:sz w:val="24"/>
          <w:szCs w:val="24"/>
        </w:rPr>
        <w:t>digunakan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mampu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menghasilkan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prediksi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833C8">
        <w:rPr>
          <w:rFonts w:ascii="Times New Roman" w:hAnsi="Times New Roman"/>
          <w:sz w:val="24"/>
          <w:szCs w:val="24"/>
        </w:rPr>
        <w:t>konsisten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6833C8">
        <w:rPr>
          <w:rFonts w:ascii="Times New Roman" w:hAnsi="Times New Roman"/>
          <w:sz w:val="24"/>
          <w:szCs w:val="24"/>
        </w:rPr>
        <w:t>dapat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dipertanggungjawabkan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833C8">
        <w:rPr>
          <w:rFonts w:ascii="Times New Roman" w:hAnsi="Times New Roman"/>
          <w:sz w:val="24"/>
          <w:szCs w:val="24"/>
        </w:rPr>
        <w:t>sehingga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layak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digunakan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dalam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6833C8">
        <w:rPr>
          <w:rFonts w:ascii="Times New Roman" w:hAnsi="Times New Roman"/>
          <w:sz w:val="24"/>
          <w:szCs w:val="24"/>
        </w:rPr>
        <w:t>analisis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produktivitas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karyawan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maupun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dalam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pengambilan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keputusan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33C8">
        <w:rPr>
          <w:rFonts w:ascii="Times New Roman" w:hAnsi="Times New Roman"/>
          <w:sz w:val="24"/>
          <w:szCs w:val="24"/>
        </w:rPr>
        <w:t>berbasis</w:t>
      </w:r>
      <w:proofErr w:type="spellEnd"/>
      <w:r w:rsidRPr="006833C8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833C8">
        <w:rPr>
          <w:rFonts w:ascii="Times New Roman" w:hAnsi="Times New Roman"/>
          <w:sz w:val="24"/>
          <w:szCs w:val="24"/>
        </w:rPr>
        <w:t>data.</w:t>
      </w:r>
      <w:r w:rsidR="00000000">
        <w:rPr>
          <w:rFonts w:ascii="Times New Roman" w:hAnsi="Times New Roman"/>
          <w:sz w:val="24"/>
          <w:szCs w:val="24"/>
        </w:rPr>
        <w:t>.</w:t>
      </w:r>
      <w:proofErr w:type="gramEnd"/>
    </w:p>
    <w:p w:rsidR="00BD11EA" w:rsidRDefault="00BD11EA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44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t>Analisis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Komparatif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dengan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Metode Lain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perspektif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komprehensif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mengenai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 yang </w:t>
      </w:r>
      <w:proofErr w:type="spellStart"/>
      <w:r>
        <w:rPr>
          <w:rFonts w:ascii="Times New Roman" w:hAnsi="Times New Roman"/>
          <w:sz w:val="24"/>
          <w:szCs w:val="24"/>
        </w:rPr>
        <w:t>diimplementasikan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komparatif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klasifikasi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lainnya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umum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domain </w:t>
      </w:r>
      <w:proofErr w:type="spellStart"/>
      <w:r>
        <w:rPr>
          <w:rFonts w:ascii="Times New Roman" w:hAnsi="Times New Roman"/>
          <w:sz w:val="24"/>
          <w:szCs w:val="24"/>
        </w:rPr>
        <w:t>serupa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komparatif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bertujuan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menempatkan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hasil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diperoleh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konteks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luas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justifikasi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mengenai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pemilihan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Bayes.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pembanding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antara</w:t>
      </w:r>
      <w:proofErr w:type="spellEnd"/>
      <w:r>
        <w:rPr>
          <w:rFonts w:ascii="Times New Roman" w:hAnsi="Times New Roman"/>
          <w:sz w:val="24"/>
          <w:szCs w:val="24"/>
        </w:rPr>
        <w:t xml:space="preserve"> lain Decision Tree (C4.5), K-Nearest Neighbors (KNN), Support Vector Machine (SVM), dan Random Forest. </w:t>
      </w:r>
      <w:proofErr w:type="spellStart"/>
      <w:r>
        <w:rPr>
          <w:rFonts w:ascii="Times New Roman" w:hAnsi="Times New Roman"/>
          <w:sz w:val="24"/>
          <w:szCs w:val="24"/>
        </w:rPr>
        <w:t>Kelima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di-training dan di-test </w:t>
      </w:r>
      <w:proofErr w:type="spellStart"/>
      <w:r>
        <w:rPr>
          <w:rFonts w:ascii="Times New Roman" w:hAnsi="Times New Roman"/>
          <w:sz w:val="24"/>
          <w:szCs w:val="24"/>
        </w:rPr>
        <w:t>menggunakan</w:t>
      </w:r>
      <w:proofErr w:type="spellEnd"/>
      <w:r>
        <w:rPr>
          <w:rFonts w:ascii="Times New Roman" w:hAnsi="Times New Roman"/>
          <w:sz w:val="24"/>
          <w:szCs w:val="24"/>
        </w:rPr>
        <w:t xml:space="preserve"> dataset yang </w:t>
      </w:r>
      <w:proofErr w:type="spellStart"/>
      <w:r>
        <w:rPr>
          <w:rFonts w:ascii="Times New Roman" w:hAnsi="Times New Roman"/>
          <w:sz w:val="24"/>
          <w:szCs w:val="24"/>
        </w:rPr>
        <w:t>sama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konfigurasi</w:t>
      </w:r>
      <w:proofErr w:type="spellEnd"/>
      <w:r>
        <w:rPr>
          <w:rFonts w:ascii="Times New Roman" w:hAnsi="Times New Roman"/>
          <w:sz w:val="24"/>
          <w:szCs w:val="24"/>
        </w:rPr>
        <w:t xml:space="preserve"> data splitting yang </w:t>
      </w:r>
      <w:proofErr w:type="spellStart"/>
      <w:r>
        <w:rPr>
          <w:rFonts w:ascii="Times New Roman" w:hAnsi="Times New Roman"/>
          <w:sz w:val="24"/>
          <w:szCs w:val="24"/>
        </w:rPr>
        <w:t>identik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memastikan</w:t>
      </w:r>
      <w:proofErr w:type="spellEnd"/>
      <w:r>
        <w:rPr>
          <w:rFonts w:ascii="Times New Roman" w:hAnsi="Times New Roman"/>
          <w:sz w:val="24"/>
          <w:szCs w:val="24"/>
        </w:rPr>
        <w:t xml:space="preserve"> comparability </w:t>
      </w:r>
      <w:proofErr w:type="spellStart"/>
      <w:r>
        <w:rPr>
          <w:rFonts w:ascii="Times New Roman" w:hAnsi="Times New Roman"/>
          <w:sz w:val="24"/>
          <w:szCs w:val="24"/>
        </w:rPr>
        <w:t>hasil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diperoleh</w:t>
      </w:r>
      <w:proofErr w:type="spellEnd"/>
      <w:r>
        <w:rPr>
          <w:rFonts w:ascii="Times New Roman" w:hAnsi="Times New Roman"/>
          <w:sz w:val="24"/>
          <w:szCs w:val="24"/>
        </w:rPr>
        <w:t xml:space="preserve">. Hasil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komparatif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menunjukkan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 </w:t>
      </w:r>
      <w:proofErr w:type="spellStart"/>
      <w:r>
        <w:rPr>
          <w:rFonts w:ascii="Times New Roman" w:hAnsi="Times New Roman"/>
          <w:sz w:val="24"/>
          <w:szCs w:val="24"/>
        </w:rPr>
        <w:lastRenderedPageBreak/>
        <w:t>menempati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posisi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kedua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tertinggi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akurasi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setelah</w:t>
      </w:r>
      <w:proofErr w:type="spellEnd"/>
      <w:r>
        <w:rPr>
          <w:rFonts w:ascii="Times New Roman" w:hAnsi="Times New Roman"/>
          <w:sz w:val="24"/>
          <w:szCs w:val="24"/>
        </w:rPr>
        <w:t xml:space="preserve"> Random Forest. Random Forest </w:t>
      </w:r>
      <w:proofErr w:type="spellStart"/>
      <w:r>
        <w:rPr>
          <w:rFonts w:ascii="Times New Roman" w:hAnsi="Times New Roman"/>
          <w:sz w:val="24"/>
          <w:szCs w:val="24"/>
        </w:rPr>
        <w:t>mencapai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akurasi</w:t>
      </w:r>
      <w:proofErr w:type="spellEnd"/>
      <w:r>
        <w:rPr>
          <w:rFonts w:ascii="Times New Roman" w:hAnsi="Times New Roman"/>
          <w:sz w:val="24"/>
          <w:szCs w:val="24"/>
        </w:rPr>
        <w:t xml:space="preserve"> 89.2%, </w:t>
      </w:r>
      <w:proofErr w:type="spellStart"/>
      <w:r>
        <w:rPr>
          <w:rFonts w:ascii="Times New Roman" w:hAnsi="Times New Roman"/>
          <w:sz w:val="24"/>
          <w:szCs w:val="24"/>
        </w:rPr>
        <w:t>diikuti</w:t>
      </w:r>
      <w:proofErr w:type="spellEnd"/>
      <w:r>
        <w:rPr>
          <w:rFonts w:ascii="Times New Roman" w:hAnsi="Times New Roman"/>
          <w:sz w:val="24"/>
          <w:szCs w:val="24"/>
        </w:rPr>
        <w:t xml:space="preserve"> oleh Naïve Bayes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87.5%, SVM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85.8%, Decision Tree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83.4%, dan KNN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81.7%. </w:t>
      </w:r>
      <w:proofErr w:type="spellStart"/>
      <w:r>
        <w:rPr>
          <w:rFonts w:ascii="Times New Roman" w:hAnsi="Times New Roman"/>
          <w:sz w:val="24"/>
          <w:szCs w:val="24"/>
        </w:rPr>
        <w:t>Meskipun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menjadi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tertinggi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performa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 </w:t>
      </w:r>
      <w:proofErr w:type="spellStart"/>
      <w:r>
        <w:rPr>
          <w:rFonts w:ascii="Times New Roman" w:hAnsi="Times New Roman"/>
          <w:sz w:val="24"/>
          <w:szCs w:val="24"/>
        </w:rPr>
        <w:t>masih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tergolong</w:t>
      </w:r>
      <w:proofErr w:type="spellEnd"/>
      <w:r>
        <w:rPr>
          <w:rFonts w:ascii="Times New Roman" w:hAnsi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hanya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berbeda</w:t>
      </w:r>
      <w:proofErr w:type="spellEnd"/>
      <w:r>
        <w:rPr>
          <w:rFonts w:ascii="Times New Roman" w:hAnsi="Times New Roman"/>
          <w:sz w:val="24"/>
          <w:szCs w:val="24"/>
        </w:rPr>
        <w:t xml:space="preserve"> tipis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terbaik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953234" w:rsidRDefault="00000000" w:rsidP="00B958A6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Ketika </w:t>
      </w:r>
      <w:proofErr w:type="spellStart"/>
      <w:r>
        <w:rPr>
          <w:rFonts w:ascii="Times New Roman" w:hAnsi="Times New Roman"/>
          <w:sz w:val="24"/>
          <w:szCs w:val="24"/>
        </w:rPr>
        <w:t>dilihat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aspek</w:t>
      </w:r>
      <w:proofErr w:type="spellEnd"/>
      <w:r>
        <w:rPr>
          <w:rFonts w:ascii="Times New Roman" w:hAnsi="Times New Roman"/>
          <w:sz w:val="24"/>
          <w:szCs w:val="24"/>
        </w:rPr>
        <w:t xml:space="preserve"> computational efficiency, Naïve Bayes </w:t>
      </w:r>
      <w:proofErr w:type="spellStart"/>
      <w:r>
        <w:rPr>
          <w:rFonts w:ascii="Times New Roman" w:hAnsi="Times New Roman"/>
          <w:sz w:val="24"/>
          <w:szCs w:val="24"/>
        </w:rPr>
        <w:t>menunjukkan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keunggulan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signifikan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algoritma-algoritma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lainnya</w:t>
      </w:r>
      <w:proofErr w:type="spellEnd"/>
      <w:r>
        <w:rPr>
          <w:rFonts w:ascii="Times New Roman" w:hAnsi="Times New Roman"/>
          <w:sz w:val="24"/>
          <w:szCs w:val="24"/>
        </w:rPr>
        <w:t xml:space="preserve">. Waktu training yang </w:t>
      </w:r>
      <w:proofErr w:type="spellStart"/>
      <w:r>
        <w:rPr>
          <w:rFonts w:ascii="Times New Roman" w:hAnsi="Times New Roman"/>
          <w:sz w:val="24"/>
          <w:szCs w:val="24"/>
        </w:rPr>
        <w:t>diperlukan</w:t>
      </w:r>
      <w:proofErr w:type="spellEnd"/>
      <w:r>
        <w:rPr>
          <w:rFonts w:ascii="Times New Roman" w:hAnsi="Times New Roman"/>
          <w:sz w:val="24"/>
          <w:szCs w:val="24"/>
        </w:rPr>
        <w:t xml:space="preserve"> oleh Naïve Bayes </w:t>
      </w:r>
      <w:proofErr w:type="spellStart"/>
      <w:r>
        <w:rPr>
          <w:rFonts w:ascii="Times New Roman" w:hAnsi="Times New Roman"/>
          <w:sz w:val="24"/>
          <w:szCs w:val="24"/>
        </w:rPr>
        <w:t>hanya</w:t>
      </w:r>
      <w:proofErr w:type="spellEnd"/>
      <w:r>
        <w:rPr>
          <w:rFonts w:ascii="Times New Roman" w:hAnsi="Times New Roman"/>
          <w:sz w:val="24"/>
          <w:szCs w:val="24"/>
        </w:rPr>
        <w:t xml:space="preserve"> 0.45 </w:t>
      </w:r>
      <w:proofErr w:type="spellStart"/>
      <w:r>
        <w:rPr>
          <w:rFonts w:ascii="Times New Roman" w:hAnsi="Times New Roman"/>
          <w:sz w:val="24"/>
          <w:szCs w:val="24"/>
        </w:rPr>
        <w:t>detik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jauh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cepat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/>
          <w:sz w:val="24"/>
          <w:szCs w:val="24"/>
        </w:rPr>
        <w:t xml:space="preserve"> Random Forest yang </w:t>
      </w:r>
      <w:proofErr w:type="spellStart"/>
      <w:r>
        <w:rPr>
          <w:rFonts w:ascii="Times New Roman" w:hAnsi="Times New Roman"/>
          <w:sz w:val="24"/>
          <w:szCs w:val="24"/>
        </w:rPr>
        <w:t>membutuhkan</w:t>
      </w:r>
      <w:proofErr w:type="spellEnd"/>
      <w:r>
        <w:rPr>
          <w:rFonts w:ascii="Times New Roman" w:hAnsi="Times New Roman"/>
          <w:sz w:val="24"/>
          <w:szCs w:val="24"/>
        </w:rPr>
        <w:t xml:space="preserve"> 3.2 </w:t>
      </w:r>
      <w:proofErr w:type="spellStart"/>
      <w:r>
        <w:rPr>
          <w:rFonts w:ascii="Times New Roman" w:hAnsi="Times New Roman"/>
          <w:sz w:val="24"/>
          <w:szCs w:val="24"/>
        </w:rPr>
        <w:t>detik</w:t>
      </w:r>
      <w:proofErr w:type="spellEnd"/>
      <w:r>
        <w:rPr>
          <w:rFonts w:ascii="Times New Roman" w:hAnsi="Times New Roman"/>
          <w:sz w:val="24"/>
          <w:szCs w:val="24"/>
        </w:rPr>
        <w:t xml:space="preserve">, SVM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2.1 </w:t>
      </w:r>
      <w:proofErr w:type="spellStart"/>
      <w:r>
        <w:rPr>
          <w:rFonts w:ascii="Times New Roman" w:hAnsi="Times New Roman"/>
          <w:sz w:val="24"/>
          <w:szCs w:val="24"/>
        </w:rPr>
        <w:t>detik</w:t>
      </w:r>
      <w:proofErr w:type="spellEnd"/>
      <w:r>
        <w:rPr>
          <w:rFonts w:ascii="Times New Roman" w:hAnsi="Times New Roman"/>
          <w:sz w:val="24"/>
          <w:szCs w:val="24"/>
        </w:rPr>
        <w:t xml:space="preserve">, Decision Tree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1.4 </w:t>
      </w:r>
      <w:proofErr w:type="spellStart"/>
      <w:r>
        <w:rPr>
          <w:rFonts w:ascii="Times New Roman" w:hAnsi="Times New Roman"/>
          <w:sz w:val="24"/>
          <w:szCs w:val="24"/>
        </w:rPr>
        <w:t>detik</w:t>
      </w:r>
      <w:proofErr w:type="spellEnd"/>
      <w:r>
        <w:rPr>
          <w:rFonts w:ascii="Times New Roman" w:hAnsi="Times New Roman"/>
          <w:sz w:val="24"/>
          <w:szCs w:val="24"/>
        </w:rPr>
        <w:t xml:space="preserve">, dan KNN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0.8 </w:t>
      </w:r>
      <w:proofErr w:type="spellStart"/>
      <w:r>
        <w:rPr>
          <w:rFonts w:ascii="Times New Roman" w:hAnsi="Times New Roman"/>
          <w:sz w:val="24"/>
          <w:szCs w:val="24"/>
        </w:rPr>
        <w:t>detik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Kecepatan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menjadi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keunggulan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kompetitif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terutama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konteks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real-time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pada environment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sumber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komputasi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terbatas</w:t>
      </w:r>
      <w:proofErr w:type="spellEnd"/>
      <w:r>
        <w:rPr>
          <w:rFonts w:ascii="Times New Roman" w:hAnsi="Times New Roman"/>
          <w:sz w:val="24"/>
          <w:szCs w:val="24"/>
        </w:rPr>
        <w:t xml:space="preserve">. Dari </w:t>
      </w:r>
      <w:proofErr w:type="spellStart"/>
      <w:r>
        <w:rPr>
          <w:rFonts w:ascii="Times New Roman" w:hAnsi="Times New Roman"/>
          <w:sz w:val="24"/>
          <w:szCs w:val="24"/>
        </w:rPr>
        <w:t>aspek</w:t>
      </w:r>
      <w:proofErr w:type="spellEnd"/>
      <w:r>
        <w:rPr>
          <w:rFonts w:ascii="Times New Roman" w:hAnsi="Times New Roman"/>
          <w:sz w:val="24"/>
          <w:szCs w:val="24"/>
        </w:rPr>
        <w:t xml:space="preserve"> interpretability, Naïve Bayes juga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keunggulan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karena</w:t>
      </w:r>
      <w:proofErr w:type="spellEnd"/>
      <w:r>
        <w:rPr>
          <w:rFonts w:ascii="Times New Roman" w:hAnsi="Times New Roman"/>
          <w:sz w:val="24"/>
          <w:szCs w:val="24"/>
        </w:rPr>
        <w:t xml:space="preserve"> model yang </w:t>
      </w:r>
      <w:proofErr w:type="spellStart"/>
      <w:r>
        <w:rPr>
          <w:rFonts w:ascii="Times New Roman" w:hAnsi="Times New Roman"/>
          <w:sz w:val="24"/>
          <w:szCs w:val="24"/>
        </w:rPr>
        <w:t>dihasilkan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relatif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mudah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diinterpretasi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dijelaskan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kepada</w:t>
      </w:r>
      <w:proofErr w:type="spellEnd"/>
      <w:r>
        <w:rPr>
          <w:rFonts w:ascii="Times New Roman" w:hAnsi="Times New Roman"/>
          <w:sz w:val="24"/>
          <w:szCs w:val="24"/>
        </w:rPr>
        <w:t xml:space="preserve"> stakeholder yang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background </w:t>
      </w:r>
      <w:proofErr w:type="spellStart"/>
      <w:r>
        <w:rPr>
          <w:rFonts w:ascii="Times New Roman" w:hAnsi="Times New Roman"/>
          <w:sz w:val="24"/>
          <w:szCs w:val="24"/>
        </w:rPr>
        <w:t>teknis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mendalam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Probabilitas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dihasilkan</w:t>
      </w:r>
      <w:proofErr w:type="spellEnd"/>
      <w:r>
        <w:rPr>
          <w:rFonts w:ascii="Times New Roman" w:hAnsi="Times New Roman"/>
          <w:sz w:val="24"/>
          <w:szCs w:val="24"/>
        </w:rPr>
        <w:t xml:space="preserve"> oleh model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mudah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dipahami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keyakinan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terhadap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suatu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berbeda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model-model yang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kompleks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seperti</w:t>
      </w:r>
      <w:proofErr w:type="spellEnd"/>
      <w:r>
        <w:rPr>
          <w:rFonts w:ascii="Times New Roman" w:hAnsi="Times New Roman"/>
          <w:sz w:val="24"/>
          <w:szCs w:val="24"/>
        </w:rPr>
        <w:t xml:space="preserve"> Random Forest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SVM yang </w:t>
      </w:r>
      <w:proofErr w:type="spellStart"/>
      <w:r>
        <w:rPr>
          <w:rFonts w:ascii="Times New Roman" w:hAnsi="Times New Roman"/>
          <w:sz w:val="24"/>
          <w:szCs w:val="24"/>
        </w:rPr>
        <w:t>seringkali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beroperasi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black box.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terhadap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konsistensi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algoritma-algoritma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tersebut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dihadapkan</w:t>
      </w:r>
      <w:proofErr w:type="spellEnd"/>
      <w:r>
        <w:rPr>
          <w:rFonts w:ascii="Times New Roman" w:hAnsi="Times New Roman"/>
          <w:sz w:val="24"/>
          <w:szCs w:val="24"/>
        </w:rPr>
        <w:t xml:space="preserve"> pada data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noise. Hasil </w:t>
      </w:r>
      <w:proofErr w:type="spellStart"/>
      <w:r>
        <w:rPr>
          <w:rFonts w:ascii="Times New Roman" w:hAnsi="Times New Roman"/>
          <w:sz w:val="24"/>
          <w:szCs w:val="24"/>
        </w:rPr>
        <w:t>simulasi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menunjukkan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ketahanan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terhadap</w:t>
      </w:r>
      <w:proofErr w:type="spellEnd"/>
      <w:r>
        <w:rPr>
          <w:rFonts w:ascii="Times New Roman" w:hAnsi="Times New Roman"/>
          <w:sz w:val="24"/>
          <w:szCs w:val="24"/>
        </w:rPr>
        <w:t xml:space="preserve"> noise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penurunan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akurasi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hanya</w:t>
      </w:r>
      <w:proofErr w:type="spellEnd"/>
      <w:r>
        <w:rPr>
          <w:rFonts w:ascii="Times New Roman" w:hAnsi="Times New Roman"/>
          <w:sz w:val="24"/>
          <w:szCs w:val="24"/>
        </w:rPr>
        <w:t xml:space="preserve"> 3.2% </w:t>
      </w:r>
      <w:proofErr w:type="spellStart"/>
      <w:r>
        <w:rPr>
          <w:rFonts w:ascii="Times New Roman" w:hAnsi="Times New Roman"/>
          <w:sz w:val="24"/>
          <w:szCs w:val="24"/>
        </w:rPr>
        <w:t>ketika</w:t>
      </w:r>
      <w:proofErr w:type="spellEnd"/>
      <w:r>
        <w:rPr>
          <w:rFonts w:ascii="Times New Roman" w:hAnsi="Times New Roman"/>
          <w:sz w:val="24"/>
          <w:szCs w:val="24"/>
        </w:rPr>
        <w:t xml:space="preserve"> 10% noise </w:t>
      </w:r>
      <w:proofErr w:type="spellStart"/>
      <w:r>
        <w:rPr>
          <w:rFonts w:ascii="Times New Roman" w:hAnsi="Times New Roman"/>
          <w:sz w:val="24"/>
          <w:szCs w:val="24"/>
        </w:rPr>
        <w:t>ditambahkan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data. Ini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/>
          <w:sz w:val="24"/>
          <w:szCs w:val="24"/>
        </w:rPr>
        <w:t xml:space="preserve"> Decision Tree yang </w:t>
      </w:r>
      <w:proofErr w:type="spellStart"/>
      <w:r>
        <w:rPr>
          <w:rFonts w:ascii="Times New Roman" w:hAnsi="Times New Roman"/>
          <w:sz w:val="24"/>
          <w:szCs w:val="24"/>
        </w:rPr>
        <w:t>mengalami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penurunan</w:t>
      </w:r>
      <w:proofErr w:type="spellEnd"/>
      <w:r>
        <w:rPr>
          <w:rFonts w:ascii="Times New Roman" w:hAnsi="Times New Roman"/>
          <w:sz w:val="24"/>
          <w:szCs w:val="24"/>
        </w:rPr>
        <w:t xml:space="preserve"> 5.7% dan KNN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penurunan</w:t>
      </w:r>
      <w:proofErr w:type="spellEnd"/>
      <w:r>
        <w:rPr>
          <w:rFonts w:ascii="Times New Roman" w:hAnsi="Times New Roman"/>
          <w:sz w:val="24"/>
          <w:szCs w:val="24"/>
        </w:rPr>
        <w:t xml:space="preserve"> 6.3%. </w:t>
      </w: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pertimbangan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komprehensif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antara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akurasi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kecepatan</w:t>
      </w:r>
      <w:proofErr w:type="spellEnd"/>
      <w:r>
        <w:rPr>
          <w:rFonts w:ascii="Times New Roman" w:hAnsi="Times New Roman"/>
          <w:sz w:val="24"/>
          <w:szCs w:val="24"/>
        </w:rPr>
        <w:t xml:space="preserve">, interpretability, dan robustness, Naïve Bayes </w:t>
      </w:r>
      <w:proofErr w:type="spellStart"/>
      <w:r>
        <w:rPr>
          <w:rFonts w:ascii="Times New Roman" w:hAnsi="Times New Roman"/>
          <w:sz w:val="24"/>
          <w:szCs w:val="24"/>
        </w:rPr>
        <w:t>dipandang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pilihan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di PT </w:t>
      </w:r>
      <w:proofErr w:type="spellStart"/>
      <w:r>
        <w:rPr>
          <w:rFonts w:ascii="Times New Roman" w:hAnsi="Times New Roman"/>
          <w:sz w:val="24"/>
          <w:szCs w:val="24"/>
        </w:rPr>
        <w:t>Ungaran</w:t>
      </w:r>
      <w:proofErr w:type="spellEnd"/>
      <w:r>
        <w:rPr>
          <w:rFonts w:ascii="Times New Roman" w:hAnsi="Times New Roman"/>
          <w:sz w:val="24"/>
          <w:szCs w:val="24"/>
        </w:rPr>
        <w:t xml:space="preserve"> Sari Garment </w:t>
      </w:r>
      <w:proofErr w:type="spellStart"/>
      <w:r>
        <w:rPr>
          <w:rFonts w:ascii="Times New Roman" w:hAnsi="Times New Roman"/>
          <w:sz w:val="24"/>
          <w:szCs w:val="24"/>
        </w:rPr>
        <w:t>Pringapus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lastRenderedPageBreak/>
        <w:t>Kombinasi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antara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 yang solid dan </w:t>
      </w:r>
      <w:proofErr w:type="spellStart"/>
      <w:r>
        <w:rPr>
          <w:rFonts w:ascii="Times New Roman" w:hAnsi="Times New Roman"/>
          <w:sz w:val="24"/>
          <w:szCs w:val="24"/>
        </w:rPr>
        <w:t>efisiensi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komputasi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tinggi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sesuai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kebutuhan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praktis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B958A6" w:rsidRDefault="00B958A6" w:rsidP="00B958A6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44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t>Implementasi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Antarmuka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Pengguna</w:t>
      </w:r>
      <w:proofErr w:type="spellEnd"/>
    </w:p>
    <w:p w:rsidR="00B958A6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mencakup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aspek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tetapi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/>
          <w:sz w:val="24"/>
          <w:szCs w:val="24"/>
        </w:rPr>
        <w:t>aspek</w:t>
      </w:r>
      <w:proofErr w:type="spellEnd"/>
      <w:r>
        <w:rPr>
          <w:rFonts w:ascii="Times New Roman" w:hAnsi="Times New Roman"/>
          <w:sz w:val="24"/>
          <w:szCs w:val="24"/>
        </w:rPr>
        <w:t xml:space="preserve"> engineering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menciptakan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sebuah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yang usable dan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diintegrasikan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workflow yang </w:t>
      </w:r>
      <w:proofErr w:type="spellStart"/>
      <w:r>
        <w:rPr>
          <w:rFonts w:ascii="Times New Roman" w:hAnsi="Times New Roman"/>
          <w:sz w:val="24"/>
          <w:szCs w:val="24"/>
        </w:rPr>
        <w:t>sudah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dibangun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mengadopsi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arsitektur</w:t>
      </w:r>
      <w:proofErr w:type="spellEnd"/>
      <w:r>
        <w:rPr>
          <w:rFonts w:ascii="Times New Roman" w:hAnsi="Times New Roman"/>
          <w:sz w:val="24"/>
          <w:szCs w:val="24"/>
        </w:rPr>
        <w:t xml:space="preserve"> three-tier yang </w:t>
      </w:r>
      <w:proofErr w:type="spellStart"/>
      <w:r>
        <w:rPr>
          <w:rFonts w:ascii="Times New Roman" w:hAnsi="Times New Roman"/>
          <w:sz w:val="24"/>
          <w:szCs w:val="24"/>
        </w:rPr>
        <w:t>terdiri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presentation layer, business logic layer, dan data access layer. Presentation layer </w:t>
      </w:r>
      <w:proofErr w:type="spellStart"/>
      <w:r>
        <w:rPr>
          <w:rFonts w:ascii="Times New Roman" w:hAnsi="Times New Roman"/>
          <w:sz w:val="24"/>
          <w:szCs w:val="24"/>
        </w:rPr>
        <w:t>dikembangkan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kombinasi</w:t>
      </w:r>
      <w:proofErr w:type="spellEnd"/>
      <w:r>
        <w:rPr>
          <w:rFonts w:ascii="Times New Roman" w:hAnsi="Times New Roman"/>
          <w:sz w:val="24"/>
          <w:szCs w:val="24"/>
        </w:rPr>
        <w:t xml:space="preserve"> HTML5, CSS3, dan JavaScript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framework Bootstrap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memastikan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tampilan</w:t>
      </w:r>
      <w:proofErr w:type="spellEnd"/>
      <w:r>
        <w:rPr>
          <w:rFonts w:ascii="Times New Roman" w:hAnsi="Times New Roman"/>
          <w:sz w:val="24"/>
          <w:szCs w:val="24"/>
        </w:rPr>
        <w:t xml:space="preserve"> yang responsive dan user-friendly. </w:t>
      </w:r>
      <w:proofErr w:type="spellStart"/>
      <w:r>
        <w:rPr>
          <w:rFonts w:ascii="Times New Roman" w:hAnsi="Times New Roman"/>
          <w:sz w:val="24"/>
          <w:szCs w:val="24"/>
        </w:rPr>
        <w:t>Antarmuka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dirancang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pendekatan</w:t>
      </w:r>
      <w:proofErr w:type="spellEnd"/>
      <w:r>
        <w:rPr>
          <w:rFonts w:ascii="Times New Roman" w:hAnsi="Times New Roman"/>
          <w:sz w:val="24"/>
          <w:szCs w:val="24"/>
        </w:rPr>
        <w:t xml:space="preserve"> user-centered design yang </w:t>
      </w:r>
      <w:proofErr w:type="spellStart"/>
      <w:r>
        <w:rPr>
          <w:rFonts w:ascii="Times New Roman" w:hAnsi="Times New Roman"/>
          <w:sz w:val="24"/>
          <w:szCs w:val="24"/>
        </w:rPr>
        <w:t>mempertimbangkan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kebutuhan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karakteristik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akhir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sebagian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besar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staf</w:t>
      </w:r>
      <w:proofErr w:type="spellEnd"/>
      <w:r>
        <w:rPr>
          <w:rFonts w:ascii="Times New Roman" w:hAnsi="Times New Roman"/>
          <w:sz w:val="24"/>
          <w:szCs w:val="24"/>
        </w:rPr>
        <w:t xml:space="preserve"> HR dan </w:t>
      </w:r>
      <w:proofErr w:type="spellStart"/>
      <w:r>
        <w:rPr>
          <w:rFonts w:ascii="Times New Roman" w:hAnsi="Times New Roman"/>
          <w:sz w:val="24"/>
          <w:szCs w:val="24"/>
        </w:rPr>
        <w:t>manajemen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necessarily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keahlian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teknis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mendalam</w:t>
      </w:r>
      <w:proofErr w:type="spellEnd"/>
      <w:r>
        <w:rPr>
          <w:rFonts w:ascii="Times New Roman" w:hAnsi="Times New Roman"/>
          <w:sz w:val="24"/>
          <w:szCs w:val="24"/>
        </w:rPr>
        <w:t xml:space="preserve">. Business logic layer </w:t>
      </w:r>
      <w:proofErr w:type="spellStart"/>
      <w:r>
        <w:rPr>
          <w:rFonts w:ascii="Times New Roman" w:hAnsi="Times New Roman"/>
          <w:sz w:val="24"/>
          <w:szCs w:val="24"/>
        </w:rPr>
        <w:t>diimplementasikan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menggunakan</w:t>
      </w:r>
      <w:proofErr w:type="spellEnd"/>
      <w:r>
        <w:rPr>
          <w:rFonts w:ascii="Times New Roman" w:hAnsi="Times New Roman"/>
          <w:sz w:val="24"/>
          <w:szCs w:val="24"/>
        </w:rPr>
        <w:t xml:space="preserve"> PHP 7.4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pola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desain</w:t>
      </w:r>
      <w:proofErr w:type="spellEnd"/>
      <w:r>
        <w:rPr>
          <w:rFonts w:ascii="Times New Roman" w:hAnsi="Times New Roman"/>
          <w:sz w:val="24"/>
          <w:szCs w:val="24"/>
        </w:rPr>
        <w:t xml:space="preserve"> Model-View-Controller (MVC)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memisahkan</w:t>
      </w:r>
      <w:proofErr w:type="spellEnd"/>
      <w:r>
        <w:rPr>
          <w:rFonts w:ascii="Times New Roman" w:hAnsi="Times New Roman"/>
          <w:sz w:val="24"/>
          <w:szCs w:val="24"/>
        </w:rPr>
        <w:t xml:space="preserve"> concerns dan </w:t>
      </w:r>
      <w:proofErr w:type="spellStart"/>
      <w:r>
        <w:rPr>
          <w:rFonts w:ascii="Times New Roman" w:hAnsi="Times New Roman"/>
          <w:sz w:val="24"/>
          <w:szCs w:val="24"/>
        </w:rPr>
        <w:t>memudahkan</w:t>
      </w:r>
      <w:proofErr w:type="spellEnd"/>
      <w:r>
        <w:rPr>
          <w:rFonts w:ascii="Times New Roman" w:hAnsi="Times New Roman"/>
          <w:sz w:val="24"/>
          <w:szCs w:val="24"/>
        </w:rPr>
        <w:t xml:space="preserve"> maintenance. Layer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modul-modul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pendukung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preprocessing data, </w:t>
      </w:r>
      <w:proofErr w:type="spellStart"/>
      <w:r>
        <w:rPr>
          <w:rFonts w:ascii="Times New Roman" w:hAnsi="Times New Roman"/>
          <w:sz w:val="24"/>
          <w:szCs w:val="24"/>
        </w:rPr>
        <w:t>validasi</w:t>
      </w:r>
      <w:proofErr w:type="spellEnd"/>
      <w:r>
        <w:rPr>
          <w:rFonts w:ascii="Times New Roman" w:hAnsi="Times New Roman"/>
          <w:sz w:val="24"/>
          <w:szCs w:val="24"/>
        </w:rPr>
        <w:t xml:space="preserve"> input, dan </w:t>
      </w:r>
      <w:proofErr w:type="spellStart"/>
      <w:r>
        <w:rPr>
          <w:rFonts w:ascii="Times New Roman" w:hAnsi="Times New Roman"/>
          <w:sz w:val="24"/>
          <w:szCs w:val="24"/>
        </w:rPr>
        <w:t>generasi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laporan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Pemilihan</w:t>
      </w:r>
      <w:proofErr w:type="spellEnd"/>
      <w:r>
        <w:rPr>
          <w:rFonts w:ascii="Times New Roman" w:hAnsi="Times New Roman"/>
          <w:sz w:val="24"/>
          <w:szCs w:val="24"/>
        </w:rPr>
        <w:t xml:space="preserve"> PHP </w:t>
      </w:r>
      <w:proofErr w:type="spellStart"/>
      <w:r>
        <w:rPr>
          <w:rFonts w:ascii="Times New Roman" w:hAnsi="Times New Roman"/>
          <w:sz w:val="24"/>
          <w:szCs w:val="24"/>
        </w:rPr>
        <w:t>didasarkan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pertimbangan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kompatibilitas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environment server yang </w:t>
      </w:r>
      <w:proofErr w:type="spellStart"/>
      <w:r>
        <w:rPr>
          <w:rFonts w:ascii="Times New Roman" w:hAnsi="Times New Roman"/>
          <w:sz w:val="24"/>
          <w:szCs w:val="24"/>
        </w:rPr>
        <w:t>sudah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ekosistem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matang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aplikasi</w:t>
      </w:r>
      <w:proofErr w:type="spellEnd"/>
      <w:r>
        <w:rPr>
          <w:rFonts w:ascii="Times New Roman" w:hAnsi="Times New Roman"/>
          <w:sz w:val="24"/>
          <w:szCs w:val="24"/>
        </w:rPr>
        <w:t xml:space="preserve"> web. Data access layer </w:t>
      </w:r>
      <w:proofErr w:type="spellStart"/>
      <w:r>
        <w:rPr>
          <w:rFonts w:ascii="Times New Roman" w:hAnsi="Times New Roman"/>
          <w:sz w:val="24"/>
          <w:szCs w:val="24"/>
        </w:rPr>
        <w:t>dibangun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menggunakan</w:t>
      </w:r>
      <w:proofErr w:type="spellEnd"/>
      <w:r>
        <w:rPr>
          <w:rFonts w:ascii="Times New Roman" w:hAnsi="Times New Roman"/>
          <w:sz w:val="24"/>
          <w:szCs w:val="24"/>
        </w:rPr>
        <w:t xml:space="preserve"> MySQL 8.0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database management system. Desain database </w:t>
      </w:r>
      <w:proofErr w:type="spellStart"/>
      <w:r>
        <w:rPr>
          <w:rFonts w:ascii="Times New Roman" w:hAnsi="Times New Roman"/>
          <w:sz w:val="24"/>
          <w:szCs w:val="24"/>
        </w:rPr>
        <w:t>mengikuti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normalisasi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hingga</w:t>
      </w:r>
      <w:proofErr w:type="spellEnd"/>
      <w:r>
        <w:rPr>
          <w:rFonts w:ascii="Times New Roman" w:hAnsi="Times New Roman"/>
          <w:sz w:val="24"/>
          <w:szCs w:val="24"/>
        </w:rPr>
        <w:t xml:space="preserve"> third normal form (3NF)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meminimalisasi</w:t>
      </w:r>
      <w:proofErr w:type="spellEnd"/>
      <w:r>
        <w:rPr>
          <w:rFonts w:ascii="Times New Roman" w:hAnsi="Times New Roman"/>
          <w:sz w:val="24"/>
          <w:szCs w:val="24"/>
        </w:rPr>
        <w:t xml:space="preserve"> redundancy dan </w:t>
      </w:r>
      <w:proofErr w:type="spellStart"/>
      <w:r>
        <w:rPr>
          <w:rFonts w:ascii="Times New Roman" w:hAnsi="Times New Roman"/>
          <w:sz w:val="24"/>
          <w:szCs w:val="24"/>
        </w:rPr>
        <w:t>memastikan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integritas</w:t>
      </w:r>
      <w:proofErr w:type="spellEnd"/>
      <w:r>
        <w:rPr>
          <w:rFonts w:ascii="Times New Roman" w:hAnsi="Times New Roman"/>
          <w:sz w:val="24"/>
          <w:szCs w:val="24"/>
        </w:rPr>
        <w:t xml:space="preserve"> data. </w:t>
      </w:r>
      <w:proofErr w:type="spellStart"/>
      <w:r>
        <w:rPr>
          <w:rFonts w:ascii="Times New Roman" w:hAnsi="Times New Roman"/>
          <w:sz w:val="24"/>
          <w:szCs w:val="24"/>
        </w:rPr>
        <w:t>Terdapat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sembilan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tabel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utama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yaitu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tabel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departemen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absensi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laporan_harian</w:t>
      </w:r>
      <w:proofErr w:type="spellEnd"/>
      <w:r>
        <w:rPr>
          <w:rFonts w:ascii="Times New Roman" w:hAnsi="Times New Roman"/>
          <w:sz w:val="24"/>
          <w:szCs w:val="24"/>
        </w:rPr>
        <w:t xml:space="preserve">, target, </w:t>
      </w:r>
      <w:proofErr w:type="spellStart"/>
      <w:r>
        <w:rPr>
          <w:rFonts w:ascii="Times New Roman" w:hAnsi="Times New Roman"/>
          <w:sz w:val="24"/>
          <w:szCs w:val="24"/>
        </w:rPr>
        <w:t>hasil_prediksi</w:t>
      </w:r>
      <w:proofErr w:type="spellEnd"/>
      <w:r>
        <w:rPr>
          <w:rFonts w:ascii="Times New Roman" w:hAnsi="Times New Roman"/>
          <w:sz w:val="24"/>
          <w:szCs w:val="24"/>
        </w:rPr>
        <w:t xml:space="preserve">, users, roles, dan </w:t>
      </w:r>
      <w:proofErr w:type="spellStart"/>
      <w:r>
        <w:rPr>
          <w:rFonts w:ascii="Times New Roman" w:hAnsi="Times New Roman"/>
          <w:sz w:val="24"/>
          <w:szCs w:val="24"/>
        </w:rPr>
        <w:t>log_aktivitas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B958A6" w:rsidRDefault="00B958A6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ab/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dibangun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delapan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modul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fungsional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utama</w:t>
      </w:r>
      <w:proofErr w:type="spellEnd"/>
      <w:r>
        <w:rPr>
          <w:rFonts w:ascii="Times New Roman" w:hAnsi="Times New Roman"/>
          <w:sz w:val="24"/>
          <w:szCs w:val="24"/>
        </w:rPr>
        <w:t xml:space="preserve">. Modul </w:t>
      </w:r>
      <w:proofErr w:type="spellStart"/>
      <w:r>
        <w:rPr>
          <w:rFonts w:ascii="Times New Roman" w:hAnsi="Times New Roman"/>
          <w:sz w:val="24"/>
          <w:szCs w:val="24"/>
        </w:rPr>
        <w:t>manajemen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menambah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mengedit</w:t>
      </w:r>
      <w:proofErr w:type="spellEnd"/>
      <w:r>
        <w:rPr>
          <w:rFonts w:ascii="Times New Roman" w:hAnsi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/>
          <w:sz w:val="24"/>
          <w:szCs w:val="24"/>
        </w:rPr>
        <w:t>menghapus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mengimpor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format Excel. Modul input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memasukkan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laporan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harian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presensi</w:t>
      </w:r>
      <w:proofErr w:type="spellEnd"/>
      <w:r>
        <w:rPr>
          <w:rFonts w:ascii="Times New Roman" w:hAnsi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/>
          <w:sz w:val="24"/>
          <w:szCs w:val="24"/>
        </w:rPr>
        <w:t>pencapaian</w:t>
      </w:r>
      <w:proofErr w:type="spellEnd"/>
      <w:r>
        <w:rPr>
          <w:rFonts w:ascii="Times New Roman" w:hAnsi="Times New Roman"/>
          <w:sz w:val="24"/>
          <w:szCs w:val="24"/>
        </w:rPr>
        <w:t xml:space="preserve"> target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manual </w:t>
      </w:r>
      <w:proofErr w:type="spellStart"/>
      <w:r>
        <w:rPr>
          <w:rFonts w:ascii="Times New Roman" w:hAnsi="Times New Roman"/>
          <w:sz w:val="24"/>
          <w:szCs w:val="24"/>
        </w:rPr>
        <w:t>maupun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upload file batch. Modul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merupakan</w:t>
      </w:r>
      <w:proofErr w:type="spellEnd"/>
      <w:r>
        <w:rPr>
          <w:rFonts w:ascii="Times New Roman" w:hAnsi="Times New Roman"/>
          <w:sz w:val="24"/>
          <w:szCs w:val="24"/>
        </w:rPr>
        <w:t xml:space="preserve"> core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dimana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memilih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menjalankan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klasifikasi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Bayes. Hasil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ditampilkan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format yang </w:t>
      </w:r>
      <w:proofErr w:type="spellStart"/>
      <w:r>
        <w:rPr>
          <w:rFonts w:ascii="Times New Roman" w:hAnsi="Times New Roman"/>
          <w:sz w:val="24"/>
          <w:szCs w:val="24"/>
        </w:rPr>
        <w:t>informatif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termasuk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probabilitas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setiap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kelas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rekomendasi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tindakan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diambil</w:t>
      </w:r>
      <w:proofErr w:type="spellEnd"/>
      <w:r>
        <w:rPr>
          <w:rFonts w:ascii="Times New Roman" w:hAnsi="Times New Roman"/>
          <w:sz w:val="24"/>
          <w:szCs w:val="24"/>
        </w:rPr>
        <w:t xml:space="preserve">. Modul </w:t>
      </w:r>
      <w:proofErr w:type="spellStart"/>
      <w:r>
        <w:rPr>
          <w:rFonts w:ascii="Times New Roman" w:hAnsi="Times New Roman"/>
          <w:sz w:val="24"/>
          <w:szCs w:val="24"/>
        </w:rPr>
        <w:t>laporan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menyediakan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jenis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laporan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seperti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laporan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per </w:t>
      </w:r>
      <w:proofErr w:type="spellStart"/>
      <w:r>
        <w:rPr>
          <w:rFonts w:ascii="Times New Roman" w:hAnsi="Times New Roman"/>
          <w:sz w:val="24"/>
          <w:szCs w:val="24"/>
        </w:rPr>
        <w:t>departemen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tren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bulanan</w:t>
      </w:r>
      <w:proofErr w:type="spellEnd"/>
      <w:r>
        <w:rPr>
          <w:rFonts w:ascii="Times New Roman" w:hAnsi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komparatif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antar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periode</w:t>
      </w:r>
      <w:proofErr w:type="spellEnd"/>
      <w:r>
        <w:rPr>
          <w:rFonts w:ascii="Times New Roman" w:hAnsi="Times New Roman"/>
          <w:sz w:val="24"/>
          <w:szCs w:val="24"/>
        </w:rPr>
        <w:t xml:space="preserve">. Modul </w:t>
      </w:r>
      <w:proofErr w:type="spellStart"/>
      <w:r>
        <w:rPr>
          <w:rFonts w:ascii="Times New Roman" w:hAnsi="Times New Roman"/>
          <w:sz w:val="24"/>
          <w:szCs w:val="24"/>
        </w:rPr>
        <w:t>manajemen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mengatur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akses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role-based access control </w:t>
      </w:r>
      <w:proofErr w:type="spellStart"/>
      <w:r>
        <w:rPr>
          <w:rFonts w:ascii="Times New Roman" w:hAnsi="Times New Roman"/>
          <w:sz w:val="24"/>
          <w:szCs w:val="24"/>
        </w:rPr>
        <w:t>dimana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tiga</w:t>
      </w:r>
      <w:proofErr w:type="spellEnd"/>
      <w:r>
        <w:rPr>
          <w:rFonts w:ascii="Times New Roman" w:hAnsi="Times New Roman"/>
          <w:sz w:val="24"/>
          <w:szCs w:val="24"/>
        </w:rPr>
        <w:t xml:space="preserve"> level </w:t>
      </w:r>
      <w:proofErr w:type="spellStart"/>
      <w:r>
        <w:rPr>
          <w:rFonts w:ascii="Times New Roman" w:hAnsi="Times New Roman"/>
          <w:sz w:val="24"/>
          <w:szCs w:val="24"/>
        </w:rPr>
        <w:t>akses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yaitu</w:t>
      </w:r>
      <w:proofErr w:type="spellEnd"/>
      <w:r>
        <w:rPr>
          <w:rFonts w:ascii="Times New Roman" w:hAnsi="Times New Roman"/>
          <w:sz w:val="24"/>
          <w:szCs w:val="24"/>
        </w:rPr>
        <w:t xml:space="preserve"> administrator, manager, dan operator. Modul backup dan restore </w:t>
      </w:r>
      <w:proofErr w:type="spellStart"/>
      <w:r>
        <w:rPr>
          <w:rFonts w:ascii="Times New Roman" w:hAnsi="Times New Roman"/>
          <w:sz w:val="24"/>
          <w:szCs w:val="24"/>
        </w:rPr>
        <w:t>memastikan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keamanan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menyediakan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mekanisme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melakukan</w:t>
      </w:r>
      <w:proofErr w:type="spellEnd"/>
      <w:r>
        <w:rPr>
          <w:rFonts w:ascii="Times New Roman" w:hAnsi="Times New Roman"/>
          <w:sz w:val="24"/>
          <w:szCs w:val="24"/>
        </w:rPr>
        <w:t xml:space="preserve"> backup rutin dan </w:t>
      </w:r>
      <w:proofErr w:type="spellStart"/>
      <w:r>
        <w:rPr>
          <w:rFonts w:ascii="Times New Roman" w:hAnsi="Times New Roman"/>
          <w:sz w:val="24"/>
          <w:szCs w:val="24"/>
        </w:rPr>
        <w:t>pemulihan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ketika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diperlukan</w:t>
      </w:r>
      <w:proofErr w:type="spellEnd"/>
      <w:r>
        <w:rPr>
          <w:rFonts w:ascii="Times New Roman" w:hAnsi="Times New Roman"/>
          <w:sz w:val="24"/>
          <w:szCs w:val="24"/>
        </w:rPr>
        <w:t xml:space="preserve">. Modul audit trail </w:t>
      </w:r>
      <w:proofErr w:type="spellStart"/>
      <w:r>
        <w:rPr>
          <w:rFonts w:ascii="Times New Roman" w:hAnsi="Times New Roman"/>
          <w:sz w:val="24"/>
          <w:szCs w:val="24"/>
        </w:rPr>
        <w:t>mencatat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semua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penting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keperluan</w:t>
      </w:r>
      <w:proofErr w:type="spellEnd"/>
      <w:r>
        <w:rPr>
          <w:rFonts w:ascii="Times New Roman" w:hAnsi="Times New Roman"/>
          <w:sz w:val="24"/>
          <w:szCs w:val="24"/>
        </w:rPr>
        <w:t xml:space="preserve"> tracking dan accountability. Proses </w:t>
      </w:r>
      <w:proofErr w:type="spellStart"/>
      <w:r>
        <w:rPr>
          <w:rFonts w:ascii="Times New Roman" w:hAnsi="Times New Roman"/>
          <w:sz w:val="24"/>
          <w:szCs w:val="24"/>
        </w:rPr>
        <w:t>integrasi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existing infrastructure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bertahap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pertama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integrasi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absensi</w:t>
      </w:r>
      <w:proofErr w:type="spellEnd"/>
      <w:r>
        <w:rPr>
          <w:rFonts w:ascii="Times New Roman" w:hAnsi="Times New Roman"/>
          <w:sz w:val="24"/>
          <w:szCs w:val="24"/>
        </w:rPr>
        <w:t xml:space="preserve"> fingerprint yang </w:t>
      </w:r>
      <w:proofErr w:type="spellStart"/>
      <w:r>
        <w:rPr>
          <w:rFonts w:ascii="Times New Roman" w:hAnsi="Times New Roman"/>
          <w:sz w:val="24"/>
          <w:szCs w:val="24"/>
        </w:rPr>
        <w:t>sudah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pembuatan</w:t>
      </w:r>
      <w:proofErr w:type="spellEnd"/>
      <w:r>
        <w:rPr>
          <w:rFonts w:ascii="Times New Roman" w:hAnsi="Times New Roman"/>
          <w:sz w:val="24"/>
          <w:szCs w:val="24"/>
        </w:rPr>
        <w:t xml:space="preserve"> custom middleware yang </w:t>
      </w:r>
      <w:proofErr w:type="spellStart"/>
      <w:r>
        <w:rPr>
          <w:rFonts w:ascii="Times New Roman" w:hAnsi="Times New Roman"/>
          <w:sz w:val="24"/>
          <w:szCs w:val="24"/>
        </w:rPr>
        <w:t>mampu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membaca</w:t>
      </w:r>
      <w:proofErr w:type="spellEnd"/>
      <w:r>
        <w:rPr>
          <w:rFonts w:ascii="Times New Roman" w:hAnsi="Times New Roman"/>
          <w:sz w:val="24"/>
          <w:szCs w:val="24"/>
        </w:rPr>
        <w:t xml:space="preserve"> format data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mesin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absensi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mengkonversinya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</w:t>
      </w:r>
      <w:proofErr w:type="spellEnd"/>
      <w:r>
        <w:rPr>
          <w:rFonts w:ascii="Times New Roman" w:hAnsi="Times New Roman"/>
          <w:sz w:val="24"/>
          <w:szCs w:val="24"/>
        </w:rPr>
        <w:t xml:space="preserve"> format yang </w:t>
      </w:r>
      <w:proofErr w:type="spellStart"/>
      <w:r>
        <w:rPr>
          <w:rFonts w:ascii="Times New Roman" w:hAnsi="Times New Roman"/>
          <w:sz w:val="24"/>
          <w:szCs w:val="24"/>
        </w:rPr>
        <w:t>sesuai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baru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kedua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integrasi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payroll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memanfaatkan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perhitungan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insentif</w:t>
      </w:r>
      <w:proofErr w:type="spellEnd"/>
      <w:r>
        <w:rPr>
          <w:rFonts w:ascii="Times New Roman" w:hAnsi="Times New Roman"/>
          <w:sz w:val="24"/>
          <w:szCs w:val="24"/>
        </w:rPr>
        <w:t xml:space="preserve"> dan bonus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B958A6" w:rsidRDefault="00B958A6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FD61F4" w:rsidRDefault="0049634A" w:rsidP="00B958A6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ab/>
        <w:t xml:space="preserve">Pada </w:t>
      </w:r>
      <w:proofErr w:type="spellStart"/>
      <w:r>
        <w:rPr>
          <w:rFonts w:ascii="Times New Roman" w:hAnsi="Times New Roman"/>
          <w:sz w:val="24"/>
          <w:szCs w:val="24"/>
        </w:rPr>
        <w:t>t</w:t>
      </w:r>
      <w:r w:rsidRPr="0049634A">
        <w:rPr>
          <w:rFonts w:ascii="Times New Roman" w:hAnsi="Times New Roman"/>
          <w:sz w:val="24"/>
          <w:szCs w:val="24"/>
        </w:rPr>
        <w:t>ahap</w:t>
      </w:r>
      <w:proofErr w:type="spellEnd"/>
      <w:r w:rsidRPr="0049634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34A">
        <w:rPr>
          <w:rFonts w:ascii="Times New Roman" w:hAnsi="Times New Roman"/>
          <w:sz w:val="24"/>
          <w:szCs w:val="24"/>
        </w:rPr>
        <w:t>selanjutnya</w:t>
      </w:r>
      <w:proofErr w:type="spellEnd"/>
      <w:r w:rsidRPr="0049634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34A">
        <w:rPr>
          <w:rFonts w:ascii="Times New Roman" w:hAnsi="Times New Roman"/>
          <w:sz w:val="24"/>
          <w:szCs w:val="24"/>
        </w:rPr>
        <w:t>adalah</w:t>
      </w:r>
      <w:proofErr w:type="spellEnd"/>
      <w:r w:rsidRPr="0049634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34A">
        <w:rPr>
          <w:rFonts w:ascii="Times New Roman" w:hAnsi="Times New Roman"/>
          <w:sz w:val="24"/>
          <w:szCs w:val="24"/>
        </w:rPr>
        <w:t>implementasi</w:t>
      </w:r>
      <w:proofErr w:type="spellEnd"/>
      <w:r w:rsidRPr="0049634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34A">
        <w:rPr>
          <w:rFonts w:ascii="Times New Roman" w:hAnsi="Times New Roman"/>
          <w:sz w:val="24"/>
          <w:szCs w:val="24"/>
        </w:rPr>
        <w:t>sistem</w:t>
      </w:r>
      <w:proofErr w:type="spellEnd"/>
      <w:r w:rsidRPr="0049634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9634A">
        <w:rPr>
          <w:rFonts w:ascii="Times New Roman" w:hAnsi="Times New Roman"/>
          <w:sz w:val="24"/>
          <w:szCs w:val="24"/>
        </w:rPr>
        <w:t>tahap</w:t>
      </w:r>
      <w:proofErr w:type="spellEnd"/>
      <w:r w:rsidRPr="0049634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34A">
        <w:rPr>
          <w:rFonts w:ascii="Times New Roman" w:hAnsi="Times New Roman"/>
          <w:sz w:val="24"/>
          <w:szCs w:val="24"/>
        </w:rPr>
        <w:t>ini</w:t>
      </w:r>
      <w:proofErr w:type="spellEnd"/>
      <w:r w:rsidRPr="0049634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34A"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34A">
        <w:rPr>
          <w:rFonts w:ascii="Times New Roman" w:hAnsi="Times New Roman"/>
          <w:sz w:val="24"/>
          <w:szCs w:val="24"/>
        </w:rPr>
        <w:t>setelah</w:t>
      </w:r>
      <w:proofErr w:type="spellEnd"/>
      <w:r w:rsidRPr="0049634A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49634A">
        <w:rPr>
          <w:rFonts w:ascii="Times New Roman" w:hAnsi="Times New Roman"/>
          <w:sz w:val="24"/>
          <w:szCs w:val="24"/>
        </w:rPr>
        <w:t>perancangan</w:t>
      </w:r>
      <w:proofErr w:type="spellEnd"/>
      <w:r w:rsidRPr="0049634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9634A">
        <w:rPr>
          <w:rFonts w:ascii="Times New Roman" w:hAnsi="Times New Roman"/>
          <w:sz w:val="24"/>
          <w:szCs w:val="24"/>
        </w:rPr>
        <w:t>selesai</w:t>
      </w:r>
      <w:proofErr w:type="spellEnd"/>
      <w:r w:rsidRPr="0049634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9634A">
        <w:rPr>
          <w:rFonts w:ascii="Times New Roman" w:hAnsi="Times New Roman"/>
          <w:sz w:val="24"/>
          <w:szCs w:val="24"/>
        </w:rPr>
        <w:t>Berikut</w:t>
      </w:r>
      <w:proofErr w:type="spellEnd"/>
      <w:r w:rsidRPr="0049634A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dibawah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merupakan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hasil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:rsidR="0049634A" w:rsidRDefault="0049634A">
      <w:pPr>
        <w:pStyle w:val="ListParagraph"/>
        <w:numPr>
          <w:ilvl w:val="0"/>
          <w:numId w:val="51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Halaman Login </w:t>
      </w:r>
      <w:proofErr w:type="spellStart"/>
      <w:r>
        <w:rPr>
          <w:rFonts w:ascii="Times New Roman" w:hAnsi="Times New Roman"/>
          <w:sz w:val="24"/>
          <w:szCs w:val="24"/>
        </w:rPr>
        <w:t>Pegawai</w:t>
      </w:r>
      <w:proofErr w:type="spellEnd"/>
    </w:p>
    <w:p w:rsidR="00FD61F4" w:rsidRDefault="00BA0C64" w:rsidP="00FD61F4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Pada </w:t>
      </w:r>
      <w:proofErr w:type="spellStart"/>
      <w:r w:rsidRPr="00BA0C64">
        <w:rPr>
          <w:rFonts w:ascii="Times New Roman" w:hAnsi="Times New Roman"/>
          <w:sz w:val="24"/>
          <w:szCs w:val="24"/>
        </w:rPr>
        <w:t>halaman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login </w:t>
      </w:r>
      <w:proofErr w:type="spellStart"/>
      <w:r w:rsidRPr="00BA0C64">
        <w:rPr>
          <w:rFonts w:ascii="Times New Roman" w:hAnsi="Times New Roman"/>
          <w:sz w:val="24"/>
          <w:szCs w:val="24"/>
        </w:rPr>
        <w:t>sebagai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akses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karyawan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A0C64">
        <w:rPr>
          <w:rFonts w:ascii="Times New Roman" w:hAnsi="Times New Roman"/>
          <w:sz w:val="24"/>
          <w:szCs w:val="24"/>
        </w:rPr>
        <w:t>menggunakan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input </w:t>
      </w:r>
      <w:r w:rsidRPr="00BA0C64">
        <w:rPr>
          <w:rFonts w:ascii="Times New Roman" w:hAnsi="Times New Roman"/>
          <w:b/>
          <w:bCs/>
          <w:sz w:val="24"/>
          <w:szCs w:val="24"/>
        </w:rPr>
        <w:t xml:space="preserve">Nama </w:t>
      </w:r>
      <w:proofErr w:type="spellStart"/>
      <w:r w:rsidRPr="00BA0C64">
        <w:rPr>
          <w:rFonts w:ascii="Times New Roman" w:hAnsi="Times New Roman"/>
          <w:b/>
          <w:bCs/>
          <w:sz w:val="24"/>
          <w:szCs w:val="24"/>
        </w:rPr>
        <w:t>Lengkap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dan </w:t>
      </w:r>
      <w:r w:rsidRPr="00BA0C64">
        <w:rPr>
          <w:rFonts w:ascii="Times New Roman" w:hAnsi="Times New Roman"/>
          <w:b/>
          <w:bCs/>
          <w:sz w:val="24"/>
          <w:szCs w:val="24"/>
        </w:rPr>
        <w:t>NIK</w:t>
      </w:r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sebagai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autentikasi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A0C64">
        <w:rPr>
          <w:rFonts w:ascii="Times New Roman" w:hAnsi="Times New Roman"/>
          <w:sz w:val="24"/>
          <w:szCs w:val="24"/>
        </w:rPr>
        <w:t>Tampilan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dirancang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sederhana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A0C64">
        <w:rPr>
          <w:rFonts w:ascii="Times New Roman" w:hAnsi="Times New Roman"/>
          <w:sz w:val="24"/>
          <w:szCs w:val="24"/>
        </w:rPr>
        <w:t>responsif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BA0C64">
        <w:rPr>
          <w:rFonts w:ascii="Times New Roman" w:hAnsi="Times New Roman"/>
          <w:sz w:val="24"/>
          <w:szCs w:val="24"/>
        </w:rPr>
        <w:t>mudah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digunakan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agar proses </w:t>
      </w:r>
      <w:proofErr w:type="spellStart"/>
      <w:r w:rsidRPr="00BA0C64">
        <w:rPr>
          <w:rFonts w:ascii="Times New Roman" w:hAnsi="Times New Roman"/>
          <w:sz w:val="24"/>
          <w:szCs w:val="24"/>
        </w:rPr>
        <w:t>masuk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ke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sistem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berlangsung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cepat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BA0C64">
        <w:rPr>
          <w:rFonts w:ascii="Times New Roman" w:hAnsi="Times New Roman"/>
          <w:sz w:val="24"/>
          <w:szCs w:val="24"/>
        </w:rPr>
        <w:t>efisien</w:t>
      </w:r>
      <w:proofErr w:type="spellEnd"/>
      <w:r w:rsidRPr="00BA0C64">
        <w:rPr>
          <w:rFonts w:ascii="Times New Roman" w:hAnsi="Times New Roman"/>
          <w:sz w:val="24"/>
          <w:szCs w:val="24"/>
        </w:rPr>
        <w:t>.</w:t>
      </w:r>
    </w:p>
    <w:p w:rsidR="00FD61F4" w:rsidRDefault="00FD61F4" w:rsidP="00FD61F4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FD61F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BE2D777" wp14:editId="1ACBA748">
            <wp:extent cx="4187860" cy="1889760"/>
            <wp:effectExtent l="0" t="0" r="3175" b="0"/>
            <wp:docPr id="6779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44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91056" cy="189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4A" w:rsidRDefault="0049634A">
      <w:pPr>
        <w:pStyle w:val="ListParagraph"/>
        <w:numPr>
          <w:ilvl w:val="0"/>
          <w:numId w:val="51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Halaman Dashboard </w:t>
      </w:r>
      <w:proofErr w:type="spellStart"/>
      <w:r>
        <w:rPr>
          <w:rFonts w:ascii="Times New Roman" w:hAnsi="Times New Roman"/>
          <w:sz w:val="24"/>
          <w:szCs w:val="24"/>
        </w:rPr>
        <w:t>Pegawai</w:t>
      </w:r>
      <w:proofErr w:type="spellEnd"/>
    </w:p>
    <w:p w:rsidR="00BA0C64" w:rsidRDefault="00BA0C64" w:rsidP="00BA0C64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BA0C64">
        <w:rPr>
          <w:rFonts w:ascii="Times New Roman" w:hAnsi="Times New Roman"/>
          <w:sz w:val="24"/>
          <w:szCs w:val="24"/>
        </w:rPr>
        <w:t xml:space="preserve">Pada </w:t>
      </w:r>
      <w:proofErr w:type="spellStart"/>
      <w:r w:rsidRPr="00BA0C64">
        <w:rPr>
          <w:rFonts w:ascii="Times New Roman" w:hAnsi="Times New Roman"/>
          <w:sz w:val="24"/>
          <w:szCs w:val="24"/>
        </w:rPr>
        <w:t>gambar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berikut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ditampilkan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halaman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Dashboard yang </w:t>
      </w:r>
      <w:proofErr w:type="spellStart"/>
      <w:r w:rsidRPr="00BA0C64">
        <w:rPr>
          <w:rFonts w:ascii="Times New Roman" w:hAnsi="Times New Roman"/>
          <w:sz w:val="24"/>
          <w:szCs w:val="24"/>
        </w:rPr>
        <w:t>berfungsi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sebagai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ringkasan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aktivitas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karyawan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BA0C64">
        <w:rPr>
          <w:rFonts w:ascii="Times New Roman" w:hAnsi="Times New Roman"/>
          <w:sz w:val="24"/>
          <w:szCs w:val="24"/>
        </w:rPr>
        <w:t>hari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berjalan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. Halaman </w:t>
      </w:r>
      <w:proofErr w:type="spellStart"/>
      <w:r w:rsidRPr="00BA0C64">
        <w:rPr>
          <w:rFonts w:ascii="Times New Roman" w:hAnsi="Times New Roman"/>
          <w:sz w:val="24"/>
          <w:szCs w:val="24"/>
        </w:rPr>
        <w:t>ini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menampilkan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informasi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utama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seperti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target </w:t>
      </w:r>
      <w:proofErr w:type="spellStart"/>
      <w:r w:rsidRPr="00BA0C64">
        <w:rPr>
          <w:rFonts w:ascii="Times New Roman" w:hAnsi="Times New Roman"/>
          <w:sz w:val="24"/>
          <w:szCs w:val="24"/>
        </w:rPr>
        <w:t>kerja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A0C64">
        <w:rPr>
          <w:rFonts w:ascii="Times New Roman" w:hAnsi="Times New Roman"/>
          <w:sz w:val="24"/>
          <w:szCs w:val="24"/>
        </w:rPr>
        <w:t>jumlah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presensi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A0C64">
        <w:rPr>
          <w:rFonts w:ascii="Times New Roman" w:hAnsi="Times New Roman"/>
          <w:sz w:val="24"/>
          <w:szCs w:val="24"/>
        </w:rPr>
        <w:t>serta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total </w:t>
      </w:r>
      <w:proofErr w:type="spellStart"/>
      <w:r w:rsidRPr="00BA0C64">
        <w:rPr>
          <w:rFonts w:ascii="Times New Roman" w:hAnsi="Times New Roman"/>
          <w:sz w:val="24"/>
          <w:szCs w:val="24"/>
        </w:rPr>
        <w:t>laporan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BA0C64">
        <w:rPr>
          <w:rFonts w:ascii="Times New Roman" w:hAnsi="Times New Roman"/>
          <w:sz w:val="24"/>
          <w:szCs w:val="24"/>
        </w:rPr>
        <w:t>telah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diinput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A0C64">
        <w:rPr>
          <w:rFonts w:ascii="Times New Roman" w:hAnsi="Times New Roman"/>
          <w:sz w:val="24"/>
          <w:szCs w:val="24"/>
        </w:rPr>
        <w:t>sehingga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pengguna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dapat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melihat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performa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hariannya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secara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cepat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BA0C64">
        <w:rPr>
          <w:rFonts w:ascii="Times New Roman" w:hAnsi="Times New Roman"/>
          <w:sz w:val="24"/>
          <w:szCs w:val="24"/>
        </w:rPr>
        <w:t>jelas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. Dashboard </w:t>
      </w:r>
      <w:proofErr w:type="spellStart"/>
      <w:r w:rsidRPr="00BA0C64">
        <w:rPr>
          <w:rFonts w:ascii="Times New Roman" w:hAnsi="Times New Roman"/>
          <w:sz w:val="24"/>
          <w:szCs w:val="24"/>
        </w:rPr>
        <w:t>dirancang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sederhana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BA0C64">
        <w:rPr>
          <w:rFonts w:ascii="Times New Roman" w:hAnsi="Times New Roman"/>
          <w:sz w:val="24"/>
          <w:szCs w:val="24"/>
        </w:rPr>
        <w:t>informatif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agar data </w:t>
      </w:r>
      <w:proofErr w:type="spellStart"/>
      <w:r w:rsidRPr="00BA0C64">
        <w:rPr>
          <w:rFonts w:ascii="Times New Roman" w:hAnsi="Times New Roman"/>
          <w:sz w:val="24"/>
          <w:szCs w:val="24"/>
        </w:rPr>
        <w:t>penting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dapat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dipantau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tanpa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harus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0C64">
        <w:rPr>
          <w:rFonts w:ascii="Times New Roman" w:hAnsi="Times New Roman"/>
          <w:sz w:val="24"/>
          <w:szCs w:val="24"/>
        </w:rPr>
        <w:t>membuka</w:t>
      </w:r>
      <w:proofErr w:type="spellEnd"/>
      <w:r w:rsidRPr="00BA0C64">
        <w:rPr>
          <w:rFonts w:ascii="Times New Roman" w:hAnsi="Times New Roman"/>
          <w:sz w:val="24"/>
          <w:szCs w:val="24"/>
        </w:rPr>
        <w:t xml:space="preserve"> menu lain.</w:t>
      </w:r>
    </w:p>
    <w:p w:rsidR="00FD61F4" w:rsidRDefault="00FD61F4" w:rsidP="00FD61F4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FD61F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C1CD331" wp14:editId="25CF30A6">
            <wp:extent cx="4213860" cy="1904677"/>
            <wp:effectExtent l="0" t="0" r="0" b="635"/>
            <wp:docPr id="87295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599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9106" cy="190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4A" w:rsidRPr="00BB6B04" w:rsidRDefault="00BB6B04" w:rsidP="00BB6B04">
      <w:pPr>
        <w:pStyle w:val="ListParagraph"/>
        <w:numPr>
          <w:ilvl w:val="0"/>
          <w:numId w:val="5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H</w:t>
      </w:r>
      <w:r w:rsidR="0049634A" w:rsidRPr="00BB6B04">
        <w:rPr>
          <w:rFonts w:ascii="Times New Roman" w:hAnsi="Times New Roman"/>
          <w:sz w:val="24"/>
          <w:szCs w:val="24"/>
        </w:rPr>
        <w:t xml:space="preserve">alaman </w:t>
      </w:r>
      <w:proofErr w:type="spellStart"/>
      <w:r w:rsidR="0049634A" w:rsidRPr="00BB6B04">
        <w:rPr>
          <w:rFonts w:ascii="Times New Roman" w:hAnsi="Times New Roman"/>
          <w:sz w:val="24"/>
          <w:szCs w:val="24"/>
        </w:rPr>
        <w:t>Capaian</w:t>
      </w:r>
      <w:proofErr w:type="spellEnd"/>
      <w:r w:rsidR="0049634A" w:rsidRPr="00BB6B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9634A" w:rsidRPr="00BB6B04">
        <w:rPr>
          <w:rFonts w:ascii="Times New Roman" w:hAnsi="Times New Roman"/>
          <w:sz w:val="24"/>
          <w:szCs w:val="24"/>
        </w:rPr>
        <w:t>Pegawai</w:t>
      </w:r>
      <w:proofErr w:type="spellEnd"/>
    </w:p>
    <w:p w:rsidR="00F53F0D" w:rsidRDefault="00F53F0D" w:rsidP="00F53F0D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F53F0D">
        <w:rPr>
          <w:rFonts w:ascii="Times New Roman" w:hAnsi="Times New Roman"/>
          <w:sz w:val="24"/>
          <w:szCs w:val="24"/>
        </w:rPr>
        <w:t xml:space="preserve">Gambar </w:t>
      </w:r>
      <w:proofErr w:type="spellStart"/>
      <w:r w:rsidRPr="00F53F0D">
        <w:rPr>
          <w:rFonts w:ascii="Times New Roman" w:hAnsi="Times New Roman"/>
          <w:sz w:val="24"/>
          <w:szCs w:val="24"/>
        </w:rPr>
        <w:t>berikut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menampilkan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halaman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Pencapaian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Target, yang </w:t>
      </w:r>
      <w:proofErr w:type="spellStart"/>
      <w:r w:rsidRPr="00F53F0D">
        <w:rPr>
          <w:rFonts w:ascii="Times New Roman" w:hAnsi="Times New Roman"/>
          <w:sz w:val="24"/>
          <w:szCs w:val="24"/>
        </w:rPr>
        <w:t>digunakan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karyawan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untuk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menginput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target dan </w:t>
      </w:r>
      <w:proofErr w:type="spellStart"/>
      <w:r w:rsidRPr="00F53F0D">
        <w:rPr>
          <w:rFonts w:ascii="Times New Roman" w:hAnsi="Times New Roman"/>
          <w:sz w:val="24"/>
          <w:szCs w:val="24"/>
        </w:rPr>
        <w:t>realisasi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kerja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harian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. Pada </w:t>
      </w:r>
      <w:proofErr w:type="spellStart"/>
      <w:r w:rsidRPr="00F53F0D">
        <w:rPr>
          <w:rFonts w:ascii="Times New Roman" w:hAnsi="Times New Roman"/>
          <w:sz w:val="24"/>
          <w:szCs w:val="24"/>
        </w:rPr>
        <w:t>halaman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ini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juga </w:t>
      </w:r>
      <w:proofErr w:type="spellStart"/>
      <w:r w:rsidRPr="00F53F0D">
        <w:rPr>
          <w:rFonts w:ascii="Times New Roman" w:hAnsi="Times New Roman"/>
          <w:sz w:val="24"/>
          <w:szCs w:val="24"/>
        </w:rPr>
        <w:t>tersedia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ringkasan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capaian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bulanan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53F0D">
        <w:rPr>
          <w:rFonts w:ascii="Times New Roman" w:hAnsi="Times New Roman"/>
          <w:sz w:val="24"/>
          <w:szCs w:val="24"/>
        </w:rPr>
        <w:t>menampilkan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total </w:t>
      </w:r>
      <w:proofErr w:type="spellStart"/>
      <w:r w:rsidRPr="00F53F0D">
        <w:rPr>
          <w:rFonts w:ascii="Times New Roman" w:hAnsi="Times New Roman"/>
          <w:sz w:val="24"/>
          <w:szCs w:val="24"/>
        </w:rPr>
        <w:t>hari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kerja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, total target, total </w:t>
      </w:r>
      <w:proofErr w:type="spellStart"/>
      <w:r w:rsidRPr="00F53F0D">
        <w:rPr>
          <w:rFonts w:ascii="Times New Roman" w:hAnsi="Times New Roman"/>
          <w:sz w:val="24"/>
          <w:szCs w:val="24"/>
        </w:rPr>
        <w:t>realisasi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53F0D">
        <w:rPr>
          <w:rFonts w:ascii="Times New Roman" w:hAnsi="Times New Roman"/>
          <w:sz w:val="24"/>
          <w:szCs w:val="24"/>
        </w:rPr>
        <w:t>serta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rata-rata </w:t>
      </w:r>
      <w:proofErr w:type="spellStart"/>
      <w:r w:rsidRPr="00F53F0D">
        <w:rPr>
          <w:rFonts w:ascii="Times New Roman" w:hAnsi="Times New Roman"/>
          <w:sz w:val="24"/>
          <w:szCs w:val="24"/>
        </w:rPr>
        <w:t>capaian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dalam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satu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periode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. Fitur </w:t>
      </w:r>
      <w:proofErr w:type="spellStart"/>
      <w:r w:rsidRPr="00F53F0D">
        <w:rPr>
          <w:rFonts w:ascii="Times New Roman" w:hAnsi="Times New Roman"/>
          <w:sz w:val="24"/>
          <w:szCs w:val="24"/>
        </w:rPr>
        <w:t>ini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memudahkan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karyawan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dalam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memantau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performa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kerja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secara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mandiri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F53F0D">
        <w:rPr>
          <w:rFonts w:ascii="Times New Roman" w:hAnsi="Times New Roman"/>
          <w:sz w:val="24"/>
          <w:szCs w:val="24"/>
        </w:rPr>
        <w:t>memastikan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bahwa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target </w:t>
      </w:r>
      <w:proofErr w:type="spellStart"/>
      <w:r w:rsidRPr="00F53F0D">
        <w:rPr>
          <w:rFonts w:ascii="Times New Roman" w:hAnsi="Times New Roman"/>
          <w:sz w:val="24"/>
          <w:szCs w:val="24"/>
        </w:rPr>
        <w:t>produksi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dapat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dicapai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setiap</w:t>
      </w:r>
      <w:proofErr w:type="spellEnd"/>
      <w:r w:rsidRPr="00F53F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3F0D">
        <w:rPr>
          <w:rFonts w:ascii="Times New Roman" w:hAnsi="Times New Roman"/>
          <w:sz w:val="24"/>
          <w:szCs w:val="24"/>
        </w:rPr>
        <w:t>bulannya</w:t>
      </w:r>
      <w:proofErr w:type="spellEnd"/>
      <w:r w:rsidRPr="00F53F0D">
        <w:rPr>
          <w:rFonts w:ascii="Times New Roman" w:hAnsi="Times New Roman"/>
          <w:sz w:val="24"/>
          <w:szCs w:val="24"/>
        </w:rPr>
        <w:t>.</w:t>
      </w:r>
    </w:p>
    <w:p w:rsidR="00F53F0D" w:rsidRDefault="00F53F0D" w:rsidP="00F53F0D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F53F0D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5BBFF63" wp14:editId="7AE478AA">
            <wp:extent cx="4159603" cy="2560320"/>
            <wp:effectExtent l="0" t="0" r="0" b="0"/>
            <wp:docPr id="84399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980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65230" cy="256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F0D" w:rsidRDefault="00F53F0D" w:rsidP="00F53F0D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Serta </w:t>
      </w:r>
      <w:proofErr w:type="spellStart"/>
      <w:r>
        <w:rPr>
          <w:rFonts w:ascii="Times New Roman" w:hAnsi="Times New Roman"/>
          <w:sz w:val="24"/>
          <w:szCs w:val="24"/>
        </w:rPr>
        <w:t>rekap</w:t>
      </w:r>
      <w:proofErr w:type="spellEnd"/>
      <w:r>
        <w:rPr>
          <w:rFonts w:ascii="Times New Roman" w:hAnsi="Times New Roman"/>
          <w:sz w:val="24"/>
          <w:szCs w:val="24"/>
        </w:rPr>
        <w:t xml:space="preserve"> detail di </w:t>
      </w:r>
      <w:proofErr w:type="spellStart"/>
      <w:r>
        <w:rPr>
          <w:rFonts w:ascii="Times New Roman" w:hAnsi="Times New Roman"/>
          <w:sz w:val="24"/>
          <w:szCs w:val="24"/>
        </w:rPr>
        <w:t>bawah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/>
          <w:sz w:val="24"/>
          <w:szCs w:val="24"/>
        </w:rPr>
        <w:br/>
      </w:r>
      <w:r w:rsidRPr="00F53F0D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A55A423" wp14:editId="5F15BC79">
            <wp:extent cx="4164798" cy="2590800"/>
            <wp:effectExtent l="0" t="0" r="7620" b="0"/>
            <wp:docPr id="992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8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9489" cy="259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br w:type="page"/>
      </w:r>
    </w:p>
    <w:p w:rsidR="0049634A" w:rsidRDefault="0049634A">
      <w:pPr>
        <w:pStyle w:val="ListParagraph"/>
        <w:numPr>
          <w:ilvl w:val="0"/>
          <w:numId w:val="51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Halaman </w:t>
      </w:r>
      <w:proofErr w:type="spellStart"/>
      <w:r>
        <w:rPr>
          <w:rFonts w:ascii="Times New Roman" w:hAnsi="Times New Roman"/>
          <w:sz w:val="24"/>
          <w:szCs w:val="24"/>
        </w:rPr>
        <w:t>Rekapitulasi</w:t>
      </w:r>
      <w:proofErr w:type="spellEnd"/>
      <w:r>
        <w:rPr>
          <w:rFonts w:ascii="Times New Roman" w:hAnsi="Times New Roman"/>
          <w:sz w:val="24"/>
          <w:szCs w:val="24"/>
        </w:rPr>
        <w:t xml:space="preserve"> Absen </w:t>
      </w:r>
      <w:proofErr w:type="spellStart"/>
      <w:r>
        <w:rPr>
          <w:rFonts w:ascii="Times New Roman" w:hAnsi="Times New Roman"/>
          <w:sz w:val="24"/>
          <w:szCs w:val="24"/>
        </w:rPr>
        <w:t>Pegawai</w:t>
      </w:r>
      <w:proofErr w:type="spellEnd"/>
    </w:p>
    <w:p w:rsidR="00084ED7" w:rsidRDefault="00084ED7" w:rsidP="00084ED7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084ED7">
        <w:rPr>
          <w:rFonts w:ascii="Times New Roman" w:hAnsi="Times New Roman"/>
          <w:sz w:val="24"/>
          <w:szCs w:val="24"/>
        </w:rPr>
        <w:t xml:space="preserve">Halaman </w:t>
      </w:r>
      <w:proofErr w:type="spellStart"/>
      <w:r w:rsidRPr="00084ED7">
        <w:rPr>
          <w:rFonts w:ascii="Times New Roman" w:hAnsi="Times New Roman"/>
          <w:sz w:val="24"/>
          <w:szCs w:val="24"/>
        </w:rPr>
        <w:t>Presensi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menampilkan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fitur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Absen Masuk dan Absen Pulang yang </w:t>
      </w:r>
      <w:proofErr w:type="spellStart"/>
      <w:r w:rsidRPr="00084ED7">
        <w:rPr>
          <w:rFonts w:ascii="Times New Roman" w:hAnsi="Times New Roman"/>
          <w:sz w:val="24"/>
          <w:szCs w:val="24"/>
        </w:rPr>
        <w:t>dapat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digunakan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karyawan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untuk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mencatat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kehadiran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harian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. Pada </w:t>
      </w:r>
      <w:proofErr w:type="spellStart"/>
      <w:r w:rsidRPr="00084ED7">
        <w:rPr>
          <w:rFonts w:ascii="Times New Roman" w:hAnsi="Times New Roman"/>
          <w:sz w:val="24"/>
          <w:szCs w:val="24"/>
        </w:rPr>
        <w:t>bagian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bawah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84ED7">
        <w:rPr>
          <w:rFonts w:ascii="Times New Roman" w:hAnsi="Times New Roman"/>
          <w:sz w:val="24"/>
          <w:szCs w:val="24"/>
        </w:rPr>
        <w:t>sistem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menyediakan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rekapitulasi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kehadiran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bulanan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084ED7">
        <w:rPr>
          <w:rFonts w:ascii="Times New Roman" w:hAnsi="Times New Roman"/>
          <w:sz w:val="24"/>
          <w:szCs w:val="24"/>
        </w:rPr>
        <w:t>mencakup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jumlah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hari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hadir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84ED7">
        <w:rPr>
          <w:rFonts w:ascii="Times New Roman" w:hAnsi="Times New Roman"/>
          <w:sz w:val="24"/>
          <w:szCs w:val="24"/>
        </w:rPr>
        <w:t>sakit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84ED7">
        <w:rPr>
          <w:rFonts w:ascii="Times New Roman" w:hAnsi="Times New Roman"/>
          <w:sz w:val="24"/>
          <w:szCs w:val="24"/>
        </w:rPr>
        <w:t>izin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, dan alpha, </w:t>
      </w:r>
      <w:proofErr w:type="spellStart"/>
      <w:r w:rsidRPr="00084ED7">
        <w:rPr>
          <w:rFonts w:ascii="Times New Roman" w:hAnsi="Times New Roman"/>
          <w:sz w:val="24"/>
          <w:szCs w:val="24"/>
        </w:rPr>
        <w:t>serta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riwayat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presensi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lengkap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84ED7">
        <w:rPr>
          <w:rFonts w:ascii="Times New Roman" w:hAnsi="Times New Roman"/>
          <w:sz w:val="24"/>
          <w:szCs w:val="24"/>
        </w:rPr>
        <w:t>Tampilan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ini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membantu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pengguna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memantau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kedisiplinan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dan status </w:t>
      </w:r>
      <w:proofErr w:type="spellStart"/>
      <w:r w:rsidRPr="00084ED7">
        <w:rPr>
          <w:rFonts w:ascii="Times New Roman" w:hAnsi="Times New Roman"/>
          <w:sz w:val="24"/>
          <w:szCs w:val="24"/>
        </w:rPr>
        <w:t>kehadiran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4ED7">
        <w:rPr>
          <w:rFonts w:ascii="Times New Roman" w:hAnsi="Times New Roman"/>
          <w:sz w:val="24"/>
          <w:szCs w:val="24"/>
        </w:rPr>
        <w:t>secara</w:t>
      </w:r>
      <w:proofErr w:type="spellEnd"/>
      <w:r w:rsidRPr="00084ED7">
        <w:rPr>
          <w:rFonts w:ascii="Times New Roman" w:hAnsi="Times New Roman"/>
          <w:sz w:val="24"/>
          <w:szCs w:val="24"/>
        </w:rPr>
        <w:t xml:space="preserve"> real-time.</w:t>
      </w:r>
    </w:p>
    <w:p w:rsidR="00F53F0D" w:rsidRDefault="00084ED7" w:rsidP="00F53F0D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084ED7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9DC1278" wp14:editId="155B5CF5">
            <wp:extent cx="4166893" cy="2583180"/>
            <wp:effectExtent l="0" t="0" r="5080" b="7620"/>
            <wp:docPr id="201597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793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0557" cy="258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413" w:rsidRDefault="00880A25" w:rsidP="00F53F0D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880A2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CF9FF9D" wp14:editId="27078AF5">
            <wp:extent cx="4164225" cy="2537460"/>
            <wp:effectExtent l="0" t="0" r="8255" b="0"/>
            <wp:docPr id="36760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092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68460" cy="254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413" w:rsidRDefault="00D7541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49634A" w:rsidRDefault="0049634A">
      <w:pPr>
        <w:pStyle w:val="ListParagraph"/>
        <w:numPr>
          <w:ilvl w:val="0"/>
          <w:numId w:val="51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Halaman Riwayat Laporan </w:t>
      </w:r>
      <w:proofErr w:type="spellStart"/>
      <w:r>
        <w:rPr>
          <w:rFonts w:ascii="Times New Roman" w:hAnsi="Times New Roman"/>
          <w:sz w:val="24"/>
          <w:szCs w:val="24"/>
        </w:rPr>
        <w:t>Bulanan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Pegawai</w:t>
      </w:r>
      <w:proofErr w:type="spellEnd"/>
    </w:p>
    <w:p w:rsidR="00D75413" w:rsidRDefault="00D75413" w:rsidP="00D75413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D75413">
        <w:rPr>
          <w:rFonts w:ascii="Times New Roman" w:hAnsi="Times New Roman"/>
          <w:sz w:val="24"/>
          <w:szCs w:val="24"/>
        </w:rPr>
        <w:t xml:space="preserve">Halaman Laporan </w:t>
      </w:r>
      <w:proofErr w:type="spellStart"/>
      <w:r w:rsidRPr="00D75413">
        <w:rPr>
          <w:rFonts w:ascii="Times New Roman" w:hAnsi="Times New Roman"/>
          <w:sz w:val="24"/>
          <w:szCs w:val="24"/>
        </w:rPr>
        <w:t>Bulanan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digunakan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karyawan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untuk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mencatat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aktivitas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kerja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setiap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bulan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75413">
        <w:rPr>
          <w:rFonts w:ascii="Times New Roman" w:hAnsi="Times New Roman"/>
          <w:sz w:val="24"/>
          <w:szCs w:val="24"/>
        </w:rPr>
        <w:t>termasuk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tanggal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, jam </w:t>
      </w:r>
      <w:proofErr w:type="spellStart"/>
      <w:r w:rsidRPr="00D75413">
        <w:rPr>
          <w:rFonts w:ascii="Times New Roman" w:hAnsi="Times New Roman"/>
          <w:sz w:val="24"/>
          <w:szCs w:val="24"/>
        </w:rPr>
        <w:t>kerja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75413">
        <w:rPr>
          <w:rFonts w:ascii="Times New Roman" w:hAnsi="Times New Roman"/>
          <w:sz w:val="24"/>
          <w:szCs w:val="24"/>
        </w:rPr>
        <w:t>jobdesk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D75413">
        <w:rPr>
          <w:rFonts w:ascii="Times New Roman" w:hAnsi="Times New Roman"/>
          <w:sz w:val="24"/>
          <w:szCs w:val="24"/>
        </w:rPr>
        <w:t>kendala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D75413">
        <w:rPr>
          <w:rFonts w:ascii="Times New Roman" w:hAnsi="Times New Roman"/>
          <w:sz w:val="24"/>
          <w:szCs w:val="24"/>
        </w:rPr>
        <w:t>ditemui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75413">
        <w:rPr>
          <w:rFonts w:ascii="Times New Roman" w:hAnsi="Times New Roman"/>
          <w:sz w:val="24"/>
          <w:szCs w:val="24"/>
        </w:rPr>
        <w:t>Sistem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juga </w:t>
      </w:r>
      <w:proofErr w:type="spellStart"/>
      <w:r w:rsidRPr="00D75413">
        <w:rPr>
          <w:rFonts w:ascii="Times New Roman" w:hAnsi="Times New Roman"/>
          <w:sz w:val="24"/>
          <w:szCs w:val="24"/>
        </w:rPr>
        <w:t>menampilkan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riwayat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laporan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bulanan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dalam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bentuk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kartu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ringkasan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D75413">
        <w:rPr>
          <w:rFonts w:ascii="Times New Roman" w:hAnsi="Times New Roman"/>
          <w:sz w:val="24"/>
          <w:szCs w:val="24"/>
        </w:rPr>
        <w:t>memuat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total target, total </w:t>
      </w:r>
      <w:proofErr w:type="spellStart"/>
      <w:r w:rsidRPr="00D75413">
        <w:rPr>
          <w:rFonts w:ascii="Times New Roman" w:hAnsi="Times New Roman"/>
          <w:sz w:val="24"/>
          <w:szCs w:val="24"/>
        </w:rPr>
        <w:t>realisasi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75413">
        <w:rPr>
          <w:rFonts w:ascii="Times New Roman" w:hAnsi="Times New Roman"/>
          <w:sz w:val="24"/>
          <w:szCs w:val="24"/>
        </w:rPr>
        <w:t>capaian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persentase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75413">
        <w:rPr>
          <w:rFonts w:ascii="Times New Roman" w:hAnsi="Times New Roman"/>
          <w:sz w:val="24"/>
          <w:szCs w:val="24"/>
        </w:rPr>
        <w:t>serta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status </w:t>
      </w:r>
      <w:proofErr w:type="spellStart"/>
      <w:r w:rsidRPr="00D75413">
        <w:rPr>
          <w:rFonts w:ascii="Times New Roman" w:hAnsi="Times New Roman"/>
          <w:sz w:val="24"/>
          <w:szCs w:val="24"/>
        </w:rPr>
        <w:t>kehadiran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setiap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bulan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. Fitur </w:t>
      </w:r>
      <w:proofErr w:type="spellStart"/>
      <w:r w:rsidRPr="00D75413">
        <w:rPr>
          <w:rFonts w:ascii="Times New Roman" w:hAnsi="Times New Roman"/>
          <w:sz w:val="24"/>
          <w:szCs w:val="24"/>
        </w:rPr>
        <w:t>ini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memudahkan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pengguna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melihat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perkembangan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kinerja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75413">
        <w:rPr>
          <w:rFonts w:ascii="Times New Roman" w:hAnsi="Times New Roman"/>
          <w:sz w:val="24"/>
          <w:szCs w:val="24"/>
        </w:rPr>
        <w:t>rekam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kerja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secara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lengkap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dari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waktu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ke</w:t>
      </w:r>
      <w:proofErr w:type="spellEnd"/>
      <w:r w:rsidRPr="00D754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5413">
        <w:rPr>
          <w:rFonts w:ascii="Times New Roman" w:hAnsi="Times New Roman"/>
          <w:sz w:val="24"/>
          <w:szCs w:val="24"/>
        </w:rPr>
        <w:t>waktu</w:t>
      </w:r>
      <w:proofErr w:type="spellEnd"/>
      <w:r w:rsidRPr="00D75413">
        <w:rPr>
          <w:rFonts w:ascii="Times New Roman" w:hAnsi="Times New Roman"/>
          <w:sz w:val="24"/>
          <w:szCs w:val="24"/>
        </w:rPr>
        <w:t>.</w:t>
      </w:r>
    </w:p>
    <w:p w:rsidR="00880A25" w:rsidRDefault="00880A25" w:rsidP="00880A25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880A2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3A5D62D" wp14:editId="744B86C1">
            <wp:extent cx="4069080" cy="1946371"/>
            <wp:effectExtent l="0" t="0" r="7620" b="0"/>
            <wp:docPr id="162932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242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74731" cy="194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207" w:rsidRDefault="00880A25" w:rsidP="00880A25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880A2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8675C41" wp14:editId="70310854">
            <wp:extent cx="4079194" cy="2529840"/>
            <wp:effectExtent l="0" t="0" r="0" b="3810"/>
            <wp:docPr id="112372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263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84081" cy="253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207" w:rsidRDefault="001E220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49634A" w:rsidRDefault="0049634A">
      <w:pPr>
        <w:pStyle w:val="ListParagraph"/>
        <w:numPr>
          <w:ilvl w:val="0"/>
          <w:numId w:val="51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Halaman Login Admin</w:t>
      </w:r>
    </w:p>
    <w:p w:rsidR="001E2207" w:rsidRDefault="001E2207" w:rsidP="001E2207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1E2207">
        <w:rPr>
          <w:rFonts w:ascii="Times New Roman" w:hAnsi="Times New Roman"/>
          <w:sz w:val="24"/>
          <w:szCs w:val="24"/>
        </w:rPr>
        <w:t xml:space="preserve">Halaman Login Admin </w:t>
      </w:r>
      <w:proofErr w:type="spellStart"/>
      <w:r w:rsidRPr="001E2207">
        <w:rPr>
          <w:rFonts w:ascii="Times New Roman" w:hAnsi="Times New Roman"/>
          <w:sz w:val="24"/>
          <w:szCs w:val="24"/>
        </w:rPr>
        <w:t>digunakan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 administrator </w:t>
      </w:r>
      <w:r>
        <w:rPr>
          <w:rFonts w:ascii="Times New Roman" w:hAnsi="Times New Roman"/>
          <w:sz w:val="24"/>
          <w:szCs w:val="24"/>
        </w:rPr>
        <w:t>guna</w:t>
      </w:r>
      <w:r w:rsidRPr="001E220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2207">
        <w:rPr>
          <w:rFonts w:ascii="Times New Roman" w:hAnsi="Times New Roman"/>
          <w:sz w:val="24"/>
          <w:szCs w:val="24"/>
        </w:rPr>
        <w:t>mengelola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2207">
        <w:rPr>
          <w:rFonts w:ascii="Times New Roman" w:hAnsi="Times New Roman"/>
          <w:sz w:val="24"/>
          <w:szCs w:val="24"/>
        </w:rPr>
        <w:t>seluruh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1E2207">
        <w:rPr>
          <w:rFonts w:ascii="Times New Roman" w:hAnsi="Times New Roman"/>
          <w:sz w:val="24"/>
          <w:szCs w:val="24"/>
        </w:rPr>
        <w:t>sistem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. Admin </w:t>
      </w:r>
      <w:proofErr w:type="spellStart"/>
      <w:r w:rsidRPr="001E2207">
        <w:rPr>
          <w:rFonts w:ascii="Times New Roman" w:hAnsi="Times New Roman"/>
          <w:sz w:val="24"/>
          <w:szCs w:val="24"/>
        </w:rPr>
        <w:t>cukup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2207">
        <w:rPr>
          <w:rFonts w:ascii="Times New Roman" w:hAnsi="Times New Roman"/>
          <w:sz w:val="24"/>
          <w:szCs w:val="24"/>
        </w:rPr>
        <w:t>memasukkan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 nama </w:t>
      </w:r>
      <w:proofErr w:type="spellStart"/>
      <w:r w:rsidRPr="001E2207">
        <w:rPr>
          <w:rFonts w:ascii="Times New Roman" w:hAnsi="Times New Roman"/>
          <w:sz w:val="24"/>
          <w:szCs w:val="24"/>
        </w:rPr>
        <w:t>lengkap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 dan NIK </w:t>
      </w:r>
      <w:proofErr w:type="spellStart"/>
      <w:r w:rsidRPr="001E2207">
        <w:rPr>
          <w:rFonts w:ascii="Times New Roman" w:hAnsi="Times New Roman"/>
          <w:sz w:val="24"/>
          <w:szCs w:val="24"/>
        </w:rPr>
        <w:t>untuk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2207">
        <w:rPr>
          <w:rFonts w:ascii="Times New Roman" w:hAnsi="Times New Roman"/>
          <w:sz w:val="24"/>
          <w:szCs w:val="24"/>
        </w:rPr>
        <w:t>melakukan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2207">
        <w:rPr>
          <w:rFonts w:ascii="Times New Roman" w:hAnsi="Times New Roman"/>
          <w:sz w:val="24"/>
          <w:szCs w:val="24"/>
        </w:rPr>
        <w:t>autentikasi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2207">
        <w:rPr>
          <w:rFonts w:ascii="Times New Roman" w:hAnsi="Times New Roman"/>
          <w:sz w:val="24"/>
          <w:szCs w:val="24"/>
        </w:rPr>
        <w:t>sebelum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2207">
        <w:rPr>
          <w:rFonts w:ascii="Times New Roman" w:hAnsi="Times New Roman"/>
          <w:sz w:val="24"/>
          <w:szCs w:val="24"/>
        </w:rPr>
        <w:t>mengakses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2207">
        <w:rPr>
          <w:rFonts w:ascii="Times New Roman" w:hAnsi="Times New Roman"/>
          <w:sz w:val="24"/>
          <w:szCs w:val="24"/>
        </w:rPr>
        <w:t>fitur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2207">
        <w:rPr>
          <w:rFonts w:ascii="Times New Roman" w:hAnsi="Times New Roman"/>
          <w:sz w:val="24"/>
          <w:szCs w:val="24"/>
        </w:rPr>
        <w:t>manajemen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E2207">
        <w:rPr>
          <w:rFonts w:ascii="Times New Roman" w:hAnsi="Times New Roman"/>
          <w:sz w:val="24"/>
          <w:szCs w:val="24"/>
        </w:rPr>
        <w:t>sehingga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2207">
        <w:rPr>
          <w:rFonts w:ascii="Times New Roman" w:hAnsi="Times New Roman"/>
          <w:sz w:val="24"/>
          <w:szCs w:val="24"/>
        </w:rPr>
        <w:t>keamanan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1E2207">
        <w:rPr>
          <w:rFonts w:ascii="Times New Roman" w:hAnsi="Times New Roman"/>
          <w:sz w:val="24"/>
          <w:szCs w:val="24"/>
        </w:rPr>
        <w:t>kontrol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2207">
        <w:rPr>
          <w:rFonts w:ascii="Times New Roman" w:hAnsi="Times New Roman"/>
          <w:sz w:val="24"/>
          <w:szCs w:val="24"/>
        </w:rPr>
        <w:t>akses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2207">
        <w:rPr>
          <w:rFonts w:ascii="Times New Roman" w:hAnsi="Times New Roman"/>
          <w:sz w:val="24"/>
          <w:szCs w:val="24"/>
        </w:rPr>
        <w:t>tetap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2207">
        <w:rPr>
          <w:rFonts w:ascii="Times New Roman" w:hAnsi="Times New Roman"/>
          <w:sz w:val="24"/>
          <w:szCs w:val="24"/>
        </w:rPr>
        <w:t>terjaga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2207">
        <w:rPr>
          <w:rFonts w:ascii="Times New Roman" w:hAnsi="Times New Roman"/>
          <w:sz w:val="24"/>
          <w:szCs w:val="24"/>
        </w:rPr>
        <w:t>dengan</w:t>
      </w:r>
      <w:proofErr w:type="spellEnd"/>
      <w:r w:rsidRPr="001E220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2207">
        <w:rPr>
          <w:rFonts w:ascii="Times New Roman" w:hAnsi="Times New Roman"/>
          <w:sz w:val="24"/>
          <w:szCs w:val="24"/>
        </w:rPr>
        <w:t>baik</w:t>
      </w:r>
      <w:proofErr w:type="spellEnd"/>
      <w:r w:rsidRPr="001E2207">
        <w:rPr>
          <w:rFonts w:ascii="Times New Roman" w:hAnsi="Times New Roman"/>
          <w:sz w:val="24"/>
          <w:szCs w:val="24"/>
        </w:rPr>
        <w:t>.</w:t>
      </w:r>
    </w:p>
    <w:p w:rsidR="00B52953" w:rsidRDefault="001E2207" w:rsidP="001E2207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1E2207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712CFF6" wp14:editId="1EFA6D69">
            <wp:extent cx="4077053" cy="4206605"/>
            <wp:effectExtent l="0" t="0" r="0" b="3810"/>
            <wp:docPr id="129875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575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53" w:rsidRDefault="00B5295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49634A" w:rsidRDefault="0049634A">
      <w:pPr>
        <w:pStyle w:val="ListParagraph"/>
        <w:numPr>
          <w:ilvl w:val="0"/>
          <w:numId w:val="51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Halaman Dashboard Admin</w:t>
      </w:r>
    </w:p>
    <w:p w:rsidR="00561A16" w:rsidRDefault="00561A16" w:rsidP="00561A16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561A16">
        <w:rPr>
          <w:rFonts w:ascii="Times New Roman" w:hAnsi="Times New Roman"/>
          <w:sz w:val="24"/>
          <w:szCs w:val="24"/>
        </w:rPr>
        <w:t xml:space="preserve">Halaman Admin Dashboard </w:t>
      </w:r>
      <w:proofErr w:type="spellStart"/>
      <w:r w:rsidRPr="00561A16">
        <w:rPr>
          <w:rFonts w:ascii="Times New Roman" w:hAnsi="Times New Roman"/>
          <w:sz w:val="24"/>
          <w:szCs w:val="24"/>
        </w:rPr>
        <w:t>menampilkan</w:t>
      </w:r>
      <w:proofErr w:type="spellEnd"/>
      <w:r w:rsidRPr="00561A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1A16">
        <w:rPr>
          <w:rFonts w:ascii="Times New Roman" w:hAnsi="Times New Roman"/>
          <w:sz w:val="24"/>
          <w:szCs w:val="24"/>
        </w:rPr>
        <w:t>ringkasan</w:t>
      </w:r>
      <w:proofErr w:type="spellEnd"/>
      <w:r w:rsidRPr="00561A16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561A16">
        <w:rPr>
          <w:rFonts w:ascii="Times New Roman" w:hAnsi="Times New Roman"/>
          <w:sz w:val="24"/>
          <w:szCs w:val="24"/>
        </w:rPr>
        <w:t>penting</w:t>
      </w:r>
      <w:proofErr w:type="spellEnd"/>
      <w:r w:rsidRPr="00561A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1A16">
        <w:rPr>
          <w:rFonts w:ascii="Times New Roman" w:hAnsi="Times New Roman"/>
          <w:sz w:val="24"/>
          <w:szCs w:val="24"/>
        </w:rPr>
        <w:t>seperti</w:t>
      </w:r>
      <w:proofErr w:type="spellEnd"/>
      <w:r w:rsidRPr="00561A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1A16">
        <w:rPr>
          <w:rFonts w:ascii="Times New Roman" w:hAnsi="Times New Roman"/>
          <w:sz w:val="24"/>
          <w:szCs w:val="24"/>
        </w:rPr>
        <w:t>jumlah</w:t>
      </w:r>
      <w:proofErr w:type="spellEnd"/>
      <w:r w:rsidRPr="00561A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1A16">
        <w:rPr>
          <w:rFonts w:ascii="Times New Roman" w:hAnsi="Times New Roman"/>
          <w:sz w:val="24"/>
          <w:szCs w:val="24"/>
        </w:rPr>
        <w:t>karyawan</w:t>
      </w:r>
      <w:proofErr w:type="spellEnd"/>
      <w:r w:rsidRPr="00561A16">
        <w:rPr>
          <w:rFonts w:ascii="Times New Roman" w:hAnsi="Times New Roman"/>
          <w:sz w:val="24"/>
          <w:szCs w:val="24"/>
        </w:rPr>
        <w:t xml:space="preserve">, total target, total </w:t>
      </w:r>
      <w:proofErr w:type="spellStart"/>
      <w:r w:rsidRPr="00561A16">
        <w:rPr>
          <w:rFonts w:ascii="Times New Roman" w:hAnsi="Times New Roman"/>
          <w:sz w:val="24"/>
          <w:szCs w:val="24"/>
        </w:rPr>
        <w:t>presensi</w:t>
      </w:r>
      <w:proofErr w:type="spellEnd"/>
      <w:r w:rsidRPr="00561A16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561A16">
        <w:rPr>
          <w:rFonts w:ascii="Times New Roman" w:hAnsi="Times New Roman"/>
          <w:sz w:val="24"/>
          <w:szCs w:val="24"/>
        </w:rPr>
        <w:t>laporan</w:t>
      </w:r>
      <w:proofErr w:type="spellEnd"/>
      <w:r w:rsidRPr="00561A16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561A16">
        <w:rPr>
          <w:rFonts w:ascii="Times New Roman" w:hAnsi="Times New Roman"/>
          <w:sz w:val="24"/>
          <w:szCs w:val="24"/>
        </w:rPr>
        <w:t>telah</w:t>
      </w:r>
      <w:proofErr w:type="spellEnd"/>
      <w:r w:rsidRPr="00561A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1A16">
        <w:rPr>
          <w:rFonts w:ascii="Times New Roman" w:hAnsi="Times New Roman"/>
          <w:sz w:val="24"/>
          <w:szCs w:val="24"/>
        </w:rPr>
        <w:t>masuk</w:t>
      </w:r>
      <w:proofErr w:type="spellEnd"/>
      <w:r w:rsidRPr="00561A1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61A16">
        <w:rPr>
          <w:rFonts w:ascii="Times New Roman" w:hAnsi="Times New Roman"/>
          <w:sz w:val="24"/>
          <w:szCs w:val="24"/>
        </w:rPr>
        <w:t>Tampilan</w:t>
      </w:r>
      <w:proofErr w:type="spellEnd"/>
      <w:r w:rsidRPr="00561A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1A16">
        <w:rPr>
          <w:rFonts w:ascii="Times New Roman" w:hAnsi="Times New Roman"/>
          <w:sz w:val="24"/>
          <w:szCs w:val="24"/>
        </w:rPr>
        <w:t>ini</w:t>
      </w:r>
      <w:proofErr w:type="spellEnd"/>
      <w:r w:rsidRPr="00561A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1A16">
        <w:rPr>
          <w:rFonts w:ascii="Times New Roman" w:hAnsi="Times New Roman"/>
          <w:sz w:val="24"/>
          <w:szCs w:val="24"/>
        </w:rPr>
        <w:t>membantu</w:t>
      </w:r>
      <w:proofErr w:type="spellEnd"/>
      <w:r w:rsidRPr="00561A16">
        <w:rPr>
          <w:rFonts w:ascii="Times New Roman" w:hAnsi="Times New Roman"/>
          <w:sz w:val="24"/>
          <w:szCs w:val="24"/>
        </w:rPr>
        <w:t xml:space="preserve"> administrator </w:t>
      </w:r>
      <w:proofErr w:type="spellStart"/>
      <w:r w:rsidRPr="00561A16">
        <w:rPr>
          <w:rFonts w:ascii="Times New Roman" w:hAnsi="Times New Roman"/>
          <w:sz w:val="24"/>
          <w:szCs w:val="24"/>
        </w:rPr>
        <w:t>memonitor</w:t>
      </w:r>
      <w:proofErr w:type="spellEnd"/>
      <w:r w:rsidRPr="00561A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1A16">
        <w:rPr>
          <w:rFonts w:ascii="Times New Roman" w:hAnsi="Times New Roman"/>
          <w:sz w:val="24"/>
          <w:szCs w:val="24"/>
        </w:rPr>
        <w:t>aktivitas</w:t>
      </w:r>
      <w:proofErr w:type="spellEnd"/>
      <w:r w:rsidRPr="00561A16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561A16">
        <w:rPr>
          <w:rFonts w:ascii="Times New Roman" w:hAnsi="Times New Roman"/>
          <w:sz w:val="24"/>
          <w:szCs w:val="24"/>
        </w:rPr>
        <w:t>performa</w:t>
      </w:r>
      <w:proofErr w:type="spellEnd"/>
      <w:r w:rsidRPr="00561A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1A16">
        <w:rPr>
          <w:rFonts w:ascii="Times New Roman" w:hAnsi="Times New Roman"/>
          <w:sz w:val="24"/>
          <w:szCs w:val="24"/>
        </w:rPr>
        <w:t>sistem</w:t>
      </w:r>
      <w:proofErr w:type="spellEnd"/>
      <w:r w:rsidRPr="00561A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1A16">
        <w:rPr>
          <w:rFonts w:ascii="Times New Roman" w:hAnsi="Times New Roman"/>
          <w:sz w:val="24"/>
          <w:szCs w:val="24"/>
        </w:rPr>
        <w:t>secara</w:t>
      </w:r>
      <w:proofErr w:type="spellEnd"/>
      <w:r w:rsidRPr="00561A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1A16">
        <w:rPr>
          <w:rFonts w:ascii="Times New Roman" w:hAnsi="Times New Roman"/>
          <w:sz w:val="24"/>
          <w:szCs w:val="24"/>
        </w:rPr>
        <w:t>keseluruhan</w:t>
      </w:r>
      <w:proofErr w:type="spellEnd"/>
      <w:r w:rsidRPr="00561A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1A16">
        <w:rPr>
          <w:rFonts w:ascii="Times New Roman" w:hAnsi="Times New Roman"/>
          <w:sz w:val="24"/>
          <w:szCs w:val="24"/>
        </w:rPr>
        <w:t>dengan</w:t>
      </w:r>
      <w:proofErr w:type="spellEnd"/>
      <w:r w:rsidRPr="00561A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1A16">
        <w:rPr>
          <w:rFonts w:ascii="Times New Roman" w:hAnsi="Times New Roman"/>
          <w:sz w:val="24"/>
          <w:szCs w:val="24"/>
        </w:rPr>
        <w:t>cepat</w:t>
      </w:r>
      <w:proofErr w:type="spellEnd"/>
      <w:r w:rsidRPr="00561A16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561A16">
        <w:rPr>
          <w:rFonts w:ascii="Times New Roman" w:hAnsi="Times New Roman"/>
          <w:sz w:val="24"/>
          <w:szCs w:val="24"/>
        </w:rPr>
        <w:t>efisien</w:t>
      </w:r>
      <w:proofErr w:type="spellEnd"/>
      <w:r w:rsidRPr="00561A16">
        <w:rPr>
          <w:rFonts w:ascii="Times New Roman" w:hAnsi="Times New Roman"/>
          <w:sz w:val="24"/>
          <w:szCs w:val="24"/>
        </w:rPr>
        <w:t>.</w:t>
      </w:r>
    </w:p>
    <w:p w:rsidR="00561A16" w:rsidRDefault="00561A16" w:rsidP="00561A16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561A1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C13D74D" wp14:editId="2998D2D3">
            <wp:extent cx="3863340" cy="1747215"/>
            <wp:effectExtent l="0" t="0" r="3810" b="5715"/>
            <wp:docPr id="40167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788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71616" cy="175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4A" w:rsidRDefault="0049634A">
      <w:pPr>
        <w:pStyle w:val="ListParagraph"/>
        <w:numPr>
          <w:ilvl w:val="0"/>
          <w:numId w:val="51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Halaman Daftar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</w:p>
    <w:p w:rsidR="008B4463" w:rsidRDefault="00A94B3B" w:rsidP="008B4463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8B4463" w:rsidRPr="008B4463">
        <w:rPr>
          <w:rFonts w:ascii="Times New Roman" w:hAnsi="Times New Roman"/>
          <w:sz w:val="24"/>
          <w:szCs w:val="24"/>
        </w:rPr>
        <w:t xml:space="preserve">Halaman Daftar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Karyawan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menampilkan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seluruh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karyawan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lengkap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dengan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nama, NIK,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jobdesk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, dan role. Admin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dapat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melakukan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pencarian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secara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cepat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serta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mengedit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atau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menghapus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melalui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tombol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aksi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tersedia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Tampilan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ini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mempermudah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pengelolaan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karyawan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secara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B4463" w:rsidRPr="008B4463">
        <w:rPr>
          <w:rFonts w:ascii="Times New Roman" w:hAnsi="Times New Roman"/>
          <w:sz w:val="24"/>
          <w:szCs w:val="24"/>
        </w:rPr>
        <w:t>terpusat</w:t>
      </w:r>
      <w:proofErr w:type="spellEnd"/>
      <w:r w:rsidR="008B4463" w:rsidRPr="008B4463">
        <w:rPr>
          <w:rFonts w:ascii="Times New Roman" w:hAnsi="Times New Roman"/>
          <w:sz w:val="24"/>
          <w:szCs w:val="24"/>
        </w:rPr>
        <w:t>.</w:t>
      </w:r>
    </w:p>
    <w:p w:rsidR="00CE3223" w:rsidRDefault="008B4463" w:rsidP="008B4463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8B446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0FA63E5" wp14:editId="42C25B1B">
            <wp:extent cx="3964194" cy="1798320"/>
            <wp:effectExtent l="0" t="0" r="0" b="0"/>
            <wp:docPr id="147396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647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71297" cy="180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223" w:rsidRDefault="00CE322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0436D0" w:rsidRDefault="000436D0">
      <w:pPr>
        <w:pStyle w:val="ListParagraph"/>
        <w:numPr>
          <w:ilvl w:val="0"/>
          <w:numId w:val="51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Halaman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Admin</w:t>
      </w:r>
    </w:p>
    <w:p w:rsidR="000436D0" w:rsidRPr="000436D0" w:rsidRDefault="000436D0" w:rsidP="000436D0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0436D0">
        <w:rPr>
          <w:rFonts w:ascii="Times New Roman" w:hAnsi="Times New Roman"/>
          <w:sz w:val="24"/>
          <w:szCs w:val="24"/>
        </w:rPr>
        <w:t xml:space="preserve">Pada </w:t>
      </w:r>
      <w:proofErr w:type="spellStart"/>
      <w:r w:rsidRPr="000436D0">
        <w:rPr>
          <w:rFonts w:ascii="Times New Roman" w:hAnsi="Times New Roman"/>
          <w:sz w:val="24"/>
          <w:szCs w:val="24"/>
        </w:rPr>
        <w:t>halaman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Prediksi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Kompetensi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, admin </w:t>
      </w:r>
      <w:proofErr w:type="spellStart"/>
      <w:r w:rsidRPr="000436D0">
        <w:rPr>
          <w:rFonts w:ascii="Times New Roman" w:hAnsi="Times New Roman"/>
          <w:sz w:val="24"/>
          <w:szCs w:val="24"/>
        </w:rPr>
        <w:t>dapat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melihat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seluruh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daftar </w:t>
      </w:r>
      <w:proofErr w:type="spellStart"/>
      <w:r w:rsidRPr="000436D0">
        <w:rPr>
          <w:rFonts w:ascii="Times New Roman" w:hAnsi="Times New Roman"/>
          <w:sz w:val="24"/>
          <w:szCs w:val="24"/>
        </w:rPr>
        <w:t>karyawan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beserta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informasi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dasar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seperti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nama, NIK, dan </w:t>
      </w:r>
      <w:proofErr w:type="spellStart"/>
      <w:r w:rsidRPr="000436D0">
        <w:rPr>
          <w:rFonts w:ascii="Times New Roman" w:hAnsi="Times New Roman"/>
          <w:sz w:val="24"/>
          <w:szCs w:val="24"/>
        </w:rPr>
        <w:t>jobdesk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. Pada </w:t>
      </w:r>
      <w:proofErr w:type="spellStart"/>
      <w:r w:rsidRPr="000436D0">
        <w:rPr>
          <w:rFonts w:ascii="Times New Roman" w:hAnsi="Times New Roman"/>
          <w:sz w:val="24"/>
          <w:szCs w:val="24"/>
        </w:rPr>
        <w:t>halaman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ini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disediakan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dua </w:t>
      </w:r>
      <w:proofErr w:type="spellStart"/>
      <w:r w:rsidRPr="000436D0">
        <w:rPr>
          <w:rFonts w:ascii="Times New Roman" w:hAnsi="Times New Roman"/>
          <w:sz w:val="24"/>
          <w:szCs w:val="24"/>
        </w:rPr>
        <w:t>tombol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utama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436D0">
        <w:rPr>
          <w:rFonts w:ascii="Times New Roman" w:hAnsi="Times New Roman"/>
          <w:sz w:val="24"/>
          <w:szCs w:val="24"/>
        </w:rPr>
        <w:t>yaitu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"</w:t>
      </w:r>
      <w:proofErr w:type="spellStart"/>
      <w:r w:rsidRPr="000436D0">
        <w:rPr>
          <w:rFonts w:ascii="Times New Roman" w:hAnsi="Times New Roman"/>
          <w:sz w:val="24"/>
          <w:szCs w:val="24"/>
        </w:rPr>
        <w:t>Jalankan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Prediksi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" </w:t>
      </w:r>
      <w:proofErr w:type="spellStart"/>
      <w:r w:rsidRPr="000436D0">
        <w:rPr>
          <w:rFonts w:ascii="Times New Roman" w:hAnsi="Times New Roman"/>
          <w:sz w:val="24"/>
          <w:szCs w:val="24"/>
        </w:rPr>
        <w:t>untuk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melakukan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0436D0">
        <w:rPr>
          <w:rFonts w:ascii="Times New Roman" w:hAnsi="Times New Roman"/>
          <w:sz w:val="24"/>
          <w:szCs w:val="24"/>
        </w:rPr>
        <w:t>perhitungan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klasifikasi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menggunakan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model Naïve Bayes, </w:t>
      </w:r>
      <w:proofErr w:type="spellStart"/>
      <w:r w:rsidRPr="000436D0">
        <w:rPr>
          <w:rFonts w:ascii="Times New Roman" w:hAnsi="Times New Roman"/>
          <w:sz w:val="24"/>
          <w:szCs w:val="24"/>
        </w:rPr>
        <w:t>serta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"</w:t>
      </w:r>
      <w:proofErr w:type="spellStart"/>
      <w:r w:rsidRPr="000436D0">
        <w:rPr>
          <w:rFonts w:ascii="Times New Roman" w:hAnsi="Times New Roman"/>
          <w:sz w:val="24"/>
          <w:szCs w:val="24"/>
        </w:rPr>
        <w:t>Arsipkan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Semua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Data" </w:t>
      </w:r>
      <w:proofErr w:type="spellStart"/>
      <w:r w:rsidRPr="000436D0">
        <w:rPr>
          <w:rFonts w:ascii="Times New Roman" w:hAnsi="Times New Roman"/>
          <w:sz w:val="24"/>
          <w:szCs w:val="24"/>
        </w:rPr>
        <w:t>untuk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memindahkan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hasil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prediksi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ke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dalam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arsip</w:t>
      </w:r>
      <w:proofErr w:type="spellEnd"/>
      <w:r w:rsidRPr="000436D0">
        <w:rPr>
          <w:rFonts w:ascii="Times New Roman" w:hAnsi="Times New Roman"/>
          <w:sz w:val="24"/>
          <w:szCs w:val="24"/>
        </w:rPr>
        <w:t>.</w:t>
      </w:r>
    </w:p>
    <w:p w:rsidR="000436D0" w:rsidRPr="000436D0" w:rsidRDefault="000436D0" w:rsidP="000436D0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:rsidR="000436D0" w:rsidRDefault="000436D0" w:rsidP="000436D0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proofErr w:type="spellStart"/>
      <w:r w:rsidRPr="000436D0">
        <w:rPr>
          <w:rFonts w:ascii="Times New Roman" w:hAnsi="Times New Roman"/>
          <w:sz w:val="24"/>
          <w:szCs w:val="24"/>
        </w:rPr>
        <w:t>Setelah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0436D0">
        <w:rPr>
          <w:rFonts w:ascii="Times New Roman" w:hAnsi="Times New Roman"/>
          <w:sz w:val="24"/>
          <w:szCs w:val="24"/>
        </w:rPr>
        <w:t>prediksi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dijalankan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436D0">
        <w:rPr>
          <w:rFonts w:ascii="Times New Roman" w:hAnsi="Times New Roman"/>
          <w:sz w:val="24"/>
          <w:szCs w:val="24"/>
        </w:rPr>
        <w:t>sistem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menampilkan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hasil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klasifikasi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kompetensi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0436D0">
        <w:rPr>
          <w:rFonts w:ascii="Times New Roman" w:hAnsi="Times New Roman"/>
          <w:sz w:val="24"/>
          <w:szCs w:val="24"/>
        </w:rPr>
        <w:t>kolom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0436D0">
        <w:rPr>
          <w:rFonts w:ascii="Times New Roman" w:hAnsi="Times New Roman"/>
          <w:sz w:val="24"/>
          <w:szCs w:val="24"/>
        </w:rPr>
        <w:t>Prediksi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”. Output yang </w:t>
      </w:r>
      <w:proofErr w:type="spellStart"/>
      <w:r w:rsidRPr="000436D0">
        <w:rPr>
          <w:rFonts w:ascii="Times New Roman" w:hAnsi="Times New Roman"/>
          <w:sz w:val="24"/>
          <w:szCs w:val="24"/>
        </w:rPr>
        <w:t>dihasilkan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terdiri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dari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dua </w:t>
      </w:r>
      <w:proofErr w:type="spellStart"/>
      <w:r w:rsidRPr="000436D0">
        <w:rPr>
          <w:rFonts w:ascii="Times New Roman" w:hAnsi="Times New Roman"/>
          <w:sz w:val="24"/>
          <w:szCs w:val="24"/>
        </w:rPr>
        <w:t>kemungkinan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436D0">
        <w:rPr>
          <w:rFonts w:ascii="Times New Roman" w:hAnsi="Times New Roman"/>
          <w:sz w:val="24"/>
          <w:szCs w:val="24"/>
        </w:rPr>
        <w:t>yaitu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0436D0">
        <w:rPr>
          <w:rFonts w:ascii="Times New Roman" w:hAnsi="Times New Roman"/>
          <w:sz w:val="24"/>
          <w:szCs w:val="24"/>
        </w:rPr>
        <w:t>Kompeten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” dan “Tidak </w:t>
      </w:r>
      <w:proofErr w:type="spellStart"/>
      <w:r w:rsidRPr="000436D0">
        <w:rPr>
          <w:rFonts w:ascii="Times New Roman" w:hAnsi="Times New Roman"/>
          <w:sz w:val="24"/>
          <w:szCs w:val="24"/>
        </w:rPr>
        <w:t>Kompeten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”, yang </w:t>
      </w:r>
      <w:proofErr w:type="spellStart"/>
      <w:r w:rsidRPr="000436D0">
        <w:rPr>
          <w:rFonts w:ascii="Times New Roman" w:hAnsi="Times New Roman"/>
          <w:sz w:val="24"/>
          <w:szCs w:val="24"/>
        </w:rPr>
        <w:t>dihitung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berdasarkan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0436D0">
        <w:rPr>
          <w:rFonts w:ascii="Times New Roman" w:hAnsi="Times New Roman"/>
          <w:sz w:val="24"/>
          <w:szCs w:val="24"/>
        </w:rPr>
        <w:t>agregat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target, </w:t>
      </w:r>
      <w:proofErr w:type="spellStart"/>
      <w:r w:rsidRPr="000436D0">
        <w:rPr>
          <w:rFonts w:ascii="Times New Roman" w:hAnsi="Times New Roman"/>
          <w:sz w:val="24"/>
          <w:szCs w:val="24"/>
        </w:rPr>
        <w:t>realisasi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436D0">
        <w:rPr>
          <w:rFonts w:ascii="Times New Roman" w:hAnsi="Times New Roman"/>
          <w:sz w:val="24"/>
          <w:szCs w:val="24"/>
        </w:rPr>
        <w:t>capaian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bulanan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0436D0">
        <w:rPr>
          <w:rFonts w:ascii="Times New Roman" w:hAnsi="Times New Roman"/>
          <w:sz w:val="24"/>
          <w:szCs w:val="24"/>
        </w:rPr>
        <w:t>persentase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kehadiran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tiap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karyawan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. Admin juga </w:t>
      </w:r>
      <w:proofErr w:type="spellStart"/>
      <w:r w:rsidRPr="000436D0">
        <w:rPr>
          <w:rFonts w:ascii="Times New Roman" w:hAnsi="Times New Roman"/>
          <w:sz w:val="24"/>
          <w:szCs w:val="24"/>
        </w:rPr>
        <w:t>dapat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melihat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rincian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per </w:t>
      </w:r>
      <w:proofErr w:type="spellStart"/>
      <w:r w:rsidRPr="000436D0">
        <w:rPr>
          <w:rFonts w:ascii="Times New Roman" w:hAnsi="Times New Roman"/>
          <w:sz w:val="24"/>
          <w:szCs w:val="24"/>
        </w:rPr>
        <w:t>karyawan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melalui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tombol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"Detail" di </w:t>
      </w:r>
      <w:proofErr w:type="spellStart"/>
      <w:r w:rsidRPr="000436D0">
        <w:rPr>
          <w:rFonts w:ascii="Times New Roman" w:hAnsi="Times New Roman"/>
          <w:sz w:val="24"/>
          <w:szCs w:val="24"/>
        </w:rPr>
        <w:t>setiap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baris. </w:t>
      </w:r>
      <w:proofErr w:type="spellStart"/>
      <w:r w:rsidRPr="000436D0">
        <w:rPr>
          <w:rFonts w:ascii="Times New Roman" w:hAnsi="Times New Roman"/>
          <w:sz w:val="24"/>
          <w:szCs w:val="24"/>
        </w:rPr>
        <w:t>Tampilan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ini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membantu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admin </w:t>
      </w:r>
      <w:proofErr w:type="spellStart"/>
      <w:r w:rsidRPr="000436D0">
        <w:rPr>
          <w:rFonts w:ascii="Times New Roman" w:hAnsi="Times New Roman"/>
          <w:sz w:val="24"/>
          <w:szCs w:val="24"/>
        </w:rPr>
        <w:t>dalam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melakukan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evaluasi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kinerja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0436D0">
        <w:rPr>
          <w:rFonts w:ascii="Times New Roman" w:hAnsi="Times New Roman"/>
          <w:sz w:val="24"/>
          <w:szCs w:val="24"/>
        </w:rPr>
        <w:t>menentukan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tindak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lanjut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terhadap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karyawan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dengan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status </w:t>
      </w:r>
      <w:proofErr w:type="spellStart"/>
      <w:r w:rsidRPr="000436D0">
        <w:rPr>
          <w:rFonts w:ascii="Times New Roman" w:hAnsi="Times New Roman"/>
          <w:sz w:val="24"/>
          <w:szCs w:val="24"/>
        </w:rPr>
        <w:t>kompetensi</w:t>
      </w:r>
      <w:proofErr w:type="spellEnd"/>
      <w:r w:rsidRPr="000436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436D0">
        <w:rPr>
          <w:rFonts w:ascii="Times New Roman" w:hAnsi="Times New Roman"/>
          <w:sz w:val="24"/>
          <w:szCs w:val="24"/>
        </w:rPr>
        <w:t>tertentu</w:t>
      </w:r>
      <w:proofErr w:type="spellEnd"/>
      <w:r w:rsidRPr="000436D0">
        <w:rPr>
          <w:rFonts w:ascii="Times New Roman" w:hAnsi="Times New Roman"/>
          <w:sz w:val="24"/>
          <w:szCs w:val="24"/>
        </w:rPr>
        <w:t>.</w:t>
      </w:r>
    </w:p>
    <w:p w:rsidR="000436D0" w:rsidRDefault="000436D0" w:rsidP="000436D0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:rsidR="000436D0" w:rsidRDefault="000436D0" w:rsidP="000436D0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0436D0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1A21FD3" wp14:editId="262078AD">
            <wp:extent cx="4191211" cy="1905000"/>
            <wp:effectExtent l="0" t="0" r="0" b="0"/>
            <wp:docPr id="146560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053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92849" cy="190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4BE" w:rsidRDefault="00AC54BE" w:rsidP="000436D0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:rsidR="00AC54BE" w:rsidRDefault="00AC54BE" w:rsidP="000436D0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:rsidR="00AC54BE" w:rsidRDefault="00AC54BE" w:rsidP="00AC54BE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C54BE">
        <w:rPr>
          <w:rFonts w:ascii="Times New Roman" w:hAnsi="Times New Roman"/>
          <w:sz w:val="24"/>
          <w:szCs w:val="24"/>
        </w:rPr>
        <w:t>Sebagai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contoh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C54BE">
        <w:rPr>
          <w:rFonts w:ascii="Times New Roman" w:hAnsi="Times New Roman"/>
          <w:sz w:val="24"/>
          <w:szCs w:val="24"/>
        </w:rPr>
        <w:t>penulis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menggunakan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AC54BE">
        <w:rPr>
          <w:rFonts w:ascii="Times New Roman" w:hAnsi="Times New Roman"/>
          <w:sz w:val="24"/>
          <w:szCs w:val="24"/>
        </w:rPr>
        <w:t>karyawan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atas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nama Nadya Ayu Puspita Sari (NIK: 201405475) </w:t>
      </w:r>
      <w:proofErr w:type="spellStart"/>
      <w:r w:rsidRPr="00AC54BE">
        <w:rPr>
          <w:rFonts w:ascii="Times New Roman" w:hAnsi="Times New Roman"/>
          <w:sz w:val="24"/>
          <w:szCs w:val="24"/>
        </w:rPr>
        <w:t>untuk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melihat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hasil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prediksi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kompetensi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menggunakan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model Naïve Bayes. </w:t>
      </w:r>
      <w:proofErr w:type="spellStart"/>
      <w:r w:rsidRPr="00AC54BE">
        <w:rPr>
          <w:rFonts w:ascii="Times New Roman" w:hAnsi="Times New Roman"/>
          <w:sz w:val="24"/>
          <w:szCs w:val="24"/>
        </w:rPr>
        <w:lastRenderedPageBreak/>
        <w:t>Berdasarkan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rekapitulasi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AC54BE">
        <w:rPr>
          <w:rFonts w:ascii="Times New Roman" w:hAnsi="Times New Roman"/>
          <w:sz w:val="24"/>
          <w:szCs w:val="24"/>
        </w:rPr>
        <w:t>kerja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bulanan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AC54BE">
        <w:rPr>
          <w:rFonts w:ascii="Times New Roman" w:hAnsi="Times New Roman"/>
          <w:sz w:val="24"/>
          <w:szCs w:val="24"/>
        </w:rPr>
        <w:t>ditampilkan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AC54BE">
        <w:rPr>
          <w:rFonts w:ascii="Times New Roman" w:hAnsi="Times New Roman"/>
          <w:sz w:val="24"/>
          <w:szCs w:val="24"/>
        </w:rPr>
        <w:t>sistem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C54BE">
        <w:rPr>
          <w:rFonts w:ascii="Times New Roman" w:hAnsi="Times New Roman"/>
          <w:sz w:val="24"/>
          <w:szCs w:val="24"/>
        </w:rPr>
        <w:t>karyawan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ini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memiliki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jobdesk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Join Shoulder </w:t>
      </w:r>
      <w:proofErr w:type="spellStart"/>
      <w:r w:rsidRPr="00AC54BE">
        <w:rPr>
          <w:rFonts w:ascii="Times New Roman" w:hAnsi="Times New Roman"/>
          <w:sz w:val="24"/>
          <w:szCs w:val="24"/>
        </w:rPr>
        <w:t>dengan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status role </w:t>
      </w:r>
      <w:proofErr w:type="spellStart"/>
      <w:r w:rsidRPr="00AC54BE">
        <w:rPr>
          <w:rFonts w:ascii="Times New Roman" w:hAnsi="Times New Roman"/>
          <w:sz w:val="24"/>
          <w:szCs w:val="24"/>
        </w:rPr>
        <w:t>sebagai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karyawan</w:t>
      </w:r>
      <w:proofErr w:type="spellEnd"/>
      <w:r w:rsidRPr="00AC54BE">
        <w:rPr>
          <w:rFonts w:ascii="Times New Roman" w:hAnsi="Times New Roman"/>
          <w:sz w:val="24"/>
          <w:szCs w:val="24"/>
        </w:rPr>
        <w:t>.</w:t>
      </w:r>
    </w:p>
    <w:p w:rsidR="00AC54BE" w:rsidRPr="00AC54BE" w:rsidRDefault="00AC54BE" w:rsidP="00AC54BE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AC54BE">
        <w:rPr>
          <w:rFonts w:ascii="Times New Roman" w:hAnsi="Times New Roman"/>
          <w:sz w:val="24"/>
          <w:szCs w:val="24"/>
        </w:rPr>
        <w:t xml:space="preserve">Data </w:t>
      </w:r>
      <w:proofErr w:type="spellStart"/>
      <w:r w:rsidRPr="00AC54BE">
        <w:rPr>
          <w:rFonts w:ascii="Times New Roman" w:hAnsi="Times New Roman"/>
          <w:sz w:val="24"/>
          <w:szCs w:val="24"/>
        </w:rPr>
        <w:t>historis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menunjukkan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bahwa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Nadya </w:t>
      </w:r>
      <w:proofErr w:type="spellStart"/>
      <w:r w:rsidRPr="00AC54BE">
        <w:rPr>
          <w:rFonts w:ascii="Times New Roman" w:hAnsi="Times New Roman"/>
          <w:sz w:val="24"/>
          <w:szCs w:val="24"/>
        </w:rPr>
        <w:t>memiliki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performa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AC54BE">
        <w:rPr>
          <w:rFonts w:ascii="Times New Roman" w:hAnsi="Times New Roman"/>
          <w:sz w:val="24"/>
          <w:szCs w:val="24"/>
        </w:rPr>
        <w:t>stabil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setiap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bulannya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. Pada </w:t>
      </w:r>
      <w:proofErr w:type="spellStart"/>
      <w:r w:rsidRPr="00AC54BE">
        <w:rPr>
          <w:rFonts w:ascii="Times New Roman" w:hAnsi="Times New Roman"/>
          <w:sz w:val="24"/>
          <w:szCs w:val="24"/>
        </w:rPr>
        <w:t>bulan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Januari, total target yang </w:t>
      </w:r>
      <w:proofErr w:type="spellStart"/>
      <w:r w:rsidRPr="00AC54BE">
        <w:rPr>
          <w:rFonts w:ascii="Times New Roman" w:hAnsi="Times New Roman"/>
          <w:sz w:val="24"/>
          <w:szCs w:val="24"/>
        </w:rPr>
        <w:t>diberikan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adalah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13.300 pcs </w:t>
      </w:r>
      <w:proofErr w:type="spellStart"/>
      <w:r w:rsidRPr="00AC54BE">
        <w:rPr>
          <w:rFonts w:ascii="Times New Roman" w:hAnsi="Times New Roman"/>
          <w:sz w:val="24"/>
          <w:szCs w:val="24"/>
        </w:rPr>
        <w:t>dengan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realisasi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11.839 pcs, </w:t>
      </w:r>
      <w:proofErr w:type="spellStart"/>
      <w:r w:rsidRPr="00AC54BE">
        <w:rPr>
          <w:rFonts w:ascii="Times New Roman" w:hAnsi="Times New Roman"/>
          <w:sz w:val="24"/>
          <w:szCs w:val="24"/>
        </w:rPr>
        <w:t>sehingga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capaian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berada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AC54BE">
        <w:rPr>
          <w:rFonts w:ascii="Times New Roman" w:hAnsi="Times New Roman"/>
          <w:sz w:val="24"/>
          <w:szCs w:val="24"/>
        </w:rPr>
        <w:t>angka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89,02%. Tingkat </w:t>
      </w:r>
      <w:proofErr w:type="spellStart"/>
      <w:r w:rsidRPr="00AC54BE">
        <w:rPr>
          <w:rFonts w:ascii="Times New Roman" w:hAnsi="Times New Roman"/>
          <w:sz w:val="24"/>
          <w:szCs w:val="24"/>
        </w:rPr>
        <w:t>kehadiran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juga sangat </w:t>
      </w:r>
      <w:proofErr w:type="spellStart"/>
      <w:r w:rsidRPr="00AC54BE">
        <w:rPr>
          <w:rFonts w:ascii="Times New Roman" w:hAnsi="Times New Roman"/>
          <w:sz w:val="24"/>
          <w:szCs w:val="24"/>
        </w:rPr>
        <w:t>baik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C54BE">
        <w:rPr>
          <w:rFonts w:ascii="Times New Roman" w:hAnsi="Times New Roman"/>
          <w:sz w:val="24"/>
          <w:szCs w:val="24"/>
        </w:rPr>
        <w:t>ditunjukkan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dengan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100% </w:t>
      </w:r>
      <w:proofErr w:type="spellStart"/>
      <w:r w:rsidRPr="00AC54BE">
        <w:rPr>
          <w:rFonts w:ascii="Times New Roman" w:hAnsi="Times New Roman"/>
          <w:sz w:val="24"/>
          <w:szCs w:val="24"/>
        </w:rPr>
        <w:t>hadir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tanpa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adanya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catatan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sakit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C54BE">
        <w:rPr>
          <w:rFonts w:ascii="Times New Roman" w:hAnsi="Times New Roman"/>
          <w:sz w:val="24"/>
          <w:szCs w:val="24"/>
        </w:rPr>
        <w:t>izin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C54BE">
        <w:rPr>
          <w:rFonts w:ascii="Times New Roman" w:hAnsi="Times New Roman"/>
          <w:sz w:val="24"/>
          <w:szCs w:val="24"/>
        </w:rPr>
        <w:t>maupun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alpha.</w:t>
      </w:r>
    </w:p>
    <w:p w:rsidR="00AC54BE" w:rsidRDefault="00AC54BE" w:rsidP="00AC54BE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AC54BE">
        <w:rPr>
          <w:rFonts w:ascii="Times New Roman" w:hAnsi="Times New Roman"/>
          <w:sz w:val="24"/>
          <w:szCs w:val="24"/>
        </w:rPr>
        <w:t xml:space="preserve">Pada </w:t>
      </w:r>
      <w:proofErr w:type="spellStart"/>
      <w:r w:rsidRPr="00AC54BE">
        <w:rPr>
          <w:rFonts w:ascii="Times New Roman" w:hAnsi="Times New Roman"/>
          <w:sz w:val="24"/>
          <w:szCs w:val="24"/>
        </w:rPr>
        <w:t>bulan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Februari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C54BE">
        <w:rPr>
          <w:rFonts w:ascii="Times New Roman" w:hAnsi="Times New Roman"/>
          <w:sz w:val="24"/>
          <w:szCs w:val="24"/>
        </w:rPr>
        <w:t>performanya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meningkat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dengan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total target 14.000 pcs dan </w:t>
      </w:r>
      <w:proofErr w:type="spellStart"/>
      <w:r w:rsidRPr="00AC54BE">
        <w:rPr>
          <w:rFonts w:ascii="Times New Roman" w:hAnsi="Times New Roman"/>
          <w:sz w:val="24"/>
          <w:szCs w:val="24"/>
        </w:rPr>
        <w:t>realisasi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12.401 pcs, </w:t>
      </w:r>
      <w:proofErr w:type="spellStart"/>
      <w:r w:rsidRPr="00AC54BE">
        <w:rPr>
          <w:rFonts w:ascii="Times New Roman" w:hAnsi="Times New Roman"/>
          <w:sz w:val="24"/>
          <w:szCs w:val="24"/>
        </w:rPr>
        <w:t>menghasilkan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capaian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88,58%, </w:t>
      </w:r>
      <w:proofErr w:type="spellStart"/>
      <w:r w:rsidRPr="00AC54BE">
        <w:rPr>
          <w:rFonts w:ascii="Times New Roman" w:hAnsi="Times New Roman"/>
          <w:sz w:val="24"/>
          <w:szCs w:val="24"/>
        </w:rPr>
        <w:t>serta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tingkat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kehadiran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tetap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100%. </w:t>
      </w:r>
      <w:proofErr w:type="spellStart"/>
      <w:r w:rsidRPr="00AC54BE">
        <w:rPr>
          <w:rFonts w:ascii="Times New Roman" w:hAnsi="Times New Roman"/>
          <w:sz w:val="24"/>
          <w:szCs w:val="24"/>
        </w:rPr>
        <w:t>Demikian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pula pada </w:t>
      </w:r>
      <w:proofErr w:type="spellStart"/>
      <w:r w:rsidRPr="00AC54BE">
        <w:rPr>
          <w:rFonts w:ascii="Times New Roman" w:hAnsi="Times New Roman"/>
          <w:sz w:val="24"/>
          <w:szCs w:val="24"/>
        </w:rPr>
        <w:t>bulan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Maret, Nadya </w:t>
      </w:r>
      <w:proofErr w:type="spellStart"/>
      <w:r w:rsidRPr="00AC54BE">
        <w:rPr>
          <w:rFonts w:ascii="Times New Roman" w:hAnsi="Times New Roman"/>
          <w:sz w:val="24"/>
          <w:szCs w:val="24"/>
        </w:rPr>
        <w:t>berhasil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mencapai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86,62% </w:t>
      </w:r>
      <w:proofErr w:type="spellStart"/>
      <w:r w:rsidRPr="00AC54BE">
        <w:rPr>
          <w:rFonts w:ascii="Times New Roman" w:hAnsi="Times New Roman"/>
          <w:sz w:val="24"/>
          <w:szCs w:val="24"/>
        </w:rPr>
        <w:t>dari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target 11.200 pcs, </w:t>
      </w:r>
      <w:proofErr w:type="spellStart"/>
      <w:r w:rsidRPr="00AC54BE">
        <w:rPr>
          <w:rFonts w:ascii="Times New Roman" w:hAnsi="Times New Roman"/>
          <w:sz w:val="24"/>
          <w:szCs w:val="24"/>
        </w:rPr>
        <w:t>dengan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kehadiran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tetap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penuh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AC54BE">
        <w:rPr>
          <w:rFonts w:ascii="Times New Roman" w:hAnsi="Times New Roman"/>
          <w:sz w:val="24"/>
          <w:szCs w:val="24"/>
        </w:rPr>
        <w:t>tidak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ditemukan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adanya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ketidakhadiran</w:t>
      </w:r>
      <w:proofErr w:type="spellEnd"/>
      <w:r w:rsidRPr="00AC54BE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Berdasarkan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keseluruhan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data yang </w:t>
      </w:r>
      <w:proofErr w:type="spellStart"/>
      <w:r w:rsidRPr="00AC54BE">
        <w:rPr>
          <w:rFonts w:ascii="Times New Roman" w:hAnsi="Times New Roman"/>
          <w:sz w:val="24"/>
          <w:szCs w:val="24"/>
        </w:rPr>
        <w:t>diproses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Pr="00AC54BE">
        <w:rPr>
          <w:rFonts w:ascii="Times New Roman" w:hAnsi="Times New Roman"/>
          <w:sz w:val="24"/>
          <w:szCs w:val="24"/>
        </w:rPr>
        <w:t>sistem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C54BE">
        <w:rPr>
          <w:rFonts w:ascii="Times New Roman" w:hAnsi="Times New Roman"/>
          <w:sz w:val="24"/>
          <w:szCs w:val="24"/>
        </w:rPr>
        <w:t>nilai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capaian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kerja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AC54BE">
        <w:rPr>
          <w:rFonts w:ascii="Times New Roman" w:hAnsi="Times New Roman"/>
          <w:sz w:val="24"/>
          <w:szCs w:val="24"/>
        </w:rPr>
        <w:t>konsisten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AC54BE">
        <w:rPr>
          <w:rFonts w:ascii="Times New Roman" w:hAnsi="Times New Roman"/>
          <w:sz w:val="24"/>
          <w:szCs w:val="24"/>
        </w:rPr>
        <w:t>atas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85%, </w:t>
      </w:r>
      <w:proofErr w:type="spellStart"/>
      <w:r w:rsidRPr="00AC54BE">
        <w:rPr>
          <w:rFonts w:ascii="Times New Roman" w:hAnsi="Times New Roman"/>
          <w:sz w:val="24"/>
          <w:szCs w:val="24"/>
        </w:rPr>
        <w:t>ditambah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tingkat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kehadiran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AC54BE">
        <w:rPr>
          <w:rFonts w:ascii="Times New Roman" w:hAnsi="Times New Roman"/>
          <w:sz w:val="24"/>
          <w:szCs w:val="24"/>
        </w:rPr>
        <w:t>stabil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pada 100%, </w:t>
      </w:r>
      <w:proofErr w:type="spellStart"/>
      <w:r w:rsidRPr="00AC54BE">
        <w:rPr>
          <w:rFonts w:ascii="Times New Roman" w:hAnsi="Times New Roman"/>
          <w:sz w:val="24"/>
          <w:szCs w:val="24"/>
        </w:rPr>
        <w:t>menghasilkan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prediksi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akhir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bahwa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Nadya Ayu Puspita Sari </w:t>
      </w:r>
      <w:proofErr w:type="spellStart"/>
      <w:r w:rsidRPr="00AC54BE">
        <w:rPr>
          <w:rFonts w:ascii="Times New Roman" w:hAnsi="Times New Roman"/>
          <w:sz w:val="24"/>
          <w:szCs w:val="24"/>
        </w:rPr>
        <w:t>diklasifikasikan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sebagai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karyawan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dengan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kategori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Kompeten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. Hasil </w:t>
      </w:r>
      <w:proofErr w:type="spellStart"/>
      <w:r w:rsidRPr="00AC54BE">
        <w:rPr>
          <w:rFonts w:ascii="Times New Roman" w:hAnsi="Times New Roman"/>
          <w:sz w:val="24"/>
          <w:szCs w:val="24"/>
        </w:rPr>
        <w:t>ini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sejalan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dengan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pola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performa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AC54BE">
        <w:rPr>
          <w:rFonts w:ascii="Times New Roman" w:hAnsi="Times New Roman"/>
          <w:sz w:val="24"/>
          <w:szCs w:val="24"/>
        </w:rPr>
        <w:t>menunjukkan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konsistensi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kerja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C54BE">
        <w:rPr>
          <w:rFonts w:ascii="Times New Roman" w:hAnsi="Times New Roman"/>
          <w:sz w:val="24"/>
          <w:szCs w:val="24"/>
        </w:rPr>
        <w:t>kedisiplinan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AC54BE">
        <w:rPr>
          <w:rFonts w:ascii="Times New Roman" w:hAnsi="Times New Roman"/>
          <w:sz w:val="24"/>
          <w:szCs w:val="24"/>
        </w:rPr>
        <w:t>pencapaian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target yang </w:t>
      </w:r>
      <w:proofErr w:type="spellStart"/>
      <w:r w:rsidRPr="00AC54BE">
        <w:rPr>
          <w:rFonts w:ascii="Times New Roman" w:hAnsi="Times New Roman"/>
          <w:sz w:val="24"/>
          <w:szCs w:val="24"/>
        </w:rPr>
        <w:t>baik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setiap</w:t>
      </w:r>
      <w:proofErr w:type="spellEnd"/>
      <w:r w:rsidRPr="00AC5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54BE">
        <w:rPr>
          <w:rFonts w:ascii="Times New Roman" w:hAnsi="Times New Roman"/>
          <w:sz w:val="24"/>
          <w:szCs w:val="24"/>
        </w:rPr>
        <w:t>bulan</w:t>
      </w:r>
      <w:proofErr w:type="spellEnd"/>
      <w:r w:rsidRPr="00AC54BE">
        <w:rPr>
          <w:rFonts w:ascii="Times New Roman" w:hAnsi="Times New Roman"/>
          <w:sz w:val="24"/>
          <w:szCs w:val="24"/>
        </w:rPr>
        <w:t>.</w:t>
      </w:r>
    </w:p>
    <w:p w:rsidR="00AC54BE" w:rsidRDefault="00AC54BE" w:rsidP="00AC54BE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:rsidR="00AC54BE" w:rsidRDefault="00AC54BE" w:rsidP="00AC54BE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AC54BE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5694102" wp14:editId="41EFCEF4">
            <wp:extent cx="4266548" cy="1935480"/>
            <wp:effectExtent l="0" t="0" r="1270" b="7620"/>
            <wp:docPr id="192623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306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69714" cy="193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6D0" w:rsidRDefault="000436D0" w:rsidP="000436D0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:rsidR="0049634A" w:rsidRDefault="0049634A">
      <w:pPr>
        <w:pStyle w:val="ListParagraph"/>
        <w:numPr>
          <w:ilvl w:val="0"/>
          <w:numId w:val="51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Halaman </w:t>
      </w:r>
      <w:proofErr w:type="spellStart"/>
      <w:r>
        <w:rPr>
          <w:rFonts w:ascii="Times New Roman" w:hAnsi="Times New Roman"/>
          <w:sz w:val="24"/>
          <w:szCs w:val="24"/>
        </w:rPr>
        <w:t>Arsip</w:t>
      </w:r>
      <w:proofErr w:type="spellEnd"/>
    </w:p>
    <w:p w:rsidR="00162702" w:rsidRDefault="00162702" w:rsidP="00162702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162702">
        <w:rPr>
          <w:rFonts w:ascii="Times New Roman" w:hAnsi="Times New Roman"/>
          <w:sz w:val="24"/>
          <w:szCs w:val="24"/>
        </w:rPr>
        <w:t xml:space="preserve">Halaman </w:t>
      </w:r>
      <w:proofErr w:type="spellStart"/>
      <w:r w:rsidRPr="00162702">
        <w:rPr>
          <w:rFonts w:ascii="Times New Roman" w:hAnsi="Times New Roman"/>
          <w:sz w:val="24"/>
          <w:szCs w:val="24"/>
        </w:rPr>
        <w:t>Arsip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Prediksi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digunakan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untuk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menampilkan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riwayat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hasil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prediksi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kompetensi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karyawan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berdasarkan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data yang </w:t>
      </w:r>
      <w:proofErr w:type="spellStart"/>
      <w:r w:rsidRPr="00162702">
        <w:rPr>
          <w:rFonts w:ascii="Times New Roman" w:hAnsi="Times New Roman"/>
          <w:sz w:val="24"/>
          <w:szCs w:val="24"/>
        </w:rPr>
        <w:t>telah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dianalisis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sebelumnya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2702">
        <w:rPr>
          <w:rFonts w:ascii="Times New Roman" w:hAnsi="Times New Roman"/>
          <w:sz w:val="24"/>
          <w:szCs w:val="24"/>
        </w:rPr>
        <w:t>Setiap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arsip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memuat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informasi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seperti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nama, NIK, </w:t>
      </w:r>
      <w:proofErr w:type="spellStart"/>
      <w:r w:rsidRPr="00162702">
        <w:rPr>
          <w:rFonts w:ascii="Times New Roman" w:hAnsi="Times New Roman"/>
          <w:sz w:val="24"/>
          <w:szCs w:val="24"/>
        </w:rPr>
        <w:t>jobdesk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, target, </w:t>
      </w:r>
      <w:proofErr w:type="spellStart"/>
      <w:r w:rsidRPr="00162702">
        <w:rPr>
          <w:rFonts w:ascii="Times New Roman" w:hAnsi="Times New Roman"/>
          <w:sz w:val="24"/>
          <w:szCs w:val="24"/>
        </w:rPr>
        <w:t>presensi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2702">
        <w:rPr>
          <w:rFonts w:ascii="Times New Roman" w:hAnsi="Times New Roman"/>
          <w:sz w:val="24"/>
          <w:szCs w:val="24"/>
        </w:rPr>
        <w:t>realisasi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2702">
        <w:rPr>
          <w:rFonts w:ascii="Times New Roman" w:hAnsi="Times New Roman"/>
          <w:sz w:val="24"/>
          <w:szCs w:val="24"/>
        </w:rPr>
        <w:t>hasil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prediksi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162702">
        <w:rPr>
          <w:rFonts w:ascii="Times New Roman" w:hAnsi="Times New Roman"/>
          <w:sz w:val="24"/>
          <w:szCs w:val="24"/>
        </w:rPr>
        <w:t>periode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. Jika </w:t>
      </w:r>
      <w:proofErr w:type="spellStart"/>
      <w:r w:rsidRPr="00162702">
        <w:rPr>
          <w:rFonts w:ascii="Times New Roman" w:hAnsi="Times New Roman"/>
          <w:sz w:val="24"/>
          <w:szCs w:val="24"/>
        </w:rPr>
        <w:t>belum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ada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data, </w:t>
      </w:r>
      <w:proofErr w:type="spellStart"/>
      <w:r w:rsidRPr="00162702">
        <w:rPr>
          <w:rFonts w:ascii="Times New Roman" w:hAnsi="Times New Roman"/>
          <w:sz w:val="24"/>
          <w:szCs w:val="24"/>
        </w:rPr>
        <w:t>sistem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akan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menampilkan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pesan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bahwa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arsip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masih</w:t>
      </w:r>
      <w:proofErr w:type="spellEnd"/>
      <w:r w:rsidRPr="0016270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2702">
        <w:rPr>
          <w:rFonts w:ascii="Times New Roman" w:hAnsi="Times New Roman"/>
          <w:sz w:val="24"/>
          <w:szCs w:val="24"/>
        </w:rPr>
        <w:t>kosong</w:t>
      </w:r>
      <w:proofErr w:type="spellEnd"/>
      <w:r w:rsidRPr="00162702">
        <w:rPr>
          <w:rFonts w:ascii="Times New Roman" w:hAnsi="Times New Roman"/>
          <w:sz w:val="24"/>
          <w:szCs w:val="24"/>
        </w:rPr>
        <w:t>.</w:t>
      </w:r>
    </w:p>
    <w:p w:rsidR="00CE3223" w:rsidRDefault="00CE3223" w:rsidP="00CE3223">
      <w:pPr>
        <w:pStyle w:val="ListParagraph"/>
        <w:tabs>
          <w:tab w:val="left" w:pos="1560"/>
        </w:tabs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CE322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E9AEFCF" wp14:editId="3D3BDB37">
            <wp:extent cx="4191000" cy="1901208"/>
            <wp:effectExtent l="0" t="0" r="0" b="3810"/>
            <wp:docPr id="79127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716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7964" cy="190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44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t>Pengujian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Umpan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Balik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Pengguna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Pengujian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komprehensif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pendekatan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saling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melengkapi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yaitu</w:t>
      </w:r>
      <w:proofErr w:type="spellEnd"/>
      <w:r>
        <w:rPr>
          <w:rFonts w:ascii="Times New Roman" w:hAnsi="Times New Roman"/>
          <w:sz w:val="24"/>
          <w:szCs w:val="24"/>
        </w:rPr>
        <w:t xml:space="preserve"> black box testing, white box testing, dan user acceptance testing (UAT). </w:t>
      </w:r>
      <w:proofErr w:type="spellStart"/>
      <w:r>
        <w:rPr>
          <w:rFonts w:ascii="Times New Roman" w:hAnsi="Times New Roman"/>
          <w:sz w:val="24"/>
          <w:szCs w:val="24"/>
        </w:rPr>
        <w:t>Setiap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pendekatan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pengujian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fokus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tujuan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berbeda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namun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sama-sama</w:t>
      </w:r>
      <w:proofErr w:type="spellEnd"/>
      <w:r>
        <w:rPr>
          <w:rFonts w:ascii="Times New Roman" w:hAnsi="Times New Roman"/>
          <w:sz w:val="24"/>
          <w:szCs w:val="24"/>
        </w:rPr>
        <w:t xml:space="preserve"> critical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memastikan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kualitas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keseluruhan</w:t>
      </w:r>
      <w:proofErr w:type="spellEnd"/>
      <w:r>
        <w:rPr>
          <w:rFonts w:ascii="Times New Roman" w:hAnsi="Times New Roman"/>
          <w:sz w:val="24"/>
          <w:szCs w:val="24"/>
        </w:rPr>
        <w:t xml:space="preserve">. Black box testing </w:t>
      </w:r>
      <w:proofErr w:type="spellStart"/>
      <w:r>
        <w:rPr>
          <w:rFonts w:ascii="Times New Roman" w:hAnsi="Times New Roman"/>
          <w:sz w:val="24"/>
          <w:szCs w:val="24"/>
        </w:rPr>
        <w:t>difokuskan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pengujian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fungsionalitas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perspektif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tanpa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mempertimbangkan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internal. White box testing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/>
          <w:sz w:val="24"/>
          <w:szCs w:val="24"/>
        </w:rPr>
        <w:t>tim</w:t>
      </w:r>
      <w:proofErr w:type="spellEnd"/>
      <w:r>
        <w:rPr>
          <w:rFonts w:ascii="Times New Roman" w:hAnsi="Times New Roman"/>
          <w:sz w:val="24"/>
          <w:szCs w:val="24"/>
        </w:rPr>
        <w:t xml:space="preserve"> developer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memeriksa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kode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sumber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memastikan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adanya</w:t>
      </w:r>
      <w:proofErr w:type="spellEnd"/>
      <w:r>
        <w:rPr>
          <w:rFonts w:ascii="Times New Roman" w:hAnsi="Times New Roman"/>
          <w:sz w:val="24"/>
          <w:szCs w:val="24"/>
        </w:rPr>
        <w:t xml:space="preserve"> bug, error handling yang </w:t>
      </w:r>
      <w:proofErr w:type="spellStart"/>
      <w:r>
        <w:rPr>
          <w:rFonts w:ascii="Times New Roman" w:hAnsi="Times New Roman"/>
          <w:sz w:val="24"/>
          <w:szCs w:val="24"/>
        </w:rPr>
        <w:t>memadai</w:t>
      </w:r>
      <w:proofErr w:type="spellEnd"/>
      <w:r>
        <w:rPr>
          <w:rFonts w:ascii="Times New Roman" w:hAnsi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/>
          <w:sz w:val="24"/>
          <w:szCs w:val="24"/>
        </w:rPr>
        <w:t>kepatuhan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terhadap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standar</w:t>
      </w:r>
      <w:proofErr w:type="spellEnd"/>
      <w:r>
        <w:rPr>
          <w:rFonts w:ascii="Times New Roman" w:hAnsi="Times New Roman"/>
          <w:sz w:val="24"/>
          <w:szCs w:val="24"/>
        </w:rPr>
        <w:t xml:space="preserve"> coding. </w:t>
      </w:r>
      <w:proofErr w:type="spellStart"/>
      <w:r>
        <w:rPr>
          <w:rFonts w:ascii="Times New Roman" w:hAnsi="Times New Roman"/>
          <w:sz w:val="24"/>
          <w:szCs w:val="24"/>
        </w:rPr>
        <w:t>Pengujian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mencakup</w:t>
      </w:r>
      <w:proofErr w:type="spellEnd"/>
      <w:r>
        <w:rPr>
          <w:rFonts w:ascii="Times New Roman" w:hAnsi="Times New Roman"/>
          <w:sz w:val="24"/>
          <w:szCs w:val="24"/>
        </w:rPr>
        <w:t xml:space="preserve"> unit testing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setiap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komponen</w:t>
      </w:r>
      <w:proofErr w:type="spellEnd"/>
      <w:r>
        <w:rPr>
          <w:rFonts w:ascii="Times New Roman" w:hAnsi="Times New Roman"/>
          <w:sz w:val="24"/>
          <w:szCs w:val="24"/>
        </w:rPr>
        <w:t xml:space="preserve">, integration testing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antar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modul</w:t>
      </w:r>
      <w:proofErr w:type="spellEnd"/>
      <w:r>
        <w:rPr>
          <w:rFonts w:ascii="Times New Roman" w:hAnsi="Times New Roman"/>
          <w:sz w:val="24"/>
          <w:szCs w:val="24"/>
        </w:rPr>
        <w:t xml:space="preserve">, dan code review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memeriksa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kualitas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kode</w:t>
      </w:r>
      <w:proofErr w:type="spellEnd"/>
      <w:r>
        <w:rPr>
          <w:rFonts w:ascii="Times New Roman" w:hAnsi="Times New Roman"/>
          <w:sz w:val="24"/>
          <w:szCs w:val="24"/>
        </w:rPr>
        <w:t xml:space="preserve">. Code coverage analysis </w:t>
      </w:r>
      <w:proofErr w:type="spellStart"/>
      <w:r>
        <w:rPr>
          <w:rFonts w:ascii="Times New Roman" w:hAnsi="Times New Roman"/>
          <w:sz w:val="24"/>
          <w:szCs w:val="24"/>
        </w:rPr>
        <w:t>menunjukkan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92% </w:t>
      </w:r>
      <w:proofErr w:type="spellStart"/>
      <w:r>
        <w:rPr>
          <w:rFonts w:ascii="Times New Roman" w:hAnsi="Times New Roman"/>
          <w:sz w:val="24"/>
          <w:szCs w:val="24"/>
        </w:rPr>
        <w:t>kode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tercover</w:t>
      </w:r>
      <w:proofErr w:type="spellEnd"/>
      <w:r>
        <w:rPr>
          <w:rFonts w:ascii="Times New Roman" w:hAnsi="Times New Roman"/>
          <w:sz w:val="24"/>
          <w:szCs w:val="24"/>
        </w:rPr>
        <w:t xml:space="preserve"> oleh test cases yang </w:t>
      </w:r>
      <w:proofErr w:type="spellStart"/>
      <w:r>
        <w:rPr>
          <w:rFonts w:ascii="Times New Roman" w:hAnsi="Times New Roman"/>
          <w:sz w:val="24"/>
          <w:szCs w:val="24"/>
        </w:rPr>
        <w:t>cukup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komprehensif</w:t>
      </w:r>
      <w:proofErr w:type="spellEnd"/>
      <w:r>
        <w:rPr>
          <w:rFonts w:ascii="Times New Roman" w:hAnsi="Times New Roman"/>
          <w:sz w:val="24"/>
          <w:szCs w:val="24"/>
        </w:rPr>
        <w:t xml:space="preserve">. Static code analysis </w:t>
      </w:r>
      <w:proofErr w:type="spellStart"/>
      <w:r>
        <w:rPr>
          <w:rFonts w:ascii="Times New Roman" w:hAnsi="Times New Roman"/>
          <w:sz w:val="24"/>
          <w:szCs w:val="24"/>
        </w:rPr>
        <w:t>menggunakan</w:t>
      </w:r>
      <w:proofErr w:type="spellEnd"/>
      <w:r>
        <w:rPr>
          <w:rFonts w:ascii="Times New Roman" w:hAnsi="Times New Roman"/>
          <w:sz w:val="24"/>
          <w:szCs w:val="24"/>
        </w:rPr>
        <w:t xml:space="preserve"> tools </w:t>
      </w:r>
      <w:proofErr w:type="spellStart"/>
      <w:r>
        <w:rPr>
          <w:rFonts w:ascii="Times New Roman" w:hAnsi="Times New Roman"/>
          <w:sz w:val="24"/>
          <w:szCs w:val="24"/>
        </w:rPr>
        <w:t>seperti</w:t>
      </w:r>
      <w:proofErr w:type="spellEnd"/>
      <w:r>
        <w:rPr>
          <w:rFonts w:ascii="Times New Roman" w:hAnsi="Times New Roman"/>
          <w:sz w:val="24"/>
          <w:szCs w:val="24"/>
        </w:rPr>
        <w:t xml:space="preserve"> SonarQube </w:t>
      </w:r>
      <w:proofErr w:type="spellStart"/>
      <w:r>
        <w:rPr>
          <w:rFonts w:ascii="Times New Roman" w:hAnsi="Times New Roman"/>
          <w:sz w:val="24"/>
          <w:szCs w:val="24"/>
        </w:rPr>
        <w:lastRenderedPageBreak/>
        <w:t>menunjukkan</w:t>
      </w:r>
      <w:proofErr w:type="spellEnd"/>
      <w:r>
        <w:rPr>
          <w:rFonts w:ascii="Times New Roman" w:hAnsi="Times New Roman"/>
          <w:sz w:val="24"/>
          <w:szCs w:val="24"/>
        </w:rPr>
        <w:t xml:space="preserve"> maintainability index </w:t>
      </w:r>
      <w:proofErr w:type="spellStart"/>
      <w:r>
        <w:rPr>
          <w:rFonts w:ascii="Times New Roman" w:hAnsi="Times New Roman"/>
          <w:sz w:val="24"/>
          <w:szCs w:val="24"/>
        </w:rPr>
        <w:t>sebesar</w:t>
      </w:r>
      <w:proofErr w:type="spellEnd"/>
      <w:r>
        <w:rPr>
          <w:rFonts w:ascii="Times New Roman" w:hAnsi="Times New Roman"/>
          <w:sz w:val="24"/>
          <w:szCs w:val="24"/>
        </w:rPr>
        <w:t xml:space="preserve"> 85% yang </w:t>
      </w:r>
      <w:proofErr w:type="spellStart"/>
      <w:r>
        <w:rPr>
          <w:rFonts w:ascii="Times New Roman" w:hAnsi="Times New Roman"/>
          <w:sz w:val="24"/>
          <w:szCs w:val="24"/>
        </w:rPr>
        <w:t>tergolong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aplikasi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kompleksitas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menengah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User acceptance testing (UAT) </w:t>
      </w:r>
      <w:proofErr w:type="spellStart"/>
      <w:r>
        <w:rPr>
          <w:rFonts w:ascii="Times New Roman" w:hAnsi="Times New Roman"/>
          <w:sz w:val="24"/>
          <w:szCs w:val="24"/>
        </w:rPr>
        <w:t>merupakan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paling </w:t>
      </w:r>
      <w:proofErr w:type="spellStart"/>
      <w:r>
        <w:rPr>
          <w:rFonts w:ascii="Times New Roman" w:hAnsi="Times New Roman"/>
          <w:sz w:val="24"/>
          <w:szCs w:val="24"/>
        </w:rPr>
        <w:t>kritis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pengujian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karena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melibatkan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pekerjaan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sehari-hari</w:t>
      </w:r>
      <w:proofErr w:type="spellEnd"/>
      <w:r>
        <w:rPr>
          <w:rFonts w:ascii="Times New Roman" w:hAnsi="Times New Roman"/>
          <w:sz w:val="24"/>
          <w:szCs w:val="24"/>
        </w:rPr>
        <w:t xml:space="preserve">. UAT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oleh lima </w:t>
      </w:r>
      <w:proofErr w:type="spellStart"/>
      <w:r>
        <w:rPr>
          <w:rFonts w:ascii="Times New Roman" w:hAnsi="Times New Roman"/>
          <w:sz w:val="24"/>
          <w:szCs w:val="24"/>
        </w:rPr>
        <w:t>perwakilan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departemen</w:t>
      </w:r>
      <w:proofErr w:type="spellEnd"/>
      <w:r>
        <w:rPr>
          <w:rFonts w:ascii="Times New Roman" w:hAnsi="Times New Roman"/>
          <w:sz w:val="24"/>
          <w:szCs w:val="24"/>
        </w:rPr>
        <w:t xml:space="preserve"> di PT </w:t>
      </w:r>
      <w:proofErr w:type="spellStart"/>
      <w:r>
        <w:rPr>
          <w:rFonts w:ascii="Times New Roman" w:hAnsi="Times New Roman"/>
          <w:sz w:val="24"/>
          <w:szCs w:val="24"/>
        </w:rPr>
        <w:t>Ungaran</w:t>
      </w:r>
      <w:proofErr w:type="spellEnd"/>
      <w:r>
        <w:rPr>
          <w:rFonts w:ascii="Times New Roman" w:hAnsi="Times New Roman"/>
          <w:sz w:val="24"/>
          <w:szCs w:val="24"/>
        </w:rPr>
        <w:t xml:space="preserve"> Sari Garment </w:t>
      </w:r>
      <w:proofErr w:type="spellStart"/>
      <w:r>
        <w:rPr>
          <w:rFonts w:ascii="Times New Roman" w:hAnsi="Times New Roman"/>
          <w:sz w:val="24"/>
          <w:szCs w:val="24"/>
        </w:rPr>
        <w:t>Pringapus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yaitu</w:t>
      </w:r>
      <w:proofErr w:type="spellEnd"/>
      <w:r>
        <w:rPr>
          <w:rFonts w:ascii="Times New Roman" w:hAnsi="Times New Roman"/>
          <w:sz w:val="24"/>
          <w:szCs w:val="24"/>
        </w:rPr>
        <w:t xml:space="preserve"> dua orang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HR, dua orang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produksi</w:t>
      </w:r>
      <w:proofErr w:type="spellEnd"/>
      <w:r>
        <w:rPr>
          <w:rFonts w:ascii="Times New Roman" w:hAnsi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/>
          <w:sz w:val="24"/>
          <w:szCs w:val="24"/>
        </w:rPr>
        <w:t>satu</w:t>
      </w:r>
      <w:proofErr w:type="spellEnd"/>
      <w:r>
        <w:rPr>
          <w:rFonts w:ascii="Times New Roman" w:hAnsi="Times New Roman"/>
          <w:sz w:val="24"/>
          <w:szCs w:val="24"/>
        </w:rPr>
        <w:t xml:space="preserve"> orang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manajemen</w:t>
      </w:r>
      <w:proofErr w:type="spellEnd"/>
      <w:r>
        <w:rPr>
          <w:rFonts w:ascii="Times New Roman" w:hAnsi="Times New Roman"/>
          <w:sz w:val="24"/>
          <w:szCs w:val="24"/>
        </w:rPr>
        <w:t xml:space="preserve">. Proses UAT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selama</w:t>
      </w:r>
      <w:proofErr w:type="spellEnd"/>
      <w:r>
        <w:rPr>
          <w:rFonts w:ascii="Times New Roman" w:hAnsi="Times New Roman"/>
          <w:sz w:val="24"/>
          <w:szCs w:val="24"/>
        </w:rPr>
        <w:t xml:space="preserve"> dua </w:t>
      </w:r>
      <w:proofErr w:type="spellStart"/>
      <w:r>
        <w:rPr>
          <w:rFonts w:ascii="Times New Roman" w:hAnsi="Times New Roman"/>
          <w:sz w:val="24"/>
          <w:szCs w:val="24"/>
        </w:rPr>
        <w:t>minggu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dimana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diminta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tugas-tugas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nyata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sebelumnya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manual. Hasil UAT </w:t>
      </w:r>
      <w:proofErr w:type="spellStart"/>
      <w:r>
        <w:rPr>
          <w:rFonts w:ascii="Times New Roman" w:hAnsi="Times New Roman"/>
          <w:sz w:val="24"/>
          <w:szCs w:val="24"/>
        </w:rPr>
        <w:t>dikumpulkan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kuesioner</w:t>
      </w:r>
      <w:proofErr w:type="spellEnd"/>
      <w:r>
        <w:rPr>
          <w:rFonts w:ascii="Times New Roman" w:hAnsi="Times New Roman"/>
          <w:sz w:val="24"/>
          <w:szCs w:val="24"/>
        </w:rPr>
        <w:t xml:space="preserve"> structured </w:t>
      </w:r>
      <w:proofErr w:type="spellStart"/>
      <w:r>
        <w:rPr>
          <w:rFonts w:ascii="Times New Roman" w:hAnsi="Times New Roman"/>
          <w:sz w:val="24"/>
          <w:szCs w:val="24"/>
        </w:rPr>
        <w:t>menggunakan</w:t>
      </w:r>
      <w:proofErr w:type="spellEnd"/>
      <w:r>
        <w:rPr>
          <w:rFonts w:ascii="Times New Roman" w:hAnsi="Times New Roman"/>
          <w:sz w:val="24"/>
          <w:szCs w:val="24"/>
        </w:rPr>
        <w:t xml:space="preserve"> System Usability Scale (SUS)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wawancara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mendapatkan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umpan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balik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komprehensif</w:t>
      </w:r>
      <w:proofErr w:type="spellEnd"/>
      <w:r>
        <w:rPr>
          <w:rFonts w:ascii="Times New Roman" w:hAnsi="Times New Roman"/>
          <w:sz w:val="24"/>
          <w:szCs w:val="24"/>
        </w:rPr>
        <w:t xml:space="preserve">. Skor SUS rata-rata yang </w:t>
      </w:r>
      <w:proofErr w:type="spellStart"/>
      <w:r>
        <w:rPr>
          <w:rFonts w:ascii="Times New Roman" w:hAnsi="Times New Roman"/>
          <w:sz w:val="24"/>
          <w:szCs w:val="24"/>
        </w:rPr>
        <w:t>diperoleh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82.5 yang </w:t>
      </w:r>
      <w:proofErr w:type="spellStart"/>
      <w:r>
        <w:rPr>
          <w:rFonts w:ascii="Times New Roman" w:hAnsi="Times New Roman"/>
          <w:sz w:val="24"/>
          <w:szCs w:val="24"/>
        </w:rPr>
        <w:t>termasuk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kategori</w:t>
      </w:r>
      <w:proofErr w:type="spellEnd"/>
      <w:r>
        <w:rPr>
          <w:rFonts w:ascii="Times New Roman" w:hAnsi="Times New Roman"/>
          <w:sz w:val="24"/>
          <w:szCs w:val="24"/>
        </w:rPr>
        <w:t xml:space="preserve"> "excellent" </w:t>
      </w:r>
      <w:proofErr w:type="spellStart"/>
      <w:r>
        <w:rPr>
          <w:rFonts w:ascii="Times New Roman" w:hAnsi="Times New Roman"/>
          <w:sz w:val="24"/>
          <w:szCs w:val="24"/>
        </w:rPr>
        <w:t>menurut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standar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industri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Aspek-aspek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mendapatkan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penilaian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tertinggi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kemudahan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penggunaan</w:t>
      </w:r>
      <w:proofErr w:type="spellEnd"/>
      <w:r>
        <w:rPr>
          <w:rFonts w:ascii="Times New Roman" w:hAnsi="Times New Roman"/>
          <w:sz w:val="24"/>
          <w:szCs w:val="24"/>
        </w:rPr>
        <w:t xml:space="preserve"> (average score 4.5/5), </w:t>
      </w:r>
      <w:proofErr w:type="spellStart"/>
      <w:r>
        <w:rPr>
          <w:rFonts w:ascii="Times New Roman" w:hAnsi="Times New Roman"/>
          <w:sz w:val="24"/>
          <w:szCs w:val="24"/>
        </w:rPr>
        <w:t>kecepatan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respons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(4.3/5), dan </w:t>
      </w:r>
      <w:proofErr w:type="spellStart"/>
      <w:r>
        <w:rPr>
          <w:rFonts w:ascii="Times New Roman" w:hAnsi="Times New Roman"/>
          <w:sz w:val="24"/>
          <w:szCs w:val="24"/>
        </w:rPr>
        <w:t>kejelasan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disajikan</w:t>
      </w:r>
      <w:proofErr w:type="spellEnd"/>
      <w:r>
        <w:rPr>
          <w:rFonts w:ascii="Times New Roman" w:hAnsi="Times New Roman"/>
          <w:sz w:val="24"/>
          <w:szCs w:val="24"/>
        </w:rPr>
        <w:t xml:space="preserve"> (4.4/5). </w:t>
      </w:r>
      <w:proofErr w:type="spellStart"/>
      <w:r>
        <w:rPr>
          <w:rFonts w:ascii="Times New Roman" w:hAnsi="Times New Roman"/>
          <w:sz w:val="24"/>
          <w:szCs w:val="24"/>
        </w:rPr>
        <w:t>Umpan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balik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kualitatif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juga sangat </w:t>
      </w:r>
      <w:proofErr w:type="spellStart"/>
      <w:r>
        <w:rPr>
          <w:rFonts w:ascii="Times New Roman" w:hAnsi="Times New Roman"/>
          <w:sz w:val="24"/>
          <w:szCs w:val="24"/>
        </w:rPr>
        <w:t>positif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Manajer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menyatakan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membantu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mengidentifikasi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pola-pola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sebelumnya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terlihat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manual. </w:t>
      </w:r>
      <w:proofErr w:type="spellStart"/>
      <w:r>
        <w:rPr>
          <w:rFonts w:ascii="Times New Roman" w:hAnsi="Times New Roman"/>
          <w:sz w:val="24"/>
          <w:szCs w:val="24"/>
        </w:rPr>
        <w:t>Staf</w:t>
      </w:r>
      <w:proofErr w:type="spellEnd"/>
      <w:r>
        <w:rPr>
          <w:rFonts w:ascii="Times New Roman" w:hAnsi="Times New Roman"/>
          <w:sz w:val="24"/>
          <w:szCs w:val="24"/>
        </w:rPr>
        <w:t xml:space="preserve"> HR </w:t>
      </w:r>
      <w:proofErr w:type="spellStart"/>
      <w:r>
        <w:rPr>
          <w:rFonts w:ascii="Times New Roman" w:hAnsi="Times New Roman"/>
          <w:sz w:val="24"/>
          <w:szCs w:val="24"/>
        </w:rPr>
        <w:t>mengapresiasi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kemampuan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menyajikan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laporan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komprehensif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kebutuhan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evaluasi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triwulan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saran </w:t>
      </w:r>
      <w:proofErr w:type="spellStart"/>
      <w:r>
        <w:rPr>
          <w:rFonts w:ascii="Times New Roman" w:hAnsi="Times New Roman"/>
          <w:sz w:val="24"/>
          <w:szCs w:val="24"/>
        </w:rPr>
        <w:t>perbaikan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diajukan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antara</w:t>
      </w:r>
      <w:proofErr w:type="spellEnd"/>
      <w:r>
        <w:rPr>
          <w:rFonts w:ascii="Times New Roman" w:hAnsi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/>
          <w:sz w:val="24"/>
          <w:szCs w:val="24"/>
        </w:rPr>
        <w:t>penambahan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fitur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notifikasi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rendah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integrasi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email system, dan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dashboard yang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interaktif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hasil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pengujian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komprehensif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umpan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balik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positif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dinyatakan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layak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diimplementasikan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penuh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lingkungan</w:t>
      </w:r>
      <w:proofErr w:type="spellEnd"/>
      <w:r>
        <w:rPr>
          <w:rFonts w:ascii="Times New Roman" w:hAnsi="Times New Roman"/>
          <w:sz w:val="24"/>
          <w:szCs w:val="24"/>
        </w:rPr>
        <w:t xml:space="preserve"> PT </w:t>
      </w:r>
      <w:proofErr w:type="spellStart"/>
      <w:r>
        <w:rPr>
          <w:rFonts w:ascii="Times New Roman" w:hAnsi="Times New Roman"/>
          <w:sz w:val="24"/>
          <w:szCs w:val="24"/>
        </w:rPr>
        <w:t>Ungaran</w:t>
      </w:r>
      <w:proofErr w:type="spellEnd"/>
      <w:r>
        <w:rPr>
          <w:rFonts w:ascii="Times New Roman" w:hAnsi="Times New Roman"/>
          <w:sz w:val="24"/>
          <w:szCs w:val="24"/>
        </w:rPr>
        <w:t xml:space="preserve"> Sari Garment </w:t>
      </w:r>
      <w:proofErr w:type="spellStart"/>
      <w:r>
        <w:rPr>
          <w:rFonts w:ascii="Times New Roman" w:hAnsi="Times New Roman"/>
          <w:sz w:val="24"/>
          <w:szCs w:val="24"/>
        </w:rPr>
        <w:t>Pringapus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improvement minor yang </w:t>
      </w:r>
      <w:proofErr w:type="spellStart"/>
      <w:r>
        <w:rPr>
          <w:rFonts w:ascii="Times New Roman" w:hAnsi="Times New Roman"/>
          <w:sz w:val="24"/>
          <w:szCs w:val="24"/>
        </w:rPr>
        <w:t>disarankan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UAT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diimplementasikan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versi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berikutnya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continuous improvement. </w:t>
      </w:r>
      <w:proofErr w:type="spellStart"/>
      <w:r>
        <w:rPr>
          <w:rFonts w:ascii="Times New Roman" w:hAnsi="Times New Roman"/>
          <w:sz w:val="24"/>
          <w:szCs w:val="24"/>
        </w:rPr>
        <w:t>Berhasarkan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uraian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diatas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maka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berikut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alur</w:t>
      </w:r>
      <w:proofErr w:type="spellEnd"/>
      <w:r>
        <w:rPr>
          <w:rFonts w:ascii="Times New Roman" w:hAnsi="Times New Roman"/>
          <w:sz w:val="24"/>
          <w:szCs w:val="24"/>
        </w:rPr>
        <w:t xml:space="preserve"> login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keterangan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berikut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:rsidR="00BD11EA" w:rsidRDefault="00000000">
      <w:pPr>
        <w:pStyle w:val="ListParagraph"/>
        <w:numPr>
          <w:ilvl w:val="6"/>
          <w:numId w:val="11"/>
        </w:numPr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Squence</w:t>
      </w:r>
      <w:proofErr w:type="spellEnd"/>
      <w:r>
        <w:rPr>
          <w:rFonts w:ascii="Times New Roman" w:hAnsi="Times New Roman"/>
          <w:sz w:val="24"/>
          <w:szCs w:val="24"/>
        </w:rPr>
        <w:t xml:space="preserve"> Diagram - Login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ind w:left="-14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6038215" cy="5497195"/>
            <wp:effectExtent l="0" t="0" r="0" b="1905"/>
            <wp:docPr id="83034773" name="Gambar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4773" name="Gambar 52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82" r="16257" b="16935"/>
                    <a:stretch>
                      <a:fillRect/>
                    </a:stretch>
                  </pic:blipFill>
                  <pic:spPr>
                    <a:xfrm>
                      <a:off x="0" y="0"/>
                      <a:ext cx="6121535" cy="55731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Sequence diagram </w:t>
      </w:r>
      <w:proofErr w:type="spellStart"/>
      <w:r>
        <w:rPr>
          <w:rFonts w:ascii="Times New Roman" w:hAnsi="Times New Roman"/>
          <w:sz w:val="24"/>
          <w:szCs w:val="24"/>
        </w:rPr>
        <w:t>menggambarkan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urutan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interaksi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terjadi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antara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komponen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selama</w:t>
      </w:r>
      <w:proofErr w:type="spellEnd"/>
      <w:r>
        <w:rPr>
          <w:rFonts w:ascii="Times New Roman" w:hAnsi="Times New Roman"/>
          <w:sz w:val="24"/>
          <w:szCs w:val="24"/>
        </w:rPr>
        <w:t xml:space="preserve"> proses login </w:t>
      </w:r>
      <w:proofErr w:type="spellStart"/>
      <w:r>
        <w:rPr>
          <w:rFonts w:ascii="Times New Roman" w:hAnsi="Times New Roman"/>
          <w:sz w:val="24"/>
          <w:szCs w:val="24"/>
        </w:rPr>
        <w:t>berlangsung</w:t>
      </w:r>
      <w:proofErr w:type="spellEnd"/>
      <w:r>
        <w:rPr>
          <w:rFonts w:ascii="Times New Roman" w:hAnsi="Times New Roman"/>
          <w:sz w:val="24"/>
          <w:szCs w:val="24"/>
        </w:rPr>
        <w:t xml:space="preserve">. Proses </w:t>
      </w:r>
      <w:proofErr w:type="spellStart"/>
      <w:r>
        <w:rPr>
          <w:rFonts w:ascii="Times New Roman" w:hAnsi="Times New Roman"/>
          <w:sz w:val="24"/>
          <w:szCs w:val="24"/>
        </w:rPr>
        <w:t>dimulai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memasukkan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kredensial</w:t>
      </w:r>
      <w:proofErr w:type="spellEnd"/>
      <w:r>
        <w:rPr>
          <w:rFonts w:ascii="Times New Roman" w:hAnsi="Times New Roman"/>
          <w:sz w:val="24"/>
          <w:szCs w:val="24"/>
        </w:rPr>
        <w:t xml:space="preserve"> username dan password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antarmuka</w:t>
      </w:r>
      <w:proofErr w:type="spellEnd"/>
      <w:r>
        <w:rPr>
          <w:rFonts w:ascii="Times New Roman" w:hAnsi="Times New Roman"/>
          <w:sz w:val="24"/>
          <w:szCs w:val="24"/>
        </w:rPr>
        <w:t xml:space="preserve"> form login. Data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kemudian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dikirimkan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</w:t>
      </w:r>
      <w:proofErr w:type="spellEnd"/>
      <w:r>
        <w:rPr>
          <w:rFonts w:ascii="Times New Roman" w:hAnsi="Times New Roman"/>
          <w:sz w:val="24"/>
          <w:szCs w:val="24"/>
        </w:rPr>
        <w:t xml:space="preserve"> Auth Controller yang </w:t>
      </w:r>
      <w:proofErr w:type="spellStart"/>
      <w:r>
        <w:rPr>
          <w:rFonts w:ascii="Times New Roman" w:hAnsi="Times New Roman"/>
          <w:sz w:val="24"/>
          <w:szCs w:val="24"/>
        </w:rPr>
        <w:t>berperan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pengendali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utama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autentikasi</w:t>
      </w:r>
      <w:proofErr w:type="spellEnd"/>
      <w:r>
        <w:rPr>
          <w:rFonts w:ascii="Times New Roman" w:hAnsi="Times New Roman"/>
          <w:sz w:val="24"/>
          <w:szCs w:val="24"/>
        </w:rPr>
        <w:t xml:space="preserve">. Controller </w:t>
      </w:r>
      <w:proofErr w:type="spellStart"/>
      <w:r>
        <w:rPr>
          <w:rFonts w:ascii="Times New Roman" w:hAnsi="Times New Roman"/>
          <w:sz w:val="24"/>
          <w:szCs w:val="24"/>
        </w:rPr>
        <w:t>tersebut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melakukan</w:t>
      </w:r>
      <w:proofErr w:type="spellEnd"/>
      <w:r>
        <w:rPr>
          <w:rFonts w:ascii="Times New Roman" w:hAnsi="Times New Roman"/>
          <w:sz w:val="24"/>
          <w:szCs w:val="24"/>
        </w:rPr>
        <w:t xml:space="preserve"> query </w:t>
      </w:r>
      <w:proofErr w:type="spellStart"/>
      <w:r>
        <w:rPr>
          <w:rFonts w:ascii="Times New Roman" w:hAnsi="Times New Roman"/>
          <w:sz w:val="24"/>
          <w:szCs w:val="24"/>
        </w:rPr>
        <w:t>ke</w:t>
      </w:r>
      <w:proofErr w:type="spellEnd"/>
      <w:r>
        <w:rPr>
          <w:rFonts w:ascii="Times New Roman" w:hAnsi="Times New Roman"/>
          <w:sz w:val="24"/>
          <w:szCs w:val="24"/>
        </w:rPr>
        <w:t xml:space="preserve"> database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memverifikasi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keberadaan</w:t>
      </w:r>
      <w:proofErr w:type="spellEnd"/>
      <w:r>
        <w:rPr>
          <w:rFonts w:ascii="Times New Roman" w:hAnsi="Times New Roman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username yang </w:t>
      </w:r>
      <w:proofErr w:type="spellStart"/>
      <w:r>
        <w:rPr>
          <w:rFonts w:ascii="Times New Roman" w:hAnsi="Times New Roman"/>
          <w:sz w:val="24"/>
          <w:szCs w:val="24"/>
        </w:rPr>
        <w:t>dimasukkan</w:t>
      </w:r>
      <w:proofErr w:type="spellEnd"/>
      <w:r>
        <w:rPr>
          <w:rFonts w:ascii="Times New Roman" w:hAnsi="Times New Roman"/>
          <w:sz w:val="24"/>
          <w:szCs w:val="24"/>
        </w:rPr>
        <w:t xml:space="preserve">. Jika user </w:t>
      </w:r>
      <w:proofErr w:type="spellStart"/>
      <w:r>
        <w:rPr>
          <w:rFonts w:ascii="Times New Roman" w:hAnsi="Times New Roman"/>
          <w:sz w:val="24"/>
          <w:szCs w:val="24"/>
        </w:rPr>
        <w:t>ditemukan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database,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melanjutkan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memverifikasi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kecocokan</w:t>
      </w:r>
      <w:proofErr w:type="spellEnd"/>
      <w:r>
        <w:rPr>
          <w:rFonts w:ascii="Times New Roman" w:hAnsi="Times New Roman"/>
          <w:sz w:val="24"/>
          <w:szCs w:val="24"/>
        </w:rPr>
        <w:t xml:space="preserve"> password </w:t>
      </w:r>
      <w:r>
        <w:rPr>
          <w:rFonts w:ascii="Times New Roman" w:hAnsi="Times New Roman"/>
          <w:sz w:val="24"/>
          <w:szCs w:val="24"/>
        </w:rPr>
        <w:lastRenderedPageBreak/>
        <w:t xml:space="preserve">yang </w:t>
      </w:r>
      <w:proofErr w:type="spellStart"/>
      <w:r>
        <w:rPr>
          <w:rFonts w:ascii="Times New Roman" w:hAnsi="Times New Roman"/>
          <w:sz w:val="24"/>
          <w:szCs w:val="24"/>
        </w:rPr>
        <w:t>diinput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hash password yang </w:t>
      </w:r>
      <w:proofErr w:type="spellStart"/>
      <w:r>
        <w:rPr>
          <w:rFonts w:ascii="Times New Roman" w:hAnsi="Times New Roman"/>
          <w:sz w:val="24"/>
          <w:szCs w:val="24"/>
        </w:rPr>
        <w:t>tersimpan</w:t>
      </w:r>
      <w:proofErr w:type="spellEnd"/>
      <w:r>
        <w:rPr>
          <w:rFonts w:ascii="Times New Roman" w:hAnsi="Times New Roman"/>
          <w:sz w:val="24"/>
          <w:szCs w:val="24"/>
        </w:rPr>
        <w:t xml:space="preserve">. Pada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kritis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terdapat</w:t>
      </w:r>
      <w:proofErr w:type="spellEnd"/>
      <w:r>
        <w:rPr>
          <w:rFonts w:ascii="Times New Roman" w:hAnsi="Times New Roman"/>
          <w:sz w:val="24"/>
          <w:szCs w:val="24"/>
        </w:rPr>
        <w:t xml:space="preserve"> dua </w:t>
      </w:r>
      <w:proofErr w:type="spellStart"/>
      <w:r>
        <w:rPr>
          <w:rFonts w:ascii="Times New Roman" w:hAnsi="Times New Roman"/>
          <w:sz w:val="24"/>
          <w:szCs w:val="24"/>
        </w:rPr>
        <w:t>skenario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mungkin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terjadi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jika</w:t>
      </w:r>
      <w:proofErr w:type="spellEnd"/>
      <w:r>
        <w:rPr>
          <w:rFonts w:ascii="Times New Roman" w:hAnsi="Times New Roman"/>
          <w:sz w:val="24"/>
          <w:szCs w:val="24"/>
        </w:rPr>
        <w:t xml:space="preserve"> password valid,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session login </w:t>
      </w:r>
      <w:proofErr w:type="spellStart"/>
      <w:r>
        <w:rPr>
          <w:rFonts w:ascii="Times New Roman" w:hAnsi="Times New Roman"/>
          <w:sz w:val="24"/>
          <w:szCs w:val="24"/>
        </w:rPr>
        <w:t>baru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Session Manager dan </w:t>
      </w:r>
      <w:proofErr w:type="spellStart"/>
      <w:r>
        <w:rPr>
          <w:rFonts w:ascii="Times New Roman" w:hAnsi="Times New Roman"/>
          <w:sz w:val="24"/>
          <w:szCs w:val="24"/>
        </w:rPr>
        <w:t>mengalihkan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halaman</w:t>
      </w:r>
      <w:proofErr w:type="spellEnd"/>
      <w:r>
        <w:rPr>
          <w:rFonts w:ascii="Times New Roman" w:hAnsi="Times New Roman"/>
          <w:sz w:val="24"/>
          <w:szCs w:val="24"/>
        </w:rPr>
        <w:t xml:space="preserve"> dashboard; </w:t>
      </w:r>
      <w:proofErr w:type="spellStart"/>
      <w:r>
        <w:rPr>
          <w:rFonts w:ascii="Times New Roman" w:hAnsi="Times New Roman"/>
          <w:sz w:val="24"/>
          <w:szCs w:val="24"/>
        </w:rPr>
        <w:t>namun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jika</w:t>
      </w:r>
      <w:proofErr w:type="spellEnd"/>
      <w:r>
        <w:rPr>
          <w:rFonts w:ascii="Times New Roman" w:hAnsi="Times New Roman"/>
          <w:sz w:val="24"/>
          <w:szCs w:val="24"/>
        </w:rPr>
        <w:t xml:space="preserve"> password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valid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ditemukan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mengembalikan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pesan</w:t>
      </w:r>
      <w:proofErr w:type="spellEnd"/>
      <w:r>
        <w:rPr>
          <w:rFonts w:ascii="Times New Roman" w:hAnsi="Times New Roman"/>
          <w:sz w:val="24"/>
          <w:szCs w:val="24"/>
        </w:rPr>
        <w:t xml:space="preserve"> error yang </w:t>
      </w:r>
      <w:proofErr w:type="spellStart"/>
      <w:r>
        <w:rPr>
          <w:rFonts w:ascii="Times New Roman" w:hAnsi="Times New Roman"/>
          <w:sz w:val="24"/>
          <w:szCs w:val="24"/>
        </w:rPr>
        <w:t>sesuai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antarmuka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Seluruh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berlangsung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sequensial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mekanisme</w:t>
      </w:r>
      <w:proofErr w:type="spellEnd"/>
      <w:r>
        <w:rPr>
          <w:rFonts w:ascii="Times New Roman" w:hAnsi="Times New Roman"/>
          <w:sz w:val="24"/>
          <w:szCs w:val="24"/>
        </w:rPr>
        <w:t xml:space="preserve"> error handling yang </w:t>
      </w:r>
      <w:proofErr w:type="spellStart"/>
      <w:r>
        <w:rPr>
          <w:rFonts w:ascii="Times New Roman" w:hAnsi="Times New Roman"/>
          <w:sz w:val="24"/>
          <w:szCs w:val="24"/>
        </w:rPr>
        <w:t>memastikan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keamanan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tetap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terjaga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tanpa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mengungkap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sensitif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berwenang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E65BA" w:rsidRDefault="00CE65BA">
      <w:pPr>
        <w:pStyle w:val="ListParagraph"/>
        <w:numPr>
          <w:ilvl w:val="6"/>
          <w:numId w:val="11"/>
        </w:numPr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 Case Diagram</w:t>
      </w:r>
    </w:p>
    <w:p w:rsidR="00C50307" w:rsidRDefault="00C50307" w:rsidP="00C50307">
      <w:pPr>
        <w:pStyle w:val="ListParagraph"/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  <w:r w:rsidRPr="00C50307">
        <w:rPr>
          <w:rFonts w:ascii="Times New Roman" w:hAnsi="Times New Roman"/>
          <w:sz w:val="24"/>
          <w:szCs w:val="24"/>
        </w:rPr>
        <w:drawing>
          <wp:inline distT="0" distB="0" distL="0" distR="0" wp14:anchorId="0972A905" wp14:editId="572974BB">
            <wp:extent cx="4382372" cy="1851660"/>
            <wp:effectExtent l="0" t="0" r="0" b="0"/>
            <wp:docPr id="211629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907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6876" cy="185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1EA" w:rsidRDefault="00FE18C3">
      <w:pPr>
        <w:pStyle w:val="ListParagraph"/>
        <w:numPr>
          <w:ilvl w:val="6"/>
          <w:numId w:val="11"/>
        </w:numPr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792480</wp:posOffset>
            </wp:positionH>
            <wp:positionV relativeFrom="paragraph">
              <wp:posOffset>374015</wp:posOffset>
            </wp:positionV>
            <wp:extent cx="3768725" cy="2558415"/>
            <wp:effectExtent l="0" t="0" r="3175" b="0"/>
            <wp:wrapTopAndBottom/>
            <wp:docPr id="97880512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05125" name="Picture 5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25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53CF">
        <w:rPr>
          <w:rFonts w:ascii="Times New Roman" w:hAnsi="Times New Roman"/>
          <w:sz w:val="24"/>
          <w:szCs w:val="24"/>
        </w:rPr>
        <w:t xml:space="preserve">Activity Diagram- Login </w:t>
      </w:r>
      <w:proofErr w:type="spellStart"/>
      <w:r w:rsidR="007653CF">
        <w:rPr>
          <w:rFonts w:ascii="Times New Roman" w:hAnsi="Times New Roman"/>
          <w:sz w:val="24"/>
          <w:szCs w:val="24"/>
        </w:rPr>
        <w:t>Proces</w:t>
      </w:r>
      <w:proofErr w:type="spellEnd"/>
    </w:p>
    <w:p w:rsidR="00BD11EA" w:rsidRDefault="00BD11EA">
      <w:pPr>
        <w:pStyle w:val="ListParagraph"/>
        <w:tabs>
          <w:tab w:val="left" w:pos="1560"/>
        </w:tabs>
        <w:spacing w:line="360" w:lineRule="auto"/>
        <w:ind w:left="851" w:hanging="284"/>
        <w:jc w:val="both"/>
        <w:rPr>
          <w:rFonts w:ascii="Times New Roman" w:hAnsi="Times New Roman"/>
          <w:sz w:val="24"/>
          <w:szCs w:val="24"/>
        </w:rPr>
      </w:pPr>
    </w:p>
    <w:p w:rsidR="000D6382" w:rsidRDefault="00000000" w:rsidP="00F15B07">
      <w:pPr>
        <w:pStyle w:val="ListParagraph"/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ab/>
      </w:r>
      <w:r w:rsidRPr="007653CF">
        <w:rPr>
          <w:rFonts w:ascii="Times New Roman" w:hAnsi="Times New Roman"/>
          <w:i/>
          <w:iCs/>
          <w:sz w:val="24"/>
          <w:szCs w:val="24"/>
        </w:rPr>
        <w:t>Activity diagram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visualisasi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detail </w:t>
      </w:r>
      <w:proofErr w:type="spellStart"/>
      <w:r>
        <w:rPr>
          <w:rFonts w:ascii="Times New Roman" w:hAnsi="Times New Roman"/>
          <w:sz w:val="24"/>
          <w:szCs w:val="24"/>
        </w:rPr>
        <w:t>mengenai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alur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kerja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keputusan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terjadi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proses login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. Diagram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diawali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input username dan password oleh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/>
          <w:sz w:val="24"/>
          <w:szCs w:val="24"/>
        </w:rPr>
        <w:t>kemudian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divalidasi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kelengkapannya</w:t>
      </w:r>
      <w:proofErr w:type="spellEnd"/>
      <w:r>
        <w:rPr>
          <w:rFonts w:ascii="Times New Roman" w:hAnsi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. Jika data input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lengkap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langsung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mengembalikan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pesan</w:t>
      </w:r>
      <w:proofErr w:type="spellEnd"/>
      <w:r>
        <w:rPr>
          <w:rFonts w:ascii="Times New Roman" w:hAnsi="Times New Roman"/>
          <w:sz w:val="24"/>
          <w:szCs w:val="24"/>
        </w:rPr>
        <w:t xml:space="preserve"> error dan </w:t>
      </w:r>
      <w:proofErr w:type="spellStart"/>
      <w:r>
        <w:rPr>
          <w:rFonts w:ascii="Times New Roman" w:hAnsi="Times New Roman"/>
          <w:sz w:val="24"/>
          <w:szCs w:val="24"/>
        </w:rPr>
        <w:t>meminta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melengkapi</w:t>
      </w:r>
      <w:proofErr w:type="spellEnd"/>
      <w:r>
        <w:rPr>
          <w:rFonts w:ascii="Times New Roman" w:hAnsi="Times New Roman"/>
          <w:sz w:val="24"/>
          <w:szCs w:val="24"/>
        </w:rPr>
        <w:t xml:space="preserve"> data. </w:t>
      </w:r>
      <w:proofErr w:type="spellStart"/>
      <w:r>
        <w:rPr>
          <w:rFonts w:ascii="Times New Roman" w:hAnsi="Times New Roman"/>
          <w:sz w:val="24"/>
          <w:szCs w:val="24"/>
        </w:rPr>
        <w:t>Namun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jika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sudah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lengkap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melanjutkan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melakukan</w:t>
      </w:r>
      <w:proofErr w:type="spellEnd"/>
      <w:r>
        <w:rPr>
          <w:rFonts w:ascii="Times New Roman" w:hAnsi="Times New Roman"/>
          <w:sz w:val="24"/>
          <w:szCs w:val="24"/>
        </w:rPr>
        <w:t xml:space="preserve"> query </w:t>
      </w:r>
      <w:proofErr w:type="spellStart"/>
      <w:r>
        <w:rPr>
          <w:rFonts w:ascii="Times New Roman" w:hAnsi="Times New Roman"/>
          <w:sz w:val="24"/>
          <w:szCs w:val="24"/>
        </w:rPr>
        <w:t>ke</w:t>
      </w:r>
      <w:proofErr w:type="spellEnd"/>
      <w:r>
        <w:rPr>
          <w:rFonts w:ascii="Times New Roman" w:hAnsi="Times New Roman"/>
          <w:sz w:val="24"/>
          <w:szCs w:val="24"/>
        </w:rPr>
        <w:t xml:space="preserve"> database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memeriksa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keberadaan</w:t>
      </w:r>
      <w:proofErr w:type="spellEnd"/>
      <w:r>
        <w:rPr>
          <w:rFonts w:ascii="Times New Roman" w:hAnsi="Times New Roman"/>
          <w:sz w:val="24"/>
          <w:szCs w:val="24"/>
        </w:rPr>
        <w:t xml:space="preserve"> user. Pada </w:t>
      </w:r>
      <w:proofErr w:type="spellStart"/>
      <w:r>
        <w:rPr>
          <w:rFonts w:ascii="Times New Roman" w:hAnsi="Times New Roman"/>
          <w:sz w:val="24"/>
          <w:szCs w:val="24"/>
        </w:rPr>
        <w:t>titik</w:t>
      </w:r>
      <w:proofErr w:type="spellEnd"/>
      <w:r>
        <w:rPr>
          <w:rFonts w:ascii="Times New Roman" w:hAnsi="Times New Roman"/>
          <w:sz w:val="24"/>
          <w:szCs w:val="24"/>
        </w:rPr>
        <w:t xml:space="preserve"> decision </w:t>
      </w:r>
      <w:proofErr w:type="spellStart"/>
      <w:r>
        <w:rPr>
          <w:rFonts w:ascii="Times New Roman" w:hAnsi="Times New Roman"/>
          <w:sz w:val="24"/>
          <w:szCs w:val="24"/>
        </w:rPr>
        <w:t>pertama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menentukan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apakah</w:t>
      </w:r>
      <w:proofErr w:type="spellEnd"/>
      <w:r>
        <w:rPr>
          <w:rFonts w:ascii="Times New Roman" w:hAnsi="Times New Roman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/>
          <w:sz w:val="24"/>
          <w:szCs w:val="24"/>
        </w:rPr>
        <w:t>terdaftar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/>
          <w:sz w:val="24"/>
          <w:szCs w:val="24"/>
        </w:rPr>
        <w:t>jika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terdaftar</w:t>
      </w:r>
      <w:proofErr w:type="spellEnd"/>
      <w:r>
        <w:rPr>
          <w:rFonts w:ascii="Times New Roman" w:hAnsi="Times New Roman"/>
          <w:sz w:val="24"/>
          <w:szCs w:val="24"/>
        </w:rPr>
        <w:t xml:space="preserve">, proses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berakhir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pesan</w:t>
      </w:r>
      <w:proofErr w:type="spellEnd"/>
      <w:r>
        <w:rPr>
          <w:rFonts w:ascii="Times New Roman" w:hAnsi="Times New Roman"/>
          <w:sz w:val="24"/>
          <w:szCs w:val="24"/>
        </w:rPr>
        <w:t xml:space="preserve"> error; </w:t>
      </w:r>
      <w:proofErr w:type="spellStart"/>
      <w:r>
        <w:rPr>
          <w:rFonts w:ascii="Times New Roman" w:hAnsi="Times New Roman"/>
          <w:sz w:val="24"/>
          <w:szCs w:val="24"/>
        </w:rPr>
        <w:t>jika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terdaftar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melanjutkan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verifikasi</w:t>
      </w:r>
      <w:proofErr w:type="spellEnd"/>
      <w:r>
        <w:rPr>
          <w:rFonts w:ascii="Times New Roman" w:hAnsi="Times New Roman"/>
          <w:sz w:val="24"/>
          <w:szCs w:val="24"/>
        </w:rPr>
        <w:t xml:space="preserve"> password. Decision </w:t>
      </w:r>
      <w:proofErr w:type="spellStart"/>
      <w:r>
        <w:rPr>
          <w:rFonts w:ascii="Times New Roman" w:hAnsi="Times New Roman"/>
          <w:sz w:val="24"/>
          <w:szCs w:val="24"/>
        </w:rPr>
        <w:t>kedua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menentukan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validitas</w:t>
      </w:r>
      <w:proofErr w:type="spellEnd"/>
      <w:r>
        <w:rPr>
          <w:rFonts w:ascii="Times New Roman" w:hAnsi="Times New Roman"/>
          <w:sz w:val="24"/>
          <w:szCs w:val="24"/>
        </w:rPr>
        <w:t xml:space="preserve"> password yang </w:t>
      </w:r>
      <w:proofErr w:type="spellStart"/>
      <w:r>
        <w:rPr>
          <w:rFonts w:ascii="Times New Roman" w:hAnsi="Times New Roman"/>
          <w:sz w:val="24"/>
          <w:szCs w:val="24"/>
        </w:rPr>
        <w:t>dimasukkan</w:t>
      </w:r>
      <w:proofErr w:type="spellEnd"/>
      <w:r>
        <w:rPr>
          <w:rFonts w:ascii="Times New Roman" w:hAnsi="Times New Roman"/>
          <w:sz w:val="24"/>
          <w:szCs w:val="24"/>
        </w:rPr>
        <w:t xml:space="preserve">. Hanya </w:t>
      </w:r>
      <w:proofErr w:type="spellStart"/>
      <w:r>
        <w:rPr>
          <w:rFonts w:ascii="Times New Roman" w:hAnsi="Times New Roman"/>
          <w:sz w:val="24"/>
          <w:szCs w:val="24"/>
        </w:rPr>
        <w:t>ketika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kedua</w:t>
      </w:r>
      <w:proofErr w:type="spellEnd"/>
      <w:r>
        <w:rPr>
          <w:rFonts w:ascii="Times New Roman" w:hAnsi="Times New Roman"/>
          <w:sz w:val="24"/>
          <w:szCs w:val="24"/>
        </w:rPr>
        <w:t xml:space="preserve"> decision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kondisi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positif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session login dan </w:t>
      </w:r>
      <w:proofErr w:type="spellStart"/>
      <w:r>
        <w:rPr>
          <w:rFonts w:ascii="Times New Roman" w:hAnsi="Times New Roman"/>
          <w:sz w:val="24"/>
          <w:szCs w:val="24"/>
        </w:rPr>
        <w:t>mengalihkan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halaman</w:t>
      </w:r>
      <w:proofErr w:type="spellEnd"/>
      <w:r>
        <w:rPr>
          <w:rFonts w:ascii="Times New Roman" w:hAnsi="Times New Roman"/>
          <w:sz w:val="24"/>
          <w:szCs w:val="24"/>
        </w:rPr>
        <w:t xml:space="preserve"> dashboard. Activity diagram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jelas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menunjukkan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bagaimana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menangani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skenario</w:t>
      </w:r>
      <w:proofErr w:type="spellEnd"/>
      <w:r>
        <w:rPr>
          <w:rFonts w:ascii="Times New Roman" w:hAnsi="Times New Roman"/>
          <w:sz w:val="24"/>
          <w:szCs w:val="24"/>
        </w:rPr>
        <w:t xml:space="preserve"> error dan </w:t>
      </w:r>
      <w:proofErr w:type="spellStart"/>
      <w:r>
        <w:rPr>
          <w:rFonts w:ascii="Times New Roman" w:hAnsi="Times New Roman"/>
          <w:sz w:val="24"/>
          <w:szCs w:val="24"/>
        </w:rPr>
        <w:t>memastikan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terautentikasi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mengakses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</w:p>
    <w:p w:rsidR="00BD11EA" w:rsidRDefault="00000000">
      <w:pPr>
        <w:pStyle w:val="ListParagraph"/>
        <w:numPr>
          <w:ilvl w:val="6"/>
          <w:numId w:val="11"/>
        </w:numPr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Class Diagram – </w:t>
      </w:r>
      <w:proofErr w:type="spellStart"/>
      <w:r>
        <w:rPr>
          <w:rFonts w:ascii="Times New Roman" w:hAnsi="Times New Roman"/>
          <w:sz w:val="24"/>
          <w:szCs w:val="24"/>
        </w:rPr>
        <w:t>Arsitektur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Autentikasi</w:t>
      </w:r>
      <w:proofErr w:type="spellEnd"/>
    </w:p>
    <w:p w:rsidR="000D6382" w:rsidRDefault="00F15B07" w:rsidP="000D6382">
      <w:pPr>
        <w:pStyle w:val="ListParagraph"/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673FEF9D" wp14:editId="1AD83B72">
            <wp:extent cx="3383280" cy="5028428"/>
            <wp:effectExtent l="0" t="0" r="7620" b="1270"/>
            <wp:docPr id="2116373003" name="Gambar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73003" name="Gambar 54"/>
                    <pic:cNvPicPr>
                      <a:picLocks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27" r="27325" b="53110"/>
                    <a:stretch>
                      <a:fillRect/>
                    </a:stretch>
                  </pic:blipFill>
                  <pic:spPr>
                    <a:xfrm>
                      <a:off x="0" y="0"/>
                      <a:ext cx="3447301" cy="51235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382" w:rsidRPr="00C16C79" w:rsidRDefault="000D6382" w:rsidP="00C16C79">
      <w:pPr>
        <w:pStyle w:val="ListParagraph"/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Class diagram </w:t>
      </w:r>
      <w:proofErr w:type="spellStart"/>
      <w:r>
        <w:rPr>
          <w:rFonts w:ascii="Times New Roman" w:hAnsi="Times New Roman"/>
          <w:sz w:val="24"/>
          <w:szCs w:val="24"/>
        </w:rPr>
        <w:t>merepresentasikan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arsitektur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login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struktur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kelas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hubungan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antar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komponennya</w:t>
      </w:r>
      <w:proofErr w:type="spellEnd"/>
      <w:r>
        <w:rPr>
          <w:rFonts w:ascii="Times New Roman" w:hAnsi="Times New Roman"/>
          <w:sz w:val="24"/>
          <w:szCs w:val="24"/>
        </w:rPr>
        <w:t xml:space="preserve">. Diagram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terdiri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lima </w:t>
      </w:r>
      <w:proofErr w:type="spellStart"/>
      <w:r>
        <w:rPr>
          <w:rFonts w:ascii="Times New Roman" w:hAnsi="Times New Roman"/>
          <w:sz w:val="24"/>
          <w:szCs w:val="24"/>
        </w:rPr>
        <w:t>kelas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utama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saling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berinteraksi</w:t>
      </w:r>
      <w:proofErr w:type="spellEnd"/>
      <w:r>
        <w:rPr>
          <w:rFonts w:ascii="Times New Roman" w:hAnsi="Times New Roman"/>
          <w:sz w:val="24"/>
          <w:szCs w:val="24"/>
        </w:rPr>
        <w:t xml:space="preserve">: User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representasi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AuthController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pengendali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logika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bisnis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autentikasi</w:t>
      </w:r>
      <w:proofErr w:type="spellEnd"/>
      <w:r>
        <w:rPr>
          <w:rFonts w:ascii="Times New Roman" w:hAnsi="Times New Roman"/>
          <w:sz w:val="24"/>
          <w:szCs w:val="24"/>
        </w:rPr>
        <w:t xml:space="preserve">, Session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pengelola</w:t>
      </w:r>
      <w:proofErr w:type="spellEnd"/>
      <w:r>
        <w:rPr>
          <w:rFonts w:ascii="Times New Roman" w:hAnsi="Times New Roman"/>
          <w:sz w:val="24"/>
          <w:szCs w:val="24"/>
        </w:rPr>
        <w:t xml:space="preserve"> status login, Database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penanganan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penyimpanan</w:t>
      </w:r>
      <w:proofErr w:type="spellEnd"/>
      <w:r>
        <w:rPr>
          <w:rFonts w:ascii="Times New Roman" w:hAnsi="Times New Roman"/>
          <w:sz w:val="24"/>
          <w:szCs w:val="24"/>
        </w:rPr>
        <w:t xml:space="preserve"> data, dan </w:t>
      </w:r>
      <w:proofErr w:type="spellStart"/>
      <w:r>
        <w:rPr>
          <w:rFonts w:ascii="Times New Roman" w:hAnsi="Times New Roman"/>
          <w:sz w:val="24"/>
          <w:szCs w:val="24"/>
        </w:rPr>
        <w:t>LoginUI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antarmuka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Kelas</w:t>
      </w:r>
      <w:proofErr w:type="spellEnd"/>
      <w:r>
        <w:rPr>
          <w:rFonts w:ascii="Times New Roman" w:hAnsi="Times New Roman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/>
          <w:sz w:val="24"/>
          <w:szCs w:val="24"/>
        </w:rPr>
        <w:t>mengandung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atribut-atribut</w:t>
      </w:r>
      <w:proofErr w:type="spellEnd"/>
      <w:r>
        <w:rPr>
          <w:rFonts w:ascii="Times New Roman" w:hAnsi="Times New Roman"/>
          <w:sz w:val="24"/>
          <w:szCs w:val="24"/>
        </w:rPr>
        <w:t xml:space="preserve"> fundamental </w:t>
      </w:r>
      <w:proofErr w:type="spellStart"/>
      <w:r>
        <w:rPr>
          <w:rFonts w:ascii="Times New Roman" w:hAnsi="Times New Roman"/>
          <w:sz w:val="24"/>
          <w:szCs w:val="24"/>
        </w:rPr>
        <w:t>seperti</w:t>
      </w:r>
      <w:proofErr w:type="spellEnd"/>
      <w:r>
        <w:rPr>
          <w:rFonts w:ascii="Times New Roman" w:hAnsi="Times New Roman"/>
          <w:sz w:val="24"/>
          <w:szCs w:val="24"/>
        </w:rPr>
        <w:t xml:space="preserve"> username, </w:t>
      </w:r>
      <w:proofErr w:type="spellStart"/>
      <w:r>
        <w:rPr>
          <w:rFonts w:ascii="Times New Roman" w:hAnsi="Times New Roman"/>
          <w:sz w:val="24"/>
          <w:szCs w:val="24"/>
        </w:rPr>
        <w:t>password_hash</w:t>
      </w:r>
      <w:proofErr w:type="spellEnd"/>
      <w:r>
        <w:rPr>
          <w:rFonts w:ascii="Times New Roman" w:hAnsi="Times New Roman"/>
          <w:sz w:val="24"/>
          <w:szCs w:val="24"/>
        </w:rPr>
        <w:t xml:space="preserve">, role, dan </w:t>
      </w:r>
      <w:proofErr w:type="spellStart"/>
      <w:r>
        <w:rPr>
          <w:rFonts w:ascii="Times New Roman" w:hAnsi="Times New Roman"/>
          <w:sz w:val="24"/>
          <w:szCs w:val="24"/>
        </w:rPr>
        <w:t>last_login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metode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login dan logout. </w:t>
      </w:r>
      <w:proofErr w:type="spellStart"/>
      <w:r>
        <w:rPr>
          <w:rFonts w:ascii="Times New Roman" w:hAnsi="Times New Roman"/>
          <w:sz w:val="24"/>
          <w:szCs w:val="24"/>
        </w:rPr>
        <w:t>AuthController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berfungsi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orchestrator yang </w:t>
      </w:r>
      <w:proofErr w:type="spellStart"/>
      <w:r>
        <w:rPr>
          <w:rFonts w:ascii="Times New Roman" w:hAnsi="Times New Roman"/>
          <w:sz w:val="24"/>
          <w:szCs w:val="24"/>
        </w:rPr>
        <w:t>mengkoordinasi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seluruh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autentikasi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metode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authenticate(</w:t>
      </w:r>
      <w:proofErr w:type="gramEnd"/>
      <w:r>
        <w:rPr>
          <w:rFonts w:ascii="Times New Roman" w:hAnsi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intinya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Kelas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lastRenderedPageBreak/>
        <w:t xml:space="preserve">Session </w:t>
      </w:r>
      <w:proofErr w:type="spellStart"/>
      <w:r>
        <w:rPr>
          <w:rFonts w:ascii="Times New Roman" w:hAnsi="Times New Roman"/>
          <w:sz w:val="24"/>
          <w:szCs w:val="24"/>
        </w:rPr>
        <w:t>bertanggung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jawab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mengelola</w:t>
      </w:r>
      <w:proofErr w:type="spellEnd"/>
      <w:r>
        <w:rPr>
          <w:rFonts w:ascii="Times New Roman" w:hAnsi="Times New Roman"/>
          <w:sz w:val="24"/>
          <w:szCs w:val="24"/>
        </w:rPr>
        <w:t xml:space="preserve"> state login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metode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validasi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perpanjangan</w:t>
      </w:r>
      <w:proofErr w:type="spellEnd"/>
      <w:r>
        <w:rPr>
          <w:rFonts w:ascii="Times New Roman" w:hAnsi="Times New Roman"/>
          <w:sz w:val="24"/>
          <w:szCs w:val="24"/>
        </w:rPr>
        <w:t xml:space="preserve"> session. Database </w:t>
      </w:r>
      <w:proofErr w:type="spellStart"/>
      <w:r>
        <w:rPr>
          <w:rFonts w:ascii="Times New Roman" w:hAnsi="Times New Roman"/>
          <w:sz w:val="24"/>
          <w:szCs w:val="24"/>
        </w:rPr>
        <w:t>menangani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semua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komunikasi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penyimpanan</w:t>
      </w:r>
      <w:proofErr w:type="spellEnd"/>
      <w:r>
        <w:rPr>
          <w:rFonts w:ascii="Times New Roman" w:hAnsi="Times New Roman"/>
          <w:sz w:val="24"/>
          <w:szCs w:val="24"/>
        </w:rPr>
        <w:t xml:space="preserve"> data, </w:t>
      </w:r>
      <w:proofErr w:type="spellStart"/>
      <w:r>
        <w:rPr>
          <w:rFonts w:ascii="Times New Roman" w:hAnsi="Times New Roman"/>
          <w:sz w:val="24"/>
          <w:szCs w:val="24"/>
        </w:rPr>
        <w:t>sementara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LoginUI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mengelola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tampilan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interaksi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. Hubungan </w:t>
      </w:r>
      <w:proofErr w:type="spellStart"/>
      <w:r>
        <w:rPr>
          <w:rFonts w:ascii="Times New Roman" w:hAnsi="Times New Roman"/>
          <w:sz w:val="24"/>
          <w:szCs w:val="24"/>
        </w:rPr>
        <w:t>antar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kelas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mengikuti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pola</w:t>
      </w:r>
      <w:proofErr w:type="spellEnd"/>
      <w:r>
        <w:rPr>
          <w:rFonts w:ascii="Times New Roman" w:hAnsi="Times New Roman"/>
          <w:sz w:val="24"/>
          <w:szCs w:val="24"/>
        </w:rPr>
        <w:t xml:space="preserve"> Model-View-Controller yang </w:t>
      </w:r>
      <w:proofErr w:type="spellStart"/>
      <w:r>
        <w:rPr>
          <w:rFonts w:ascii="Times New Roman" w:hAnsi="Times New Roman"/>
          <w:sz w:val="24"/>
          <w:szCs w:val="24"/>
        </w:rPr>
        <w:t>memisahkan</w:t>
      </w:r>
      <w:proofErr w:type="spellEnd"/>
      <w:r>
        <w:rPr>
          <w:rFonts w:ascii="Times New Roman" w:hAnsi="Times New Roman"/>
          <w:sz w:val="24"/>
          <w:szCs w:val="24"/>
        </w:rPr>
        <w:t xml:space="preserve"> concerns </w:t>
      </w:r>
      <w:proofErr w:type="spellStart"/>
      <w:r>
        <w:rPr>
          <w:rFonts w:ascii="Times New Roman" w:hAnsi="Times New Roman"/>
          <w:sz w:val="24"/>
          <w:szCs w:val="24"/>
        </w:rPr>
        <w:t>antara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logika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bisnis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penyimpanan</w:t>
      </w:r>
      <w:proofErr w:type="spellEnd"/>
      <w:r>
        <w:rPr>
          <w:rFonts w:ascii="Times New Roman" w:hAnsi="Times New Roman"/>
          <w:sz w:val="24"/>
          <w:szCs w:val="24"/>
        </w:rPr>
        <w:t xml:space="preserve"> data, dan </w:t>
      </w:r>
      <w:proofErr w:type="spellStart"/>
      <w:r>
        <w:rPr>
          <w:rFonts w:ascii="Times New Roman" w:hAnsi="Times New Roman"/>
          <w:sz w:val="24"/>
          <w:szCs w:val="24"/>
        </w:rPr>
        <w:t>presentasi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sehingga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menciptakan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arsitektur</w:t>
      </w:r>
      <w:proofErr w:type="spellEnd"/>
      <w:r>
        <w:rPr>
          <w:rFonts w:ascii="Times New Roman" w:hAnsi="Times New Roman"/>
          <w:sz w:val="24"/>
          <w:szCs w:val="24"/>
        </w:rPr>
        <w:t xml:space="preserve"> yang modular, maintainable, dan scalable.</w:t>
      </w:r>
    </w:p>
    <w:p w:rsidR="000D6382" w:rsidRPr="00CC2407" w:rsidRDefault="000D6382">
      <w:pPr>
        <w:pStyle w:val="ListParagraph"/>
        <w:numPr>
          <w:ilvl w:val="6"/>
          <w:numId w:val="11"/>
        </w:numPr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Pengujian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 w:rsidR="00E42C6A">
        <w:rPr>
          <w:rFonts w:ascii="Times New Roman" w:hAnsi="Times New Roman"/>
          <w:sz w:val="24"/>
          <w:szCs w:val="24"/>
        </w:rPr>
        <w:t xml:space="preserve"> </w:t>
      </w:r>
      <w:r w:rsidR="00E42C6A">
        <w:rPr>
          <w:rFonts w:ascii="Times New Roman" w:hAnsi="Times New Roman"/>
          <w:i/>
          <w:iCs/>
          <w:sz w:val="24"/>
          <w:szCs w:val="24"/>
        </w:rPr>
        <w:t>White Bo</w:t>
      </w:r>
      <w:r w:rsidR="00CC2407">
        <w:rPr>
          <w:rFonts w:ascii="Times New Roman" w:hAnsi="Times New Roman"/>
          <w:i/>
          <w:iCs/>
          <w:sz w:val="24"/>
          <w:szCs w:val="24"/>
        </w:rPr>
        <w:t>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3"/>
        <w:gridCol w:w="4365"/>
        <w:gridCol w:w="2910"/>
      </w:tblGrid>
      <w:tr w:rsidR="00CC2407" w:rsidTr="00CC2407">
        <w:tc>
          <w:tcPr>
            <w:tcW w:w="675" w:type="dxa"/>
            <w:vAlign w:val="center"/>
          </w:tcPr>
          <w:p w:rsidR="00CC2407" w:rsidRPr="00CC2407" w:rsidRDefault="00CC2407" w:rsidP="00CC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820" w:type="dxa"/>
            <w:vAlign w:val="center"/>
          </w:tcPr>
          <w:p w:rsidR="00CC2407" w:rsidRPr="00CC2407" w:rsidRDefault="00CC2407" w:rsidP="00CC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Alur Logika yang </w:t>
            </w:r>
            <w:proofErr w:type="spellStart"/>
            <w:r w:rsidRPr="00CC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Diuji</w:t>
            </w:r>
            <w:proofErr w:type="spellEnd"/>
          </w:p>
        </w:tc>
        <w:tc>
          <w:tcPr>
            <w:tcW w:w="3145" w:type="dxa"/>
            <w:vAlign w:val="center"/>
          </w:tcPr>
          <w:p w:rsidR="00CC2407" w:rsidRPr="00CC2407" w:rsidRDefault="00CC2407" w:rsidP="00CC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</w:tr>
      <w:tr w:rsidR="00CC2407" w:rsidTr="00CC2407">
        <w:tc>
          <w:tcPr>
            <w:tcW w:w="675" w:type="dxa"/>
            <w:vAlign w:val="center"/>
          </w:tcPr>
          <w:p w:rsidR="00CC2407" w:rsidRPr="00CC2407" w:rsidRDefault="00CC2407" w:rsidP="00CC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20" w:type="dxa"/>
            <w:vAlign w:val="center"/>
          </w:tcPr>
          <w:p w:rsidR="00CC2407" w:rsidRPr="00CC2407" w:rsidRDefault="00CC2407" w:rsidP="00CC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 prior probability</w:t>
            </w:r>
          </w:p>
        </w:tc>
        <w:tc>
          <w:tcPr>
            <w:tcW w:w="3145" w:type="dxa"/>
            <w:vAlign w:val="center"/>
          </w:tcPr>
          <w:p w:rsidR="00CC2407" w:rsidRPr="00CC2407" w:rsidRDefault="00CC2407" w:rsidP="00CC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</w:p>
        </w:tc>
      </w:tr>
      <w:tr w:rsidR="00CC2407" w:rsidTr="00CC2407">
        <w:tc>
          <w:tcPr>
            <w:tcW w:w="675" w:type="dxa"/>
            <w:vAlign w:val="center"/>
          </w:tcPr>
          <w:p w:rsidR="00CC2407" w:rsidRPr="00CC2407" w:rsidRDefault="00CC2407" w:rsidP="00CC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20" w:type="dxa"/>
            <w:vAlign w:val="center"/>
          </w:tcPr>
          <w:p w:rsidR="00CC2407" w:rsidRPr="00CC2407" w:rsidRDefault="00CC2407" w:rsidP="00CC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 mean &amp; variance Gaussian</w:t>
            </w:r>
          </w:p>
        </w:tc>
        <w:tc>
          <w:tcPr>
            <w:tcW w:w="3145" w:type="dxa"/>
            <w:vAlign w:val="center"/>
          </w:tcPr>
          <w:p w:rsidR="00CC2407" w:rsidRPr="00CC2407" w:rsidRDefault="00CC2407" w:rsidP="00CC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Valid dan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stabil</w:t>
            </w:r>
            <w:proofErr w:type="spellEnd"/>
          </w:p>
        </w:tc>
      </w:tr>
      <w:tr w:rsidR="00CC2407" w:rsidTr="00CC2407">
        <w:tc>
          <w:tcPr>
            <w:tcW w:w="675" w:type="dxa"/>
            <w:vAlign w:val="center"/>
          </w:tcPr>
          <w:p w:rsidR="00CC2407" w:rsidRPr="00CC2407" w:rsidRDefault="00CC2407" w:rsidP="00CC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20" w:type="dxa"/>
            <w:vAlign w:val="center"/>
          </w:tcPr>
          <w:p w:rsidR="00CC2407" w:rsidRPr="00CC2407" w:rsidRDefault="00CC2407" w:rsidP="00CC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Pemaparan</w:t>
            </w:r>
            <w:proofErr w:type="spellEnd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 likelihood &amp; posterior</w:t>
            </w:r>
          </w:p>
        </w:tc>
        <w:tc>
          <w:tcPr>
            <w:tcW w:w="3145" w:type="dxa"/>
            <w:vAlign w:val="center"/>
          </w:tcPr>
          <w:p w:rsidR="00CC2407" w:rsidRPr="00CC2407" w:rsidRDefault="00CC2407" w:rsidP="00CC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Output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</w:p>
        </w:tc>
      </w:tr>
    </w:tbl>
    <w:p w:rsidR="00CC2407" w:rsidRPr="00CC2407" w:rsidRDefault="00CC2407" w:rsidP="00CC2407">
      <w:pPr>
        <w:pStyle w:val="ListParagraph"/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</w:p>
    <w:p w:rsidR="00E42C6A" w:rsidRPr="00CC2407" w:rsidRDefault="00E42C6A">
      <w:pPr>
        <w:pStyle w:val="ListParagraph"/>
        <w:numPr>
          <w:ilvl w:val="6"/>
          <w:numId w:val="11"/>
        </w:numPr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Pengujian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Blackbox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3"/>
        <w:gridCol w:w="1691"/>
        <w:gridCol w:w="1530"/>
        <w:gridCol w:w="1647"/>
        <w:gridCol w:w="1437"/>
      </w:tblGrid>
      <w:tr w:rsidR="00CC2407" w:rsidRPr="00CC2407" w:rsidTr="00C52C3B">
        <w:tc>
          <w:tcPr>
            <w:tcW w:w="1728" w:type="dxa"/>
          </w:tcPr>
          <w:p w:rsidR="00CC2407" w:rsidRPr="006C5FF7" w:rsidRDefault="00CC2407" w:rsidP="00C52C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5F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Fitur</w:t>
            </w:r>
          </w:p>
        </w:tc>
        <w:tc>
          <w:tcPr>
            <w:tcW w:w="1728" w:type="dxa"/>
          </w:tcPr>
          <w:p w:rsidR="00CC2407" w:rsidRPr="006C5FF7" w:rsidRDefault="00CC2407" w:rsidP="00C52C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C5F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Skenario</w:t>
            </w:r>
            <w:proofErr w:type="spellEnd"/>
          </w:p>
        </w:tc>
        <w:tc>
          <w:tcPr>
            <w:tcW w:w="1728" w:type="dxa"/>
          </w:tcPr>
          <w:p w:rsidR="00CC2407" w:rsidRPr="006C5FF7" w:rsidRDefault="00CC2407" w:rsidP="00C52C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5F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1728" w:type="dxa"/>
          </w:tcPr>
          <w:p w:rsidR="00CC2407" w:rsidRPr="006C5FF7" w:rsidRDefault="00CC2407" w:rsidP="00C52C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5F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Output </w:t>
            </w:r>
            <w:proofErr w:type="spellStart"/>
            <w:r w:rsidRPr="006C5F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1728" w:type="dxa"/>
          </w:tcPr>
          <w:p w:rsidR="00CC2407" w:rsidRPr="006C5FF7" w:rsidRDefault="00CC2407" w:rsidP="00C52C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5F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</w:tr>
      <w:tr w:rsidR="00CC2407" w:rsidRPr="00CC2407" w:rsidTr="00C52C3B"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Login valid/invalid</w:t>
            </w:r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Nama, NIK</w:t>
            </w:r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Sukses</w:t>
            </w:r>
            <w:proofErr w:type="spellEnd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2407" w:rsidRPr="00CC2407" w:rsidTr="00C52C3B"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Target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Input target</w:t>
            </w:r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2407" w:rsidRPr="00CC2407" w:rsidTr="00C52C3B"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Presensi</w:t>
            </w:r>
            <w:proofErr w:type="spellEnd"/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Masuk/Pulang</w:t>
            </w:r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  <w:proofErr w:type="spellEnd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tercatat</w:t>
            </w:r>
            <w:proofErr w:type="spellEnd"/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2407" w:rsidRPr="00CC2407" w:rsidTr="00C52C3B"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Bulanan</w:t>
            </w:r>
            <w:proofErr w:type="spellEnd"/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Isi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jobdesk</w:t>
            </w:r>
            <w:proofErr w:type="spellEnd"/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2407" w:rsidRPr="00CC2407" w:rsidTr="00C52C3B"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Kompetensi</w:t>
            </w:r>
            <w:proofErr w:type="spellEnd"/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Jalankan</w:t>
            </w:r>
            <w:proofErr w:type="spellEnd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Dataset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agregat</w:t>
            </w:r>
            <w:proofErr w:type="spellEnd"/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2407" w:rsidRPr="00CC2407" w:rsidTr="00C52C3B"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Arsip</w:t>
            </w:r>
            <w:proofErr w:type="spellEnd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arsip</w:t>
            </w:r>
            <w:proofErr w:type="spellEnd"/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 menu</w:t>
            </w:r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arsip</w:t>
            </w:r>
            <w:proofErr w:type="spellEnd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407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  <w:tc>
          <w:tcPr>
            <w:tcW w:w="1728" w:type="dxa"/>
          </w:tcPr>
          <w:p w:rsidR="00CC2407" w:rsidRPr="00CC2407" w:rsidRDefault="00CC2407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C2407" w:rsidRPr="00E42C6A" w:rsidRDefault="00CC2407" w:rsidP="00CC2407">
      <w:pPr>
        <w:pStyle w:val="ListParagraph"/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</w:p>
    <w:p w:rsidR="000D6382" w:rsidRDefault="00E42C6A" w:rsidP="000D6382">
      <w:pPr>
        <w:pStyle w:val="ListParagraph"/>
        <w:numPr>
          <w:ilvl w:val="6"/>
          <w:numId w:val="11"/>
        </w:numPr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  <w:r w:rsidRPr="00C16C79">
        <w:rPr>
          <w:rFonts w:ascii="Times New Roman" w:hAnsi="Times New Roman"/>
          <w:sz w:val="24"/>
          <w:szCs w:val="24"/>
        </w:rPr>
        <w:t>UA</w:t>
      </w:r>
      <w:r w:rsidR="00553BF6">
        <w:rPr>
          <w:rFonts w:ascii="Times New Roman" w:hAnsi="Times New Roman"/>
          <w:sz w:val="24"/>
          <w:szCs w:val="24"/>
        </w:rPr>
        <w:t>T</w:t>
      </w:r>
    </w:p>
    <w:p w:rsidR="00C75E4E" w:rsidRDefault="00055DED" w:rsidP="00055DED">
      <w:pPr>
        <w:pStyle w:val="ListParagraph"/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proofErr w:type="spellStart"/>
      <w:r w:rsidRPr="00055DED">
        <w:rPr>
          <w:rFonts w:ascii="Times New Roman" w:hAnsi="Times New Roman"/>
          <w:sz w:val="24"/>
          <w:szCs w:val="24"/>
        </w:rPr>
        <w:t>Pengujian</w:t>
      </w:r>
      <w:proofErr w:type="spellEnd"/>
      <w:r w:rsidRPr="00055DED">
        <w:rPr>
          <w:rFonts w:ascii="Times New Roman" w:hAnsi="Times New Roman"/>
          <w:sz w:val="24"/>
          <w:szCs w:val="24"/>
        </w:rPr>
        <w:t xml:space="preserve"> UAT </w:t>
      </w:r>
      <w:proofErr w:type="spellStart"/>
      <w:r w:rsidRPr="00055DED">
        <w:rPr>
          <w:rFonts w:ascii="Times New Roman" w:hAnsi="Times New Roman"/>
          <w:sz w:val="24"/>
          <w:szCs w:val="24"/>
        </w:rPr>
        <w:t>dilakukan</w:t>
      </w:r>
      <w:proofErr w:type="spellEnd"/>
      <w:r w:rsidRPr="00055D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5DED">
        <w:rPr>
          <w:rFonts w:ascii="Times New Roman" w:hAnsi="Times New Roman"/>
          <w:sz w:val="24"/>
          <w:szCs w:val="24"/>
        </w:rPr>
        <w:t>untuk</w:t>
      </w:r>
      <w:proofErr w:type="spellEnd"/>
      <w:r w:rsidRPr="00055D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5DED">
        <w:rPr>
          <w:rFonts w:ascii="Times New Roman" w:hAnsi="Times New Roman"/>
          <w:sz w:val="24"/>
          <w:szCs w:val="24"/>
        </w:rPr>
        <w:t>menilai</w:t>
      </w:r>
      <w:proofErr w:type="spellEnd"/>
      <w:r w:rsidRPr="00055D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5DED">
        <w:rPr>
          <w:rFonts w:ascii="Times New Roman" w:hAnsi="Times New Roman"/>
          <w:sz w:val="24"/>
          <w:szCs w:val="24"/>
        </w:rPr>
        <w:t>tingkat</w:t>
      </w:r>
      <w:proofErr w:type="spellEnd"/>
      <w:r w:rsidRPr="00055D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5DED">
        <w:rPr>
          <w:rFonts w:ascii="Times New Roman" w:hAnsi="Times New Roman"/>
          <w:sz w:val="24"/>
          <w:szCs w:val="24"/>
        </w:rPr>
        <w:t>kepuasan</w:t>
      </w:r>
      <w:proofErr w:type="spellEnd"/>
      <w:r w:rsidRPr="00055D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5DED">
        <w:rPr>
          <w:rFonts w:ascii="Times New Roman" w:hAnsi="Times New Roman"/>
          <w:sz w:val="24"/>
          <w:szCs w:val="24"/>
        </w:rPr>
        <w:t>pengguna</w:t>
      </w:r>
      <w:proofErr w:type="spellEnd"/>
      <w:r w:rsidRPr="00055D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5DED">
        <w:rPr>
          <w:rFonts w:ascii="Times New Roman" w:hAnsi="Times New Roman"/>
          <w:sz w:val="24"/>
          <w:szCs w:val="24"/>
        </w:rPr>
        <w:t>terhadap</w:t>
      </w:r>
      <w:proofErr w:type="spellEnd"/>
      <w:r w:rsidRPr="00055D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55DED">
        <w:rPr>
          <w:rFonts w:ascii="Times New Roman" w:hAnsi="Times New Roman"/>
          <w:sz w:val="24"/>
          <w:szCs w:val="24"/>
        </w:rPr>
        <w:t>fungsi</w:t>
      </w:r>
      <w:proofErr w:type="spellEnd"/>
      <w:r w:rsidRPr="00055DED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055DED">
        <w:rPr>
          <w:rFonts w:ascii="Times New Roman" w:hAnsi="Times New Roman"/>
          <w:sz w:val="24"/>
          <w:szCs w:val="24"/>
        </w:rPr>
        <w:t>kenyamanan</w:t>
      </w:r>
      <w:proofErr w:type="spellEnd"/>
      <w:r w:rsidRPr="00055DED">
        <w:rPr>
          <w:rFonts w:ascii="Times New Roman" w:hAnsi="Times New Roman"/>
          <w:sz w:val="24"/>
          <w:szCs w:val="24"/>
        </w:rPr>
        <w:t xml:space="preserve"> </w:t>
      </w:r>
      <w:r w:rsidR="00C75E4E">
        <w:rPr>
          <w:rFonts w:ascii="Times New Roman" w:hAnsi="Times New Roman"/>
          <w:sz w:val="24"/>
          <w:szCs w:val="24"/>
        </w:rPr>
        <w:t xml:space="preserve">system. </w:t>
      </w:r>
      <w:proofErr w:type="spellStart"/>
      <w:r w:rsidR="00C75E4E">
        <w:rPr>
          <w:rFonts w:ascii="Times New Roman" w:hAnsi="Times New Roman"/>
          <w:sz w:val="24"/>
          <w:szCs w:val="24"/>
        </w:rPr>
        <w:t>Berikut</w:t>
      </w:r>
      <w:proofErr w:type="spellEnd"/>
      <w:r w:rsidR="00C75E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5E4E">
        <w:rPr>
          <w:rFonts w:ascii="Times New Roman" w:hAnsi="Times New Roman"/>
          <w:sz w:val="24"/>
          <w:szCs w:val="24"/>
        </w:rPr>
        <w:t>adalah</w:t>
      </w:r>
      <w:proofErr w:type="spellEnd"/>
      <w:r w:rsidR="00C75E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5E4E">
        <w:rPr>
          <w:rFonts w:ascii="Times New Roman" w:hAnsi="Times New Roman"/>
          <w:sz w:val="24"/>
          <w:szCs w:val="24"/>
        </w:rPr>
        <w:t>aspek</w:t>
      </w:r>
      <w:proofErr w:type="spellEnd"/>
      <w:r w:rsidR="00C75E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5E4E">
        <w:rPr>
          <w:rFonts w:ascii="Times New Roman" w:hAnsi="Times New Roman"/>
          <w:sz w:val="24"/>
          <w:szCs w:val="24"/>
        </w:rPr>
        <w:t>penilaian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5"/>
        <w:gridCol w:w="2584"/>
        <w:gridCol w:w="2669"/>
      </w:tblGrid>
      <w:tr w:rsidR="004E35F6" w:rsidRPr="004E35F6" w:rsidTr="004E35F6">
        <w:tc>
          <w:tcPr>
            <w:tcW w:w="2740" w:type="dxa"/>
          </w:tcPr>
          <w:p w:rsidR="004E35F6" w:rsidRPr="004E35F6" w:rsidRDefault="004E35F6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2678" w:type="dxa"/>
          </w:tcPr>
          <w:p w:rsidR="004E35F6" w:rsidRPr="004E35F6" w:rsidRDefault="004E35F6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Nilai (1–5)</w:t>
            </w:r>
          </w:p>
        </w:tc>
        <w:tc>
          <w:tcPr>
            <w:tcW w:w="2736" w:type="dxa"/>
          </w:tcPr>
          <w:p w:rsidR="004E35F6" w:rsidRPr="004E35F6" w:rsidRDefault="004E35F6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4E35F6" w:rsidRPr="004E35F6" w:rsidTr="004E35F6">
        <w:tc>
          <w:tcPr>
            <w:tcW w:w="2740" w:type="dxa"/>
          </w:tcPr>
          <w:p w:rsidR="004E35F6" w:rsidRPr="004E35F6" w:rsidRDefault="004E35F6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Kemudahan</w:t>
            </w:r>
            <w:proofErr w:type="spellEnd"/>
            <w:r w:rsidRPr="004E3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</w:p>
        </w:tc>
        <w:tc>
          <w:tcPr>
            <w:tcW w:w="2678" w:type="dxa"/>
          </w:tcPr>
          <w:p w:rsidR="004E35F6" w:rsidRPr="004E35F6" w:rsidRDefault="004E35F6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2736" w:type="dxa"/>
          </w:tcPr>
          <w:p w:rsidR="004E35F6" w:rsidRPr="004E35F6" w:rsidRDefault="004E35F6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5F6">
              <w:rPr>
                <w:rFonts w:ascii="Times New Roman" w:hAnsi="Times New Roman" w:cs="Times New Roman"/>
                <w:sz w:val="24"/>
                <w:szCs w:val="24"/>
              </w:rPr>
              <w:t xml:space="preserve">Sangat </w:t>
            </w:r>
            <w:proofErr w:type="spellStart"/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</w:p>
        </w:tc>
      </w:tr>
      <w:tr w:rsidR="004E35F6" w:rsidRPr="004E35F6" w:rsidTr="004E35F6">
        <w:tc>
          <w:tcPr>
            <w:tcW w:w="2740" w:type="dxa"/>
          </w:tcPr>
          <w:p w:rsidR="004E35F6" w:rsidRPr="004E35F6" w:rsidRDefault="004E35F6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Kejelasan</w:t>
            </w:r>
            <w:proofErr w:type="spellEnd"/>
            <w:r w:rsidRPr="004E3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</w:p>
        </w:tc>
        <w:tc>
          <w:tcPr>
            <w:tcW w:w="2678" w:type="dxa"/>
          </w:tcPr>
          <w:p w:rsidR="004E35F6" w:rsidRPr="004E35F6" w:rsidRDefault="004E35F6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2736" w:type="dxa"/>
          </w:tcPr>
          <w:p w:rsidR="004E35F6" w:rsidRPr="004E35F6" w:rsidRDefault="004E35F6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</w:p>
        </w:tc>
      </w:tr>
      <w:tr w:rsidR="004E35F6" w:rsidRPr="004E35F6" w:rsidTr="004E35F6">
        <w:tc>
          <w:tcPr>
            <w:tcW w:w="2740" w:type="dxa"/>
          </w:tcPr>
          <w:p w:rsidR="004E35F6" w:rsidRPr="004E35F6" w:rsidRDefault="004E35F6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Kecepatan</w:t>
            </w:r>
            <w:proofErr w:type="spellEnd"/>
            <w:r w:rsidRPr="004E3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</w:p>
        </w:tc>
        <w:tc>
          <w:tcPr>
            <w:tcW w:w="2678" w:type="dxa"/>
          </w:tcPr>
          <w:p w:rsidR="004E35F6" w:rsidRPr="004E35F6" w:rsidRDefault="004E35F6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2736" w:type="dxa"/>
          </w:tcPr>
          <w:p w:rsidR="004E35F6" w:rsidRPr="004E35F6" w:rsidRDefault="004E35F6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</w:p>
        </w:tc>
      </w:tr>
      <w:tr w:rsidR="004E35F6" w:rsidRPr="004E35F6" w:rsidTr="004E35F6">
        <w:tc>
          <w:tcPr>
            <w:tcW w:w="2740" w:type="dxa"/>
          </w:tcPr>
          <w:p w:rsidR="004E35F6" w:rsidRPr="004E35F6" w:rsidRDefault="004E35F6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Ketepatan</w:t>
            </w:r>
            <w:proofErr w:type="spellEnd"/>
            <w:r w:rsidRPr="004E3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</w:p>
        </w:tc>
        <w:tc>
          <w:tcPr>
            <w:tcW w:w="2678" w:type="dxa"/>
          </w:tcPr>
          <w:p w:rsidR="004E35F6" w:rsidRPr="004E35F6" w:rsidRDefault="004E35F6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  <w:tc>
          <w:tcPr>
            <w:tcW w:w="2736" w:type="dxa"/>
          </w:tcPr>
          <w:p w:rsidR="004E35F6" w:rsidRPr="004E35F6" w:rsidRDefault="004E35F6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5F6">
              <w:rPr>
                <w:rFonts w:ascii="Times New Roman" w:hAnsi="Times New Roman" w:cs="Times New Roman"/>
                <w:sz w:val="24"/>
                <w:szCs w:val="24"/>
              </w:rPr>
              <w:t xml:space="preserve">Sangat </w:t>
            </w:r>
            <w:proofErr w:type="spellStart"/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</w:tr>
      <w:tr w:rsidR="004E35F6" w:rsidRPr="004E35F6" w:rsidTr="004E35F6">
        <w:tc>
          <w:tcPr>
            <w:tcW w:w="2740" w:type="dxa"/>
          </w:tcPr>
          <w:p w:rsidR="004E35F6" w:rsidRPr="004E35F6" w:rsidRDefault="004E35F6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Kepuasan</w:t>
            </w:r>
            <w:proofErr w:type="spellEnd"/>
            <w:r w:rsidRPr="004E35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</w:tc>
        <w:tc>
          <w:tcPr>
            <w:tcW w:w="2678" w:type="dxa"/>
          </w:tcPr>
          <w:p w:rsidR="004E35F6" w:rsidRPr="004E35F6" w:rsidRDefault="004E35F6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2736" w:type="dxa"/>
          </w:tcPr>
          <w:p w:rsidR="004E35F6" w:rsidRPr="004E35F6" w:rsidRDefault="004E35F6" w:rsidP="00C52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5F6">
              <w:rPr>
                <w:rFonts w:ascii="Times New Roman" w:hAnsi="Times New Roman" w:cs="Times New Roman"/>
                <w:sz w:val="24"/>
                <w:szCs w:val="24"/>
              </w:rPr>
              <w:t xml:space="preserve">Sangat </w:t>
            </w:r>
            <w:proofErr w:type="spellStart"/>
            <w:r w:rsidRPr="004E35F6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</w:tr>
    </w:tbl>
    <w:p w:rsidR="00C75E4E" w:rsidRDefault="00C75E4E" w:rsidP="004E35F6">
      <w:pPr>
        <w:pStyle w:val="ListParagraph"/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</w:p>
    <w:p w:rsidR="00C75E4E" w:rsidRDefault="00C75E4E" w:rsidP="004E35F6">
      <w:pPr>
        <w:pStyle w:val="ListParagraph"/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Setelah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aspek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penilaian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maka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tersebut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dimasukkan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rumus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penilaian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berikut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:rsidR="004E35F6" w:rsidRDefault="00C75E4E" w:rsidP="004E35F6">
      <w:pPr>
        <w:pStyle w:val="ListParagraph"/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  <w:r w:rsidRPr="00C75E4E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8B87C79" wp14:editId="488C09AB">
            <wp:extent cx="4238045" cy="1229556"/>
            <wp:effectExtent l="0" t="0" r="0" b="8890"/>
            <wp:docPr id="58290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005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44764" cy="123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E4E" w:rsidRDefault="00C75E4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4E35F6" w:rsidRDefault="004E35F6" w:rsidP="00055DED">
      <w:pPr>
        <w:pStyle w:val="ListParagraph"/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ab/>
      </w:r>
      <w:r>
        <w:rPr>
          <w:rFonts w:ascii="Times New Roman" w:hAnsi="Times New Roman"/>
          <w:sz w:val="24"/>
          <w:szCs w:val="24"/>
        </w:rPr>
        <w:tab/>
      </w:r>
      <w:proofErr w:type="spellStart"/>
      <w:r w:rsidR="00C75E4E">
        <w:rPr>
          <w:rFonts w:ascii="Times New Roman" w:hAnsi="Times New Roman"/>
          <w:sz w:val="24"/>
          <w:szCs w:val="24"/>
        </w:rPr>
        <w:t>Kemudian</w:t>
      </w:r>
      <w:proofErr w:type="spellEnd"/>
      <w:r w:rsidR="00C75E4E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="00C75E4E">
        <w:rPr>
          <w:rFonts w:ascii="Times New Roman" w:hAnsi="Times New Roman"/>
          <w:sz w:val="24"/>
          <w:szCs w:val="24"/>
        </w:rPr>
        <w:t>h</w:t>
      </w:r>
      <w:r w:rsidRPr="004E35F6">
        <w:rPr>
          <w:rFonts w:ascii="Times New Roman" w:hAnsi="Times New Roman"/>
          <w:sz w:val="24"/>
          <w:szCs w:val="24"/>
        </w:rPr>
        <w:t>asil</w:t>
      </w:r>
      <w:r w:rsidR="00C75E4E">
        <w:rPr>
          <w:rFonts w:ascii="Times New Roman" w:hAnsi="Times New Roman"/>
          <w:sz w:val="24"/>
          <w:szCs w:val="24"/>
        </w:rPr>
        <w:t>nya</w:t>
      </w:r>
      <w:proofErr w:type="spellEnd"/>
      <w:r w:rsidR="00C75E4E">
        <w:rPr>
          <w:rFonts w:ascii="Times New Roman" w:hAnsi="Times New Roman"/>
          <w:sz w:val="24"/>
          <w:szCs w:val="24"/>
        </w:rPr>
        <w:t xml:space="preserve">, </w:t>
      </w:r>
      <w:r w:rsidRPr="004E35F6">
        <w:rPr>
          <w:rFonts w:ascii="Times New Roman" w:hAnsi="Times New Roman"/>
          <w:sz w:val="24"/>
          <w:szCs w:val="24"/>
        </w:rPr>
        <w:t xml:space="preserve">UAT </w:t>
      </w:r>
      <w:proofErr w:type="spellStart"/>
      <w:r w:rsidRPr="004E35F6">
        <w:rPr>
          <w:rFonts w:ascii="Times New Roman" w:hAnsi="Times New Roman"/>
          <w:sz w:val="24"/>
          <w:szCs w:val="24"/>
        </w:rPr>
        <w:t>menunjukkan</w:t>
      </w:r>
      <w:proofErr w:type="spellEnd"/>
      <w:r w:rsidRPr="004E35F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5F6">
        <w:rPr>
          <w:rFonts w:ascii="Times New Roman" w:hAnsi="Times New Roman"/>
          <w:sz w:val="24"/>
          <w:szCs w:val="24"/>
        </w:rPr>
        <w:t>tingkat</w:t>
      </w:r>
      <w:proofErr w:type="spellEnd"/>
      <w:r w:rsidRPr="004E35F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5F6">
        <w:rPr>
          <w:rFonts w:ascii="Times New Roman" w:hAnsi="Times New Roman"/>
          <w:sz w:val="24"/>
          <w:szCs w:val="24"/>
        </w:rPr>
        <w:t>kelayakan</w:t>
      </w:r>
      <w:proofErr w:type="spellEnd"/>
      <w:r w:rsidRPr="004E35F6">
        <w:rPr>
          <w:rFonts w:ascii="Times New Roman" w:hAnsi="Times New Roman"/>
          <w:sz w:val="24"/>
          <w:szCs w:val="24"/>
        </w:rPr>
        <w:t xml:space="preserve"> 94%, yang </w:t>
      </w:r>
      <w:proofErr w:type="spellStart"/>
      <w:r w:rsidRPr="004E35F6">
        <w:rPr>
          <w:rFonts w:ascii="Times New Roman" w:hAnsi="Times New Roman"/>
          <w:sz w:val="24"/>
          <w:szCs w:val="24"/>
        </w:rPr>
        <w:t>berarti</w:t>
      </w:r>
      <w:proofErr w:type="spellEnd"/>
      <w:r w:rsidRPr="004E35F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5F6">
        <w:rPr>
          <w:rFonts w:ascii="Times New Roman" w:hAnsi="Times New Roman"/>
          <w:sz w:val="24"/>
          <w:szCs w:val="24"/>
        </w:rPr>
        <w:t>sistem</w:t>
      </w:r>
      <w:proofErr w:type="spellEnd"/>
      <w:r w:rsidRPr="004E35F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5F6">
        <w:rPr>
          <w:rFonts w:ascii="Times New Roman" w:hAnsi="Times New Roman"/>
          <w:sz w:val="24"/>
          <w:szCs w:val="24"/>
        </w:rPr>
        <w:t>berada</w:t>
      </w:r>
      <w:proofErr w:type="spellEnd"/>
      <w:r w:rsidRPr="004E35F6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4E35F6">
        <w:rPr>
          <w:rFonts w:ascii="Times New Roman" w:hAnsi="Times New Roman"/>
          <w:sz w:val="24"/>
          <w:szCs w:val="24"/>
        </w:rPr>
        <w:t>kategori</w:t>
      </w:r>
      <w:proofErr w:type="spellEnd"/>
      <w:r w:rsidRPr="004E35F6">
        <w:rPr>
          <w:rFonts w:ascii="Times New Roman" w:hAnsi="Times New Roman"/>
          <w:sz w:val="24"/>
          <w:szCs w:val="24"/>
        </w:rPr>
        <w:t xml:space="preserve"> “Sangat Layak” </w:t>
      </w:r>
      <w:proofErr w:type="spellStart"/>
      <w:r w:rsidRPr="004E35F6">
        <w:rPr>
          <w:rFonts w:ascii="Times New Roman" w:hAnsi="Times New Roman"/>
          <w:sz w:val="24"/>
          <w:szCs w:val="24"/>
        </w:rPr>
        <w:t>untuk</w:t>
      </w:r>
      <w:proofErr w:type="spellEnd"/>
      <w:r w:rsidRPr="004E35F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5F6">
        <w:rPr>
          <w:rFonts w:ascii="Times New Roman" w:hAnsi="Times New Roman"/>
          <w:sz w:val="24"/>
          <w:szCs w:val="24"/>
        </w:rPr>
        <w:t>digunakan</w:t>
      </w:r>
      <w:proofErr w:type="spellEnd"/>
      <w:r w:rsidRPr="004E35F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E35F6">
        <w:rPr>
          <w:rFonts w:ascii="Times New Roman" w:hAnsi="Times New Roman"/>
          <w:sz w:val="24"/>
          <w:szCs w:val="24"/>
        </w:rPr>
        <w:t>Pengguna</w:t>
      </w:r>
      <w:proofErr w:type="spellEnd"/>
      <w:r w:rsidRPr="004E35F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5F6">
        <w:rPr>
          <w:rFonts w:ascii="Times New Roman" w:hAnsi="Times New Roman"/>
          <w:sz w:val="24"/>
          <w:szCs w:val="24"/>
        </w:rPr>
        <w:t>merasa</w:t>
      </w:r>
      <w:proofErr w:type="spellEnd"/>
      <w:r w:rsidRPr="004E35F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5F6">
        <w:rPr>
          <w:rFonts w:ascii="Times New Roman" w:hAnsi="Times New Roman"/>
          <w:sz w:val="24"/>
          <w:szCs w:val="24"/>
        </w:rPr>
        <w:t>sistem</w:t>
      </w:r>
      <w:proofErr w:type="spellEnd"/>
      <w:r w:rsidRPr="004E35F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5F6">
        <w:rPr>
          <w:rFonts w:ascii="Times New Roman" w:hAnsi="Times New Roman"/>
          <w:sz w:val="24"/>
          <w:szCs w:val="24"/>
        </w:rPr>
        <w:t>mudah</w:t>
      </w:r>
      <w:proofErr w:type="spellEnd"/>
      <w:r w:rsidRPr="004E35F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5F6">
        <w:rPr>
          <w:rFonts w:ascii="Times New Roman" w:hAnsi="Times New Roman"/>
          <w:sz w:val="24"/>
          <w:szCs w:val="24"/>
        </w:rPr>
        <w:t>digunakan</w:t>
      </w:r>
      <w:proofErr w:type="spellEnd"/>
      <w:r w:rsidRPr="004E35F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E35F6">
        <w:rPr>
          <w:rFonts w:ascii="Times New Roman" w:hAnsi="Times New Roman"/>
          <w:sz w:val="24"/>
          <w:szCs w:val="24"/>
        </w:rPr>
        <w:t>responsif</w:t>
      </w:r>
      <w:proofErr w:type="spellEnd"/>
      <w:r w:rsidRPr="004E35F6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4E35F6">
        <w:rPr>
          <w:rFonts w:ascii="Times New Roman" w:hAnsi="Times New Roman"/>
          <w:sz w:val="24"/>
          <w:szCs w:val="24"/>
        </w:rPr>
        <w:t>fitur</w:t>
      </w:r>
      <w:proofErr w:type="spellEnd"/>
      <w:r w:rsidRPr="004E35F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5F6">
        <w:rPr>
          <w:rFonts w:ascii="Times New Roman" w:hAnsi="Times New Roman"/>
          <w:sz w:val="24"/>
          <w:szCs w:val="24"/>
        </w:rPr>
        <w:t>prediksi</w:t>
      </w:r>
      <w:proofErr w:type="spellEnd"/>
      <w:r w:rsidRPr="004E35F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5F6">
        <w:rPr>
          <w:rFonts w:ascii="Times New Roman" w:hAnsi="Times New Roman"/>
          <w:sz w:val="24"/>
          <w:szCs w:val="24"/>
        </w:rPr>
        <w:t>kompetensi</w:t>
      </w:r>
      <w:proofErr w:type="spellEnd"/>
      <w:r w:rsidRPr="004E35F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5F6">
        <w:rPr>
          <w:rFonts w:ascii="Times New Roman" w:hAnsi="Times New Roman"/>
          <w:sz w:val="24"/>
          <w:szCs w:val="24"/>
        </w:rPr>
        <w:t>membantu</w:t>
      </w:r>
      <w:proofErr w:type="spellEnd"/>
      <w:r w:rsidRPr="004E35F6">
        <w:rPr>
          <w:rFonts w:ascii="Times New Roman" w:hAnsi="Times New Roman"/>
          <w:sz w:val="24"/>
          <w:szCs w:val="24"/>
        </w:rPr>
        <w:t xml:space="preserve"> HRD </w:t>
      </w:r>
      <w:proofErr w:type="spellStart"/>
      <w:r w:rsidRPr="004E35F6">
        <w:rPr>
          <w:rFonts w:ascii="Times New Roman" w:hAnsi="Times New Roman"/>
          <w:sz w:val="24"/>
          <w:szCs w:val="24"/>
        </w:rPr>
        <w:t>dalam</w:t>
      </w:r>
      <w:proofErr w:type="spellEnd"/>
      <w:r w:rsidRPr="004E35F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5F6">
        <w:rPr>
          <w:rFonts w:ascii="Times New Roman" w:hAnsi="Times New Roman"/>
          <w:sz w:val="24"/>
          <w:szCs w:val="24"/>
        </w:rPr>
        <w:t>pengambilan</w:t>
      </w:r>
      <w:proofErr w:type="spellEnd"/>
      <w:r w:rsidRPr="004E35F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5F6">
        <w:rPr>
          <w:rFonts w:ascii="Times New Roman" w:hAnsi="Times New Roman"/>
          <w:sz w:val="24"/>
          <w:szCs w:val="24"/>
        </w:rPr>
        <w:t>keputusan</w:t>
      </w:r>
      <w:proofErr w:type="spellEnd"/>
      <w:r w:rsidRPr="004E35F6">
        <w:rPr>
          <w:rFonts w:ascii="Times New Roman" w:hAnsi="Times New Roman"/>
          <w:sz w:val="24"/>
          <w:szCs w:val="24"/>
        </w:rPr>
        <w:t>.</w:t>
      </w:r>
    </w:p>
    <w:p w:rsidR="004E35F6" w:rsidRPr="00C16C79" w:rsidRDefault="004E35F6" w:rsidP="004E35F6">
      <w:pPr>
        <w:pStyle w:val="ListParagraph"/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</w:p>
    <w:p w:rsidR="00BD11EA" w:rsidRDefault="00BD11EA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44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t>Dampak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dan Manfaat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Implementasi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Sistem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membawa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dampak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manfaat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signifikan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bagi</w:t>
      </w:r>
      <w:proofErr w:type="spellEnd"/>
      <w:r>
        <w:rPr>
          <w:rFonts w:ascii="Times New Roman" w:hAnsi="Times New Roman"/>
          <w:sz w:val="24"/>
          <w:szCs w:val="24"/>
        </w:rPr>
        <w:t xml:space="preserve"> PT </w:t>
      </w:r>
      <w:proofErr w:type="spellStart"/>
      <w:r>
        <w:rPr>
          <w:rFonts w:ascii="Times New Roman" w:hAnsi="Times New Roman"/>
          <w:sz w:val="24"/>
          <w:szCs w:val="24"/>
        </w:rPr>
        <w:t>Ungaran</w:t>
      </w:r>
      <w:proofErr w:type="spellEnd"/>
      <w:r>
        <w:rPr>
          <w:rFonts w:ascii="Times New Roman" w:hAnsi="Times New Roman"/>
          <w:sz w:val="24"/>
          <w:szCs w:val="24"/>
        </w:rPr>
        <w:t xml:space="preserve"> Sari Garment </w:t>
      </w:r>
      <w:proofErr w:type="spellStart"/>
      <w:r>
        <w:rPr>
          <w:rFonts w:ascii="Times New Roman" w:hAnsi="Times New Roman"/>
          <w:sz w:val="24"/>
          <w:szCs w:val="24"/>
        </w:rPr>
        <w:t>Pringapus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Dampak-dampak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diamati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perspektif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termasuk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efisiensi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operasional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kualitas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pengambilan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keputusan</w:t>
      </w:r>
      <w:proofErr w:type="spellEnd"/>
      <w:r>
        <w:rPr>
          <w:rFonts w:ascii="Times New Roman" w:hAnsi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/>
          <w:sz w:val="24"/>
          <w:szCs w:val="24"/>
        </w:rPr>
        <w:t>budaya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kerja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. Dari </w:t>
      </w:r>
      <w:proofErr w:type="spellStart"/>
      <w:r>
        <w:rPr>
          <w:rFonts w:ascii="Times New Roman" w:hAnsi="Times New Roman"/>
          <w:sz w:val="24"/>
          <w:szCs w:val="24"/>
        </w:rPr>
        <w:t>perspektif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efisiensi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operasional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mengurangi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waktu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dibutuhkan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evaluasi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dramatis. </w:t>
      </w:r>
      <w:proofErr w:type="spellStart"/>
      <w:r>
        <w:rPr>
          <w:rFonts w:ascii="Times New Roman" w:hAnsi="Times New Roman"/>
          <w:sz w:val="24"/>
          <w:szCs w:val="24"/>
        </w:rPr>
        <w:t>Sebelum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, proses </w:t>
      </w:r>
      <w:proofErr w:type="spellStart"/>
      <w:r>
        <w:rPr>
          <w:rFonts w:ascii="Times New Roman" w:hAnsi="Times New Roman"/>
          <w:sz w:val="24"/>
          <w:szCs w:val="24"/>
        </w:rPr>
        <w:t>evaluasi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triwulan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membutuhkan</w:t>
      </w:r>
      <w:proofErr w:type="spellEnd"/>
      <w:r>
        <w:rPr>
          <w:rFonts w:ascii="Times New Roman" w:hAnsi="Times New Roman"/>
          <w:sz w:val="24"/>
          <w:szCs w:val="24"/>
        </w:rPr>
        <w:t xml:space="preserve"> rata-rata 120 jam </w:t>
      </w:r>
      <w:proofErr w:type="spellStart"/>
      <w:r>
        <w:rPr>
          <w:rFonts w:ascii="Times New Roman" w:hAnsi="Times New Roman"/>
          <w:sz w:val="24"/>
          <w:szCs w:val="24"/>
        </w:rPr>
        <w:t>kerja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tim</w:t>
      </w:r>
      <w:proofErr w:type="spellEnd"/>
      <w:r>
        <w:rPr>
          <w:rFonts w:ascii="Times New Roman" w:hAnsi="Times New Roman"/>
          <w:sz w:val="24"/>
          <w:szCs w:val="24"/>
        </w:rPr>
        <w:t xml:space="preserve"> HR dan </w:t>
      </w:r>
      <w:proofErr w:type="spellStart"/>
      <w:r>
        <w:rPr>
          <w:rFonts w:ascii="Times New Roman" w:hAnsi="Times New Roman"/>
          <w:sz w:val="24"/>
          <w:szCs w:val="24"/>
        </w:rPr>
        <w:t>manajemen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baru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waktu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dibutuhkan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berkurang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menjadi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hanya</w:t>
      </w:r>
      <w:proofErr w:type="spellEnd"/>
      <w:r>
        <w:rPr>
          <w:rFonts w:ascii="Times New Roman" w:hAnsi="Times New Roman"/>
          <w:sz w:val="24"/>
          <w:szCs w:val="24"/>
        </w:rPr>
        <w:t xml:space="preserve"> 20 jam </w:t>
      </w:r>
      <w:proofErr w:type="spellStart"/>
      <w:r>
        <w:rPr>
          <w:rFonts w:ascii="Times New Roman" w:hAnsi="Times New Roman"/>
          <w:sz w:val="24"/>
          <w:szCs w:val="24"/>
        </w:rPr>
        <w:t>kerja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menghemat</w:t>
      </w:r>
      <w:proofErr w:type="spellEnd"/>
      <w:r>
        <w:rPr>
          <w:rFonts w:ascii="Times New Roman" w:hAnsi="Times New Roman"/>
          <w:sz w:val="24"/>
          <w:szCs w:val="24"/>
        </w:rPr>
        <w:t xml:space="preserve"> 83% </w:t>
      </w:r>
      <w:proofErr w:type="spellStart"/>
      <w:r>
        <w:rPr>
          <w:rFonts w:ascii="Times New Roman" w:hAnsi="Times New Roman"/>
          <w:sz w:val="24"/>
          <w:szCs w:val="24"/>
        </w:rPr>
        <w:t>waktu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sebelumnya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dialokasikan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tugas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Efisiensi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staf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terlibat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fokus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tugas-tugas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strategis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seperti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perencanaan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dan program </w:t>
      </w:r>
      <w:proofErr w:type="spellStart"/>
      <w:r>
        <w:rPr>
          <w:rFonts w:ascii="Times New Roman" w:hAnsi="Times New Roman"/>
          <w:sz w:val="24"/>
          <w:szCs w:val="24"/>
        </w:rPr>
        <w:t>peningkatan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keterampilan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Kualitas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pengambilan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keputusan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manajemen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sumber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manusia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/>
          <w:sz w:val="24"/>
          <w:szCs w:val="24"/>
        </w:rPr>
        <w:t>mengalami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peningkatan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signifikan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dasar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objektif</w:t>
      </w:r>
      <w:proofErr w:type="spellEnd"/>
      <w:r>
        <w:rPr>
          <w:rFonts w:ascii="Times New Roman" w:hAnsi="Times New Roman"/>
          <w:sz w:val="24"/>
          <w:szCs w:val="24"/>
        </w:rPr>
        <w:t xml:space="preserve"> dan data-driven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keputusan-keputusan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penting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seperti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promosi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penugasan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khusus</w:t>
      </w:r>
      <w:proofErr w:type="spellEnd"/>
      <w:r>
        <w:rPr>
          <w:rFonts w:ascii="Times New Roman" w:hAnsi="Times New Roman"/>
          <w:sz w:val="24"/>
          <w:szCs w:val="24"/>
        </w:rPr>
        <w:t xml:space="preserve">, dan program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. Sebelumnya, </w:t>
      </w:r>
      <w:proofErr w:type="spellStart"/>
      <w:r>
        <w:rPr>
          <w:rFonts w:ascii="Times New Roman" w:hAnsi="Times New Roman"/>
          <w:sz w:val="24"/>
          <w:szCs w:val="24"/>
        </w:rPr>
        <w:t>keputusan-keputusan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seringkali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pada impression yang </w:t>
      </w:r>
      <w:proofErr w:type="spellStart"/>
      <w:r>
        <w:rPr>
          <w:rFonts w:ascii="Times New Roman" w:hAnsi="Times New Roman"/>
          <w:sz w:val="24"/>
          <w:szCs w:val="24"/>
        </w:rPr>
        <w:t>subjektif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terfragmentasi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manajemen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mengidentifikasi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potensi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tinggi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mungkin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terlihat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penilaian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konvensional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mendeteksi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penurunan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sebelum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berdampak</w:t>
      </w:r>
      <w:proofErr w:type="spellEnd"/>
      <w:r>
        <w:rPr>
          <w:rFonts w:ascii="Times New Roman" w:hAnsi="Times New Roman"/>
          <w:sz w:val="24"/>
          <w:szCs w:val="24"/>
        </w:rPr>
        <w:t xml:space="preserve"> pada output </w:t>
      </w:r>
      <w:proofErr w:type="spellStart"/>
      <w:r>
        <w:rPr>
          <w:rFonts w:ascii="Times New Roman" w:hAnsi="Times New Roman"/>
          <w:sz w:val="24"/>
          <w:szCs w:val="24"/>
        </w:rPr>
        <w:t>departemen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ab/>
      </w:r>
      <w:proofErr w:type="spellStart"/>
      <w:r>
        <w:rPr>
          <w:rFonts w:ascii="Times New Roman" w:hAnsi="Times New Roman"/>
          <w:sz w:val="24"/>
          <w:szCs w:val="24"/>
        </w:rPr>
        <w:t>Dampak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budaya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kerja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/>
          <w:sz w:val="24"/>
          <w:szCs w:val="24"/>
        </w:rPr>
        <w:t>cukup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menonjol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Transparansi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evaluasi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diterapkan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menciptakan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lingkungan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kerja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adil</w:t>
      </w:r>
      <w:proofErr w:type="spellEnd"/>
      <w:r>
        <w:rPr>
          <w:rFonts w:ascii="Times New Roman" w:hAnsi="Times New Roman"/>
          <w:sz w:val="24"/>
          <w:szCs w:val="24"/>
        </w:rPr>
        <w:t xml:space="preserve"> dan accountable.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memahami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penilaian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pada data yang </w:t>
      </w:r>
      <w:proofErr w:type="spellStart"/>
      <w:r>
        <w:rPr>
          <w:rFonts w:ascii="Times New Roman" w:hAnsi="Times New Roman"/>
          <w:sz w:val="24"/>
          <w:szCs w:val="24"/>
        </w:rPr>
        <w:t>objektif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terukur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bukan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favoritisme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faktor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subjektif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lainnya</w:t>
      </w:r>
      <w:proofErr w:type="spellEnd"/>
      <w:r>
        <w:rPr>
          <w:rFonts w:ascii="Times New Roman" w:hAnsi="Times New Roman"/>
          <w:sz w:val="24"/>
          <w:szCs w:val="24"/>
        </w:rPr>
        <w:t xml:space="preserve">. Hal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motivasi</w:t>
      </w:r>
      <w:proofErr w:type="spellEnd"/>
      <w:r>
        <w:rPr>
          <w:rFonts w:ascii="Times New Roman" w:hAnsi="Times New Roman"/>
          <w:sz w:val="24"/>
          <w:szCs w:val="24"/>
        </w:rPr>
        <w:t xml:space="preserve"> dan engagement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terutama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kalangan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sebelumnya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merasa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kontribusi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mereka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diakui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proporsional</w:t>
      </w:r>
      <w:proofErr w:type="spellEnd"/>
      <w:r>
        <w:rPr>
          <w:rFonts w:ascii="Times New Roman" w:hAnsi="Times New Roman"/>
          <w:sz w:val="24"/>
          <w:szCs w:val="24"/>
        </w:rPr>
        <w:t xml:space="preserve">. Manfaat </w:t>
      </w:r>
      <w:proofErr w:type="spellStart"/>
      <w:r>
        <w:rPr>
          <w:rFonts w:ascii="Times New Roman" w:hAnsi="Times New Roman"/>
          <w:sz w:val="24"/>
          <w:szCs w:val="24"/>
        </w:rPr>
        <w:t>finansial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diukur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indikator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kunci</w:t>
      </w:r>
      <w:proofErr w:type="spellEnd"/>
      <w:r>
        <w:rPr>
          <w:rFonts w:ascii="Times New Roman" w:hAnsi="Times New Roman"/>
          <w:sz w:val="24"/>
          <w:szCs w:val="24"/>
        </w:rPr>
        <w:t xml:space="preserve">. Dalam </w:t>
      </w:r>
      <w:proofErr w:type="spellStart"/>
      <w:r>
        <w:rPr>
          <w:rFonts w:ascii="Times New Roman" w:hAnsi="Times New Roman"/>
          <w:sz w:val="24"/>
          <w:szCs w:val="24"/>
        </w:rPr>
        <w:t>enam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bulan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pertama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mencatat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peningkatan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sebesar</w:t>
      </w:r>
      <w:proofErr w:type="spellEnd"/>
      <w:r>
        <w:rPr>
          <w:rFonts w:ascii="Times New Roman" w:hAnsi="Times New Roman"/>
          <w:sz w:val="24"/>
          <w:szCs w:val="24"/>
        </w:rPr>
        <w:t xml:space="preserve"> 8.3% yang </w:t>
      </w:r>
      <w:proofErr w:type="spellStart"/>
      <w:r>
        <w:rPr>
          <w:rFonts w:ascii="Times New Roman" w:hAnsi="Times New Roman"/>
          <w:sz w:val="24"/>
          <w:szCs w:val="24"/>
        </w:rPr>
        <w:t>sebagian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besar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disumbang</w:t>
      </w:r>
      <w:proofErr w:type="spellEnd"/>
      <w:r>
        <w:rPr>
          <w:rFonts w:ascii="Times New Roman" w:hAnsi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/>
          <w:sz w:val="24"/>
          <w:szCs w:val="24"/>
        </w:rPr>
        <w:t>peningkatan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karyawan-karyawan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sebelumnya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tergolong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kompeten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namun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mendapatkan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intervensi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rekomendasi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. Turnover rate juga </w:t>
      </w:r>
      <w:proofErr w:type="spellStart"/>
      <w:r>
        <w:rPr>
          <w:rFonts w:ascii="Times New Roman" w:hAnsi="Times New Roman"/>
          <w:sz w:val="24"/>
          <w:szCs w:val="24"/>
        </w:rPr>
        <w:t>menurun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15% </w:t>
      </w:r>
      <w:proofErr w:type="spellStart"/>
      <w:r>
        <w:rPr>
          <w:rFonts w:ascii="Times New Roman" w:hAnsi="Times New Roman"/>
          <w:sz w:val="24"/>
          <w:szCs w:val="24"/>
        </w:rPr>
        <w:t>menjadi</w:t>
      </w:r>
      <w:proofErr w:type="spellEnd"/>
      <w:r>
        <w:rPr>
          <w:rFonts w:ascii="Times New Roman" w:hAnsi="Times New Roman"/>
          <w:sz w:val="24"/>
          <w:szCs w:val="24"/>
        </w:rPr>
        <w:t xml:space="preserve"> 9% per </w:t>
      </w:r>
      <w:proofErr w:type="spellStart"/>
      <w:r>
        <w:rPr>
          <w:rFonts w:ascii="Times New Roman" w:hAnsi="Times New Roman"/>
          <w:sz w:val="24"/>
          <w:szCs w:val="24"/>
        </w:rPr>
        <w:t>tahun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menghemat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biaya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rekrutmen</w:t>
      </w:r>
      <w:proofErr w:type="spellEnd"/>
      <w:r>
        <w:rPr>
          <w:rFonts w:ascii="Times New Roman" w:hAnsi="Times New Roman"/>
          <w:sz w:val="24"/>
          <w:szCs w:val="24"/>
        </w:rPr>
        <w:t xml:space="preserve"> dan training yang </w:t>
      </w:r>
      <w:proofErr w:type="spellStart"/>
      <w:r>
        <w:rPr>
          <w:rFonts w:ascii="Times New Roman" w:hAnsi="Times New Roman"/>
          <w:sz w:val="24"/>
          <w:szCs w:val="24"/>
        </w:rPr>
        <w:t>signifikan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mengoptimalkan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alokasi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sumber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manusia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pola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dihasilkan</w:t>
      </w:r>
      <w:proofErr w:type="spellEnd"/>
      <w:r>
        <w:rPr>
          <w:rFonts w:ascii="Times New Roman" w:hAnsi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menempatkan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posisi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sesuai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kekuatan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kelemahan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mereka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contoh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konsistensi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tetapi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kecepatan</w:t>
      </w:r>
      <w:proofErr w:type="spellEnd"/>
      <w:r>
        <w:rPr>
          <w:rFonts w:ascii="Times New Roman" w:hAnsi="Times New Roman"/>
          <w:sz w:val="24"/>
          <w:szCs w:val="24"/>
        </w:rPr>
        <w:t xml:space="preserve"> rata-rata </w:t>
      </w:r>
      <w:proofErr w:type="spellStart"/>
      <w:r>
        <w:rPr>
          <w:rFonts w:ascii="Times New Roman" w:hAnsi="Times New Roman"/>
          <w:sz w:val="24"/>
          <w:szCs w:val="24"/>
        </w:rPr>
        <w:t>ditempatkan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tugas-tugas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membutuhkan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ketelitian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sementara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kecepatan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tetapi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konsistensi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rendah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sesuai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tugas-tugas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deadline </w:t>
      </w:r>
      <w:proofErr w:type="spellStart"/>
      <w:r>
        <w:rPr>
          <w:rFonts w:ascii="Times New Roman" w:hAnsi="Times New Roman"/>
          <w:sz w:val="24"/>
          <w:szCs w:val="24"/>
        </w:rPr>
        <w:t>ketat</w:t>
      </w:r>
      <w:proofErr w:type="spellEnd"/>
      <w:r>
        <w:rPr>
          <w:rFonts w:ascii="Times New Roman" w:hAnsi="Times New Roman"/>
          <w:sz w:val="24"/>
          <w:szCs w:val="24"/>
        </w:rPr>
        <w:t xml:space="preserve">. Manfaat </w:t>
      </w:r>
      <w:proofErr w:type="spellStart"/>
      <w:r>
        <w:rPr>
          <w:rFonts w:ascii="Times New Roman" w:hAnsi="Times New Roman"/>
          <w:sz w:val="24"/>
          <w:szCs w:val="24"/>
        </w:rPr>
        <w:t>strategis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jangka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panjang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termasuk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kemampuan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melakukan</w:t>
      </w:r>
      <w:proofErr w:type="spellEnd"/>
      <w:r>
        <w:rPr>
          <w:rFonts w:ascii="Times New Roman" w:hAnsi="Times New Roman"/>
          <w:sz w:val="24"/>
          <w:szCs w:val="24"/>
        </w:rPr>
        <w:t xml:space="preserve"> workforce planning yang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akurat</w:t>
      </w:r>
      <w:proofErr w:type="spellEnd"/>
      <w:r>
        <w:rPr>
          <w:rFonts w:ascii="Times New Roman" w:hAnsi="Times New Roman"/>
          <w:sz w:val="24"/>
          <w:szCs w:val="24"/>
        </w:rPr>
        <w:t xml:space="preserve">. Data </w:t>
      </w:r>
      <w:proofErr w:type="spellStart"/>
      <w:r>
        <w:rPr>
          <w:rFonts w:ascii="Times New Roman" w:hAnsi="Times New Roman"/>
          <w:sz w:val="24"/>
          <w:szCs w:val="24"/>
        </w:rPr>
        <w:t>historis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terkumpul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insights </w:t>
      </w:r>
      <w:proofErr w:type="spellStart"/>
      <w:r>
        <w:rPr>
          <w:rFonts w:ascii="Times New Roman" w:hAnsi="Times New Roman"/>
          <w:sz w:val="24"/>
          <w:szCs w:val="24"/>
        </w:rPr>
        <w:t>mengenai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tren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faktor-faktor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mempengaruhi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/>
          <w:sz w:val="24"/>
          <w:szCs w:val="24"/>
        </w:rPr>
        <w:t>karakteristik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berkinerja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tinggi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/>
          <w:sz w:val="24"/>
          <w:szCs w:val="24"/>
        </w:rPr>
        <w:t>berharga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perencanaan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rekrutmen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program training, dan </w:t>
      </w:r>
      <w:proofErr w:type="spellStart"/>
      <w:r>
        <w:rPr>
          <w:rFonts w:ascii="Times New Roman" w:hAnsi="Times New Roman"/>
          <w:sz w:val="24"/>
          <w:szCs w:val="24"/>
        </w:rPr>
        <w:t>penyusunan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kebijakan</w:t>
      </w:r>
      <w:proofErr w:type="spellEnd"/>
      <w:r>
        <w:rPr>
          <w:rFonts w:ascii="Times New Roman" w:hAnsi="Times New Roman"/>
          <w:sz w:val="24"/>
          <w:szCs w:val="24"/>
        </w:rPr>
        <w:t xml:space="preserve"> HR yang </w:t>
      </w:r>
      <w:proofErr w:type="spellStart"/>
      <w:r>
        <w:rPr>
          <w:rFonts w:ascii="Times New Roman" w:hAnsi="Times New Roman"/>
          <w:sz w:val="24"/>
          <w:szCs w:val="24"/>
        </w:rPr>
        <w:t>efektif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324AF0" w:rsidRDefault="00324AF0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:rsidR="00BD11EA" w:rsidRDefault="00000000">
      <w:pPr>
        <w:pStyle w:val="ListParagraph"/>
        <w:numPr>
          <w:ilvl w:val="0"/>
          <w:numId w:val="44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Kendala dan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Tantangan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dalam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Implementasi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Meskipun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keseluruhan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berjalan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sukses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berarti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tersebut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berlangsung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tanpa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kendala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tantangan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Mengidentifikasi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merefleksikan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kendala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dihadapi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selama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/>
          <w:sz w:val="24"/>
          <w:szCs w:val="24"/>
        </w:rPr>
        <w:t>penting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perbaikan</w:t>
      </w:r>
      <w:proofErr w:type="spellEnd"/>
      <w:r>
        <w:rPr>
          <w:rFonts w:ascii="Times New Roman" w:hAnsi="Times New Roman"/>
          <w:sz w:val="24"/>
          <w:szCs w:val="24"/>
        </w:rPr>
        <w:t xml:space="preserve"> di masa </w:t>
      </w:r>
      <w:proofErr w:type="spellStart"/>
      <w:r>
        <w:rPr>
          <w:rFonts w:ascii="Times New Roman" w:hAnsi="Times New Roman"/>
          <w:sz w:val="24"/>
          <w:szCs w:val="24"/>
        </w:rPr>
        <w:t>depan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referensi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peneliti</w:t>
      </w:r>
      <w:proofErr w:type="spellEnd"/>
      <w:r>
        <w:rPr>
          <w:rFonts w:ascii="Times New Roman" w:hAnsi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serupa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Tantangan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pertama</w:t>
      </w:r>
      <w:proofErr w:type="spellEnd"/>
      <w:r>
        <w:rPr>
          <w:rFonts w:ascii="Times New Roman" w:hAnsi="Times New Roman"/>
          <w:sz w:val="24"/>
          <w:szCs w:val="24"/>
        </w:rPr>
        <w:t xml:space="preserve"> dan paling fundamental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ketersediaan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kualitas</w:t>
      </w:r>
      <w:proofErr w:type="spellEnd"/>
      <w:r>
        <w:rPr>
          <w:rFonts w:ascii="Times New Roman" w:hAnsi="Times New Roman"/>
          <w:sz w:val="24"/>
          <w:szCs w:val="24"/>
        </w:rPr>
        <w:t xml:space="preserve"> data. </w:t>
      </w:r>
      <w:proofErr w:type="spellStart"/>
      <w:r>
        <w:rPr>
          <w:rFonts w:ascii="Times New Roman" w:hAnsi="Times New Roman"/>
          <w:sz w:val="24"/>
          <w:szCs w:val="24"/>
        </w:rPr>
        <w:t>Meskipun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pencatatan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, format dan </w:t>
      </w:r>
      <w:proofErr w:type="spellStart"/>
      <w:r>
        <w:rPr>
          <w:rFonts w:ascii="Times New Roman" w:hAnsi="Times New Roman"/>
          <w:sz w:val="24"/>
          <w:szCs w:val="24"/>
        </w:rPr>
        <w:t>konsistensi</w:t>
      </w:r>
      <w:proofErr w:type="spellEnd"/>
      <w:r>
        <w:rPr>
          <w:rFonts w:ascii="Times New Roman" w:hAnsi="Times New Roman"/>
          <w:sz w:val="24"/>
          <w:szCs w:val="24"/>
        </w:rPr>
        <w:t xml:space="preserve"> data across different departments sangat </w:t>
      </w:r>
      <w:proofErr w:type="spellStart"/>
      <w:r>
        <w:rPr>
          <w:rFonts w:ascii="Times New Roman" w:hAnsi="Times New Roman"/>
          <w:sz w:val="24"/>
          <w:szCs w:val="24"/>
        </w:rPr>
        <w:t>bervariasi</w:t>
      </w:r>
      <w:proofErr w:type="spellEnd"/>
      <w:r>
        <w:rPr>
          <w:rFonts w:ascii="Times New Roman" w:hAnsi="Times New Roman"/>
          <w:sz w:val="24"/>
          <w:szCs w:val="24"/>
        </w:rPr>
        <w:t xml:space="preserve">. Data </w:t>
      </w:r>
      <w:proofErr w:type="spellStart"/>
      <w:r>
        <w:rPr>
          <w:rFonts w:ascii="Times New Roman" w:hAnsi="Times New Roman"/>
          <w:sz w:val="24"/>
          <w:szCs w:val="24"/>
        </w:rPr>
        <w:t>absensi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dicatat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fingerprint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format </w:t>
      </w:r>
      <w:proofErr w:type="spellStart"/>
      <w:r>
        <w:rPr>
          <w:rFonts w:ascii="Times New Roman" w:hAnsi="Times New Roman"/>
          <w:sz w:val="24"/>
          <w:szCs w:val="24"/>
        </w:rPr>
        <w:t>tertentu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laporan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harian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bentuk</w:t>
      </w:r>
      <w:proofErr w:type="spellEnd"/>
      <w:r>
        <w:rPr>
          <w:rFonts w:ascii="Times New Roman" w:hAnsi="Times New Roman"/>
          <w:sz w:val="24"/>
          <w:szCs w:val="24"/>
        </w:rPr>
        <w:t xml:space="preserve"> Excel sheets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template yang </w:t>
      </w:r>
      <w:proofErr w:type="spellStart"/>
      <w:r>
        <w:rPr>
          <w:rFonts w:ascii="Times New Roman" w:hAnsi="Times New Roman"/>
          <w:sz w:val="24"/>
          <w:szCs w:val="24"/>
        </w:rPr>
        <w:t>berbeda-beda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antar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departemen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sementara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pencapaian</w:t>
      </w:r>
      <w:proofErr w:type="spellEnd"/>
      <w:r>
        <w:rPr>
          <w:rFonts w:ascii="Times New Roman" w:hAnsi="Times New Roman"/>
          <w:sz w:val="24"/>
          <w:szCs w:val="24"/>
        </w:rPr>
        <w:t xml:space="preserve"> target </w:t>
      </w:r>
      <w:proofErr w:type="spellStart"/>
      <w:r>
        <w:rPr>
          <w:rFonts w:ascii="Times New Roman" w:hAnsi="Times New Roman"/>
          <w:sz w:val="24"/>
          <w:szCs w:val="24"/>
        </w:rPr>
        <w:t>sebagian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masih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dicatat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manual. </w:t>
      </w:r>
      <w:proofErr w:type="spellStart"/>
      <w:r>
        <w:rPr>
          <w:rFonts w:ascii="Times New Roman" w:hAnsi="Times New Roman"/>
          <w:sz w:val="24"/>
          <w:szCs w:val="24"/>
        </w:rPr>
        <w:t>Heterogenitas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membutuhkan</w:t>
      </w:r>
      <w:proofErr w:type="spellEnd"/>
      <w:r>
        <w:rPr>
          <w:rFonts w:ascii="Times New Roman" w:hAnsi="Times New Roman"/>
          <w:sz w:val="24"/>
          <w:szCs w:val="24"/>
        </w:rPr>
        <w:t xml:space="preserve"> effort yang </w:t>
      </w:r>
      <w:proofErr w:type="spellStart"/>
      <w:r>
        <w:rPr>
          <w:rFonts w:ascii="Times New Roman" w:hAnsi="Times New Roman"/>
          <w:sz w:val="24"/>
          <w:szCs w:val="24"/>
        </w:rPr>
        <w:t>signifikan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data cleaning dan transformation. </w:t>
      </w:r>
      <w:proofErr w:type="spellStart"/>
      <w:r>
        <w:rPr>
          <w:rFonts w:ascii="Times New Roman" w:hAnsi="Times New Roman"/>
          <w:sz w:val="24"/>
          <w:szCs w:val="24"/>
        </w:rPr>
        <w:t>Bahkan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terdapat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kasus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dimana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historis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tertentu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sekali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periode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tertentu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mengharuskan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peneliti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estimasi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data surrounding periods. </w:t>
      </w:r>
      <w:proofErr w:type="spellStart"/>
      <w:r>
        <w:rPr>
          <w:rFonts w:ascii="Times New Roman" w:hAnsi="Times New Roman"/>
          <w:sz w:val="24"/>
          <w:szCs w:val="24"/>
        </w:rPr>
        <w:t>Tantangan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kedua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berkaitan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resistance to change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manajemen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menengah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manajer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departemen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merasa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baru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mengurangi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kewenangan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mereka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mengevaluasi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bawahan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sementara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khawatir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pemutusan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hubungan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sepihak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Mengatasi</w:t>
      </w:r>
      <w:proofErr w:type="spellEnd"/>
      <w:r>
        <w:rPr>
          <w:rFonts w:ascii="Times New Roman" w:hAnsi="Times New Roman"/>
          <w:sz w:val="24"/>
          <w:szCs w:val="24"/>
        </w:rPr>
        <w:t xml:space="preserve"> resistance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membutuhkan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pendekatan</w:t>
      </w:r>
      <w:proofErr w:type="spellEnd"/>
      <w:r>
        <w:rPr>
          <w:rFonts w:ascii="Times New Roman" w:hAnsi="Times New Roman"/>
          <w:sz w:val="24"/>
          <w:szCs w:val="24"/>
        </w:rPr>
        <w:t xml:space="preserve"> change management yang </w:t>
      </w:r>
      <w:proofErr w:type="spellStart"/>
      <w:r>
        <w:rPr>
          <w:rFonts w:ascii="Times New Roman" w:hAnsi="Times New Roman"/>
          <w:sz w:val="24"/>
          <w:szCs w:val="24"/>
        </w:rPr>
        <w:t>komprehensif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termasuk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sosialisasi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intensif</w:t>
      </w:r>
      <w:proofErr w:type="spellEnd"/>
      <w:r>
        <w:rPr>
          <w:rFonts w:ascii="Times New Roman" w:hAnsi="Times New Roman"/>
          <w:sz w:val="24"/>
          <w:szCs w:val="24"/>
        </w:rPr>
        <w:t xml:space="preserve">, demonstration of benefits, dan involvement of key stakeholders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Aspek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teknis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menjadi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tantangan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ketiga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integrasi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sudah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</w:t>
      </w:r>
      <w:proofErr w:type="spellEnd"/>
      <w:r>
        <w:rPr>
          <w:rFonts w:ascii="Times New Roman" w:hAnsi="Times New Roman"/>
          <w:sz w:val="24"/>
          <w:szCs w:val="24"/>
        </w:rPr>
        <w:t xml:space="preserve">. Perusahaan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berinvestasi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seperti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absensi</w:t>
      </w:r>
      <w:proofErr w:type="spellEnd"/>
      <w:r>
        <w:rPr>
          <w:rFonts w:ascii="Times New Roman" w:hAnsi="Times New Roman"/>
          <w:sz w:val="24"/>
          <w:szCs w:val="24"/>
        </w:rPr>
        <w:t xml:space="preserve"> fingerprint, payroll system, dan production monitoring system yang </w:t>
      </w:r>
      <w:proofErr w:type="spellStart"/>
      <w:r>
        <w:rPr>
          <w:rFonts w:ascii="Times New Roman" w:hAnsi="Times New Roman"/>
          <w:sz w:val="24"/>
          <w:szCs w:val="24"/>
        </w:rPr>
        <w:t>dikembangkan</w:t>
      </w:r>
      <w:proofErr w:type="spellEnd"/>
      <w:r>
        <w:rPr>
          <w:rFonts w:ascii="Times New Roman" w:hAnsi="Times New Roman"/>
          <w:sz w:val="24"/>
          <w:szCs w:val="24"/>
        </w:rPr>
        <w:t xml:space="preserve"> oleh vendor </w:t>
      </w:r>
      <w:proofErr w:type="spellStart"/>
      <w:r>
        <w:rPr>
          <w:rFonts w:ascii="Times New Roman" w:hAnsi="Times New Roman"/>
          <w:sz w:val="24"/>
          <w:szCs w:val="24"/>
        </w:rPr>
        <w:t>berbeda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lastRenderedPageBreak/>
        <w:t>teknologi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beragam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baru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berkomunikasi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existing systems </w:t>
      </w:r>
      <w:proofErr w:type="spellStart"/>
      <w:r>
        <w:rPr>
          <w:rFonts w:ascii="Times New Roman" w:hAnsi="Times New Roman"/>
          <w:sz w:val="24"/>
          <w:szCs w:val="24"/>
        </w:rPr>
        <w:t>membutuhkan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custom interfaces dan middleware yang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trivial.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kendala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teknis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seperti</w:t>
      </w:r>
      <w:proofErr w:type="spellEnd"/>
      <w:r>
        <w:rPr>
          <w:rFonts w:ascii="Times New Roman" w:hAnsi="Times New Roman"/>
          <w:sz w:val="24"/>
          <w:szCs w:val="24"/>
        </w:rPr>
        <w:t xml:space="preserve"> incompatible data formats, different communication protocols, dan security constraints </w:t>
      </w:r>
      <w:proofErr w:type="spellStart"/>
      <w:r>
        <w:rPr>
          <w:rFonts w:ascii="Times New Roman" w:hAnsi="Times New Roman"/>
          <w:sz w:val="24"/>
          <w:szCs w:val="24"/>
        </w:rPr>
        <w:t>harus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diatasi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pendekatan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teknis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kreatif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Tantangan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keempat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menentukan</w:t>
      </w:r>
      <w:proofErr w:type="spellEnd"/>
      <w:r>
        <w:rPr>
          <w:rFonts w:ascii="Times New Roman" w:hAnsi="Times New Roman"/>
          <w:sz w:val="24"/>
          <w:szCs w:val="24"/>
        </w:rPr>
        <w:t xml:space="preserve"> threshold dan parameter yang </w:t>
      </w:r>
      <w:proofErr w:type="spellStart"/>
      <w:r>
        <w:rPr>
          <w:rFonts w:ascii="Times New Roman" w:hAnsi="Times New Roman"/>
          <w:sz w:val="24"/>
          <w:szCs w:val="24"/>
        </w:rPr>
        <w:t>tepat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klasifikasi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Meskipun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probabilitas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keputusan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menentukan</w:t>
      </w:r>
      <w:proofErr w:type="spellEnd"/>
      <w:r>
        <w:rPr>
          <w:rFonts w:ascii="Times New Roman" w:hAnsi="Times New Roman"/>
          <w:sz w:val="24"/>
          <w:szCs w:val="24"/>
        </w:rPr>
        <w:t xml:space="preserve"> batas </w:t>
      </w:r>
      <w:proofErr w:type="spellStart"/>
      <w:r>
        <w:rPr>
          <w:rFonts w:ascii="Times New Roman" w:hAnsi="Times New Roman"/>
          <w:sz w:val="24"/>
          <w:szCs w:val="24"/>
        </w:rPr>
        <w:t>antara</w:t>
      </w:r>
      <w:proofErr w:type="spellEnd"/>
      <w:r>
        <w:rPr>
          <w:rFonts w:ascii="Times New Roman" w:hAnsi="Times New Roman"/>
          <w:sz w:val="24"/>
          <w:szCs w:val="24"/>
        </w:rPr>
        <w:t xml:space="preserve"> "</w:t>
      </w:r>
      <w:proofErr w:type="spellStart"/>
      <w:r>
        <w:rPr>
          <w:rFonts w:ascii="Times New Roman" w:hAnsi="Times New Roman"/>
          <w:sz w:val="24"/>
          <w:szCs w:val="24"/>
        </w:rPr>
        <w:t>Kompeten</w:t>
      </w:r>
      <w:proofErr w:type="spellEnd"/>
      <w:r>
        <w:rPr>
          <w:rFonts w:ascii="Times New Roman" w:hAnsi="Times New Roman"/>
          <w:sz w:val="24"/>
          <w:szCs w:val="24"/>
        </w:rPr>
        <w:t xml:space="preserve">" dan "Tidak </w:t>
      </w:r>
      <w:proofErr w:type="spellStart"/>
      <w:r>
        <w:rPr>
          <w:rFonts w:ascii="Times New Roman" w:hAnsi="Times New Roman"/>
          <w:sz w:val="24"/>
          <w:szCs w:val="24"/>
        </w:rPr>
        <w:t>Kompeten</w:t>
      </w:r>
      <w:proofErr w:type="spellEnd"/>
      <w:r>
        <w:rPr>
          <w:rFonts w:ascii="Times New Roman" w:hAnsi="Times New Roman"/>
          <w:sz w:val="24"/>
          <w:szCs w:val="24"/>
        </w:rPr>
        <w:t xml:space="preserve">" </w:t>
      </w:r>
      <w:proofErr w:type="spellStart"/>
      <w:r>
        <w:rPr>
          <w:rFonts w:ascii="Times New Roman" w:hAnsi="Times New Roman"/>
          <w:sz w:val="24"/>
          <w:szCs w:val="24"/>
        </w:rPr>
        <w:t>melibatkan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pertimbangan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bisnis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kompleks</w:t>
      </w:r>
      <w:proofErr w:type="spellEnd"/>
      <w:r>
        <w:rPr>
          <w:rFonts w:ascii="Times New Roman" w:hAnsi="Times New Roman"/>
          <w:sz w:val="24"/>
          <w:szCs w:val="24"/>
        </w:rPr>
        <w:t xml:space="preserve">. Threshold yang </w:t>
      </w:r>
      <w:proofErr w:type="spellStart"/>
      <w:r>
        <w:rPr>
          <w:rFonts w:ascii="Times New Roman" w:hAnsi="Times New Roman"/>
          <w:sz w:val="24"/>
          <w:szCs w:val="24"/>
        </w:rPr>
        <w:t>terlalu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mungkin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mengklasifikasikan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terlalu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banyak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kompeten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sementara</w:t>
      </w:r>
      <w:proofErr w:type="spellEnd"/>
      <w:r>
        <w:rPr>
          <w:rFonts w:ascii="Times New Roman" w:hAnsi="Times New Roman"/>
          <w:sz w:val="24"/>
          <w:szCs w:val="24"/>
        </w:rPr>
        <w:t xml:space="preserve"> threshold yang </w:t>
      </w:r>
      <w:proofErr w:type="spellStart"/>
      <w:r>
        <w:rPr>
          <w:rFonts w:ascii="Times New Roman" w:hAnsi="Times New Roman"/>
          <w:sz w:val="24"/>
          <w:szCs w:val="24"/>
        </w:rPr>
        <w:t>terlalu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rendah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kurang</w:t>
      </w:r>
      <w:proofErr w:type="spellEnd"/>
      <w:r>
        <w:rPr>
          <w:rFonts w:ascii="Times New Roman" w:hAnsi="Times New Roman"/>
          <w:sz w:val="24"/>
          <w:szCs w:val="24"/>
        </w:rPr>
        <w:t xml:space="preserve"> meaningful. Proses </w:t>
      </w:r>
      <w:proofErr w:type="spellStart"/>
      <w:r>
        <w:rPr>
          <w:rFonts w:ascii="Times New Roman" w:hAnsi="Times New Roman"/>
          <w:sz w:val="24"/>
          <w:szCs w:val="24"/>
        </w:rPr>
        <w:t>penentuan</w:t>
      </w:r>
      <w:proofErr w:type="spellEnd"/>
      <w:r>
        <w:rPr>
          <w:rFonts w:ascii="Times New Roman" w:hAnsi="Times New Roman"/>
          <w:sz w:val="24"/>
          <w:szCs w:val="24"/>
        </w:rPr>
        <w:t xml:space="preserve"> threshold yang optimal </w:t>
      </w:r>
      <w:proofErr w:type="spellStart"/>
      <w:r>
        <w:rPr>
          <w:rFonts w:ascii="Times New Roman" w:hAnsi="Times New Roman"/>
          <w:sz w:val="24"/>
          <w:szCs w:val="24"/>
        </w:rPr>
        <w:t>membutuhkan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iterasi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diskusi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intensif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manajemen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Keterbatasan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sumber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daya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/>
          <w:sz w:val="24"/>
          <w:szCs w:val="24"/>
        </w:rPr>
        <w:t>menjadi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tantangan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selama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. Tim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terdiri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peneliti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system analyst dan developer </w:t>
      </w:r>
      <w:proofErr w:type="spellStart"/>
      <w:r>
        <w:rPr>
          <w:rFonts w:ascii="Times New Roman" w:hAnsi="Times New Roman"/>
          <w:sz w:val="24"/>
          <w:szCs w:val="24"/>
        </w:rPr>
        <w:t>utama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dukungan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terbatas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staf</w:t>
      </w:r>
      <w:proofErr w:type="spellEnd"/>
      <w:r>
        <w:rPr>
          <w:rFonts w:ascii="Times New Roman" w:hAnsi="Times New Roman"/>
          <w:sz w:val="24"/>
          <w:szCs w:val="24"/>
        </w:rPr>
        <w:t xml:space="preserve"> IT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Keterbatasan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mengharuskan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prioritisasi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fitur-fitur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benar-benar</w:t>
      </w:r>
      <w:proofErr w:type="spellEnd"/>
      <w:r>
        <w:rPr>
          <w:rFonts w:ascii="Times New Roman" w:hAnsi="Times New Roman"/>
          <w:sz w:val="24"/>
          <w:szCs w:val="24"/>
        </w:rPr>
        <w:t xml:space="preserve"> critical dan </w:t>
      </w:r>
      <w:proofErr w:type="spellStart"/>
      <w:r>
        <w:rPr>
          <w:rFonts w:ascii="Times New Roman" w:hAnsi="Times New Roman"/>
          <w:sz w:val="24"/>
          <w:szCs w:val="24"/>
        </w:rPr>
        <w:t>penundaan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fitur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tambahan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dianggap</w:t>
      </w:r>
      <w:proofErr w:type="spellEnd"/>
      <w:r>
        <w:rPr>
          <w:rFonts w:ascii="Times New Roman" w:hAnsi="Times New Roman"/>
          <w:sz w:val="24"/>
          <w:szCs w:val="24"/>
        </w:rPr>
        <w:t xml:space="preserve"> nice-to-have. </w:t>
      </w:r>
      <w:proofErr w:type="spellStart"/>
      <w:r>
        <w:rPr>
          <w:rFonts w:ascii="Times New Roman" w:hAnsi="Times New Roman"/>
          <w:sz w:val="24"/>
          <w:szCs w:val="24"/>
        </w:rPr>
        <w:t>Keterbatasan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infrastruktur</w:t>
      </w:r>
      <w:proofErr w:type="spellEnd"/>
      <w:r>
        <w:rPr>
          <w:rFonts w:ascii="Times New Roman" w:hAnsi="Times New Roman"/>
          <w:sz w:val="24"/>
          <w:szCs w:val="24"/>
        </w:rPr>
        <w:t xml:space="preserve"> IT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/>
          <w:sz w:val="24"/>
          <w:szCs w:val="24"/>
        </w:rPr>
        <w:t>mempengaruhi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desain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arsitektur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dimana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teknologi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modern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diadopsi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karena</w:t>
      </w:r>
      <w:proofErr w:type="spellEnd"/>
      <w:r>
        <w:rPr>
          <w:rFonts w:ascii="Times New Roman" w:hAnsi="Times New Roman"/>
          <w:sz w:val="24"/>
          <w:szCs w:val="24"/>
        </w:rPr>
        <w:t xml:space="preserve"> compatibility issues. </w:t>
      </w:r>
      <w:proofErr w:type="spellStart"/>
      <w:r>
        <w:rPr>
          <w:rFonts w:ascii="Times New Roman" w:hAnsi="Times New Roman"/>
          <w:sz w:val="24"/>
          <w:szCs w:val="24"/>
        </w:rPr>
        <w:t>Tantangan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terakhir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memastikan</w:t>
      </w:r>
      <w:proofErr w:type="spellEnd"/>
      <w:r>
        <w:rPr>
          <w:rFonts w:ascii="Times New Roman" w:hAnsi="Times New Roman"/>
          <w:sz w:val="24"/>
          <w:szCs w:val="24"/>
        </w:rPr>
        <w:t xml:space="preserve"> sustainability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setelah</w:t>
      </w:r>
      <w:proofErr w:type="spellEnd"/>
      <w:r>
        <w:rPr>
          <w:rFonts w:ascii="Times New Roman" w:hAnsi="Times New Roman"/>
          <w:sz w:val="24"/>
          <w:szCs w:val="24"/>
        </w:rPr>
        <w:t xml:space="preserve"> masa </w:t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berakhir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dikembangkan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konteks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akademik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seringkali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berhenti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berkembang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peneliti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studinya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mengantisipasi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masalah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knowledge transfer yang </w:t>
      </w:r>
      <w:proofErr w:type="spellStart"/>
      <w:r>
        <w:rPr>
          <w:rFonts w:ascii="Times New Roman" w:hAnsi="Times New Roman"/>
          <w:sz w:val="24"/>
          <w:szCs w:val="24"/>
        </w:rPr>
        <w:t>intensif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staf</w:t>
      </w:r>
      <w:proofErr w:type="spellEnd"/>
      <w:r>
        <w:rPr>
          <w:rFonts w:ascii="Times New Roman" w:hAnsi="Times New Roman"/>
          <w:sz w:val="24"/>
          <w:szCs w:val="24"/>
        </w:rPr>
        <w:t xml:space="preserve"> IT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pembuatan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dokumentasi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komprehensif</w:t>
      </w:r>
      <w:proofErr w:type="spellEnd"/>
      <w:r>
        <w:rPr>
          <w:rFonts w:ascii="Times New Roman" w:hAnsi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mudah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di-maintain dan di-extend. </w:t>
      </w:r>
      <w:proofErr w:type="spellStart"/>
      <w:r>
        <w:rPr>
          <w:rFonts w:ascii="Times New Roman" w:hAnsi="Times New Roman"/>
          <w:sz w:val="24"/>
          <w:szCs w:val="24"/>
        </w:rPr>
        <w:t>Sebuah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tim</w:t>
      </w:r>
      <w:proofErr w:type="spellEnd"/>
      <w:r>
        <w:rPr>
          <w:rFonts w:ascii="Times New Roman" w:hAnsi="Times New Roman"/>
          <w:sz w:val="24"/>
          <w:szCs w:val="24"/>
        </w:rPr>
        <w:t xml:space="preserve"> internal </w:t>
      </w:r>
      <w:proofErr w:type="spellStart"/>
      <w:r>
        <w:rPr>
          <w:rFonts w:ascii="Times New Roman" w:hAnsi="Times New Roman"/>
          <w:sz w:val="24"/>
          <w:szCs w:val="24"/>
        </w:rPr>
        <w:t>dibentuk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dilatih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mengambil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operasi</w:t>
      </w:r>
      <w:proofErr w:type="spellEnd"/>
      <w:r>
        <w:rPr>
          <w:rFonts w:ascii="Times New Roman" w:hAnsi="Times New Roman"/>
          <w:sz w:val="24"/>
          <w:szCs w:val="24"/>
        </w:rPr>
        <w:t xml:space="preserve"> dan maintenance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44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lastRenderedPageBreak/>
        <w:t>Pembahasan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Hasil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dalam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Konteks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Teori dan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Penelitian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Terdahulu</w:t>
      </w:r>
      <w:proofErr w:type="spellEnd"/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kontribusi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signifikan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konteks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praktis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bagi</w:t>
      </w:r>
      <w:proofErr w:type="spellEnd"/>
      <w:r>
        <w:rPr>
          <w:rFonts w:ascii="Times New Roman" w:hAnsi="Times New Roman"/>
          <w:sz w:val="24"/>
          <w:szCs w:val="24"/>
        </w:rPr>
        <w:t xml:space="preserve"> PT </w:t>
      </w:r>
      <w:proofErr w:type="spellStart"/>
      <w:r>
        <w:rPr>
          <w:rFonts w:ascii="Times New Roman" w:hAnsi="Times New Roman"/>
          <w:sz w:val="24"/>
          <w:szCs w:val="24"/>
        </w:rPr>
        <w:t>Ungaran</w:t>
      </w:r>
      <w:proofErr w:type="spellEnd"/>
      <w:r>
        <w:rPr>
          <w:rFonts w:ascii="Times New Roman" w:hAnsi="Times New Roman"/>
          <w:sz w:val="24"/>
          <w:szCs w:val="24"/>
        </w:rPr>
        <w:t xml:space="preserve"> Sari Garment </w:t>
      </w:r>
      <w:proofErr w:type="spellStart"/>
      <w:r>
        <w:rPr>
          <w:rFonts w:ascii="Times New Roman" w:hAnsi="Times New Roman"/>
          <w:sz w:val="24"/>
          <w:szCs w:val="24"/>
        </w:rPr>
        <w:t>Pringapus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tetapi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konteks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akademis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pembahasan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terhadap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temuan-temuan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relevan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teori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terdahulu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Pembahasan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menempatkan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hasil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landscape </w:t>
      </w:r>
      <w:proofErr w:type="spellStart"/>
      <w:r>
        <w:rPr>
          <w:rFonts w:ascii="Times New Roman" w:hAnsi="Times New Roman"/>
          <w:sz w:val="24"/>
          <w:szCs w:val="24"/>
        </w:rPr>
        <w:t>pengetahuan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luas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mengidentifikasi</w:t>
      </w:r>
      <w:proofErr w:type="spellEnd"/>
      <w:r>
        <w:rPr>
          <w:rFonts w:ascii="Times New Roman" w:hAnsi="Times New Roman"/>
          <w:sz w:val="24"/>
          <w:szCs w:val="24"/>
        </w:rPr>
        <w:t xml:space="preserve"> unique contributions yang </w:t>
      </w:r>
      <w:proofErr w:type="spellStart"/>
      <w:r>
        <w:rPr>
          <w:rFonts w:ascii="Times New Roman" w:hAnsi="Times New Roman"/>
          <w:sz w:val="24"/>
          <w:szCs w:val="24"/>
        </w:rPr>
        <w:t>diberikan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Temuan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 </w:t>
      </w:r>
      <w:proofErr w:type="spellStart"/>
      <w:r>
        <w:rPr>
          <w:rFonts w:ascii="Times New Roman" w:hAnsi="Times New Roman"/>
          <w:sz w:val="24"/>
          <w:szCs w:val="24"/>
        </w:rPr>
        <w:t>mencapai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akurasi</w:t>
      </w:r>
      <w:proofErr w:type="spellEnd"/>
      <w:r>
        <w:rPr>
          <w:rFonts w:ascii="Times New Roman" w:hAnsi="Times New Roman"/>
          <w:sz w:val="24"/>
          <w:szCs w:val="24"/>
        </w:rPr>
        <w:t xml:space="preserve"> 87.5%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konsisten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penelitian-penelitian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terdahulu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domain </w:t>
      </w:r>
      <w:proofErr w:type="spellStart"/>
      <w:r>
        <w:rPr>
          <w:rFonts w:ascii="Times New Roman" w:hAnsi="Times New Roman"/>
          <w:sz w:val="24"/>
          <w:szCs w:val="24"/>
        </w:rPr>
        <w:t>serupa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Seperti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dilaporkan</w:t>
      </w:r>
      <w:proofErr w:type="spellEnd"/>
      <w:r>
        <w:rPr>
          <w:rFonts w:ascii="Times New Roman" w:hAnsi="Times New Roman"/>
          <w:sz w:val="24"/>
          <w:szCs w:val="24"/>
        </w:rPr>
        <w:t xml:space="preserve"> oleh Suherman </w:t>
      </w:r>
      <w:proofErr w:type="spellStart"/>
      <w:r>
        <w:rPr>
          <w:rFonts w:ascii="Times New Roman" w:hAnsi="Times New Roman"/>
          <w:sz w:val="24"/>
          <w:szCs w:val="24"/>
        </w:rPr>
        <w:t>dkk</w:t>
      </w:r>
      <w:proofErr w:type="spellEnd"/>
      <w:r>
        <w:rPr>
          <w:rFonts w:ascii="Times New Roman" w:hAnsi="Times New Roman"/>
          <w:sz w:val="24"/>
          <w:szCs w:val="24"/>
        </w:rPr>
        <w:t xml:space="preserve">. (2023) yang </w:t>
      </w:r>
      <w:proofErr w:type="spellStart"/>
      <w:r>
        <w:rPr>
          <w:rFonts w:ascii="Times New Roman" w:hAnsi="Times New Roman"/>
          <w:sz w:val="24"/>
          <w:szCs w:val="24"/>
        </w:rPr>
        <w:t>mendapatkan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akurasi</w:t>
      </w:r>
      <w:proofErr w:type="spellEnd"/>
      <w:r>
        <w:rPr>
          <w:rFonts w:ascii="Times New Roman" w:hAnsi="Times New Roman"/>
          <w:sz w:val="24"/>
          <w:szCs w:val="24"/>
        </w:rPr>
        <w:t xml:space="preserve"> 85.07%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klasifikasi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terbaik</w:t>
      </w:r>
      <w:proofErr w:type="spellEnd"/>
      <w:r>
        <w:rPr>
          <w:rFonts w:ascii="Times New Roman" w:hAnsi="Times New Roman"/>
          <w:sz w:val="24"/>
          <w:szCs w:val="24"/>
        </w:rPr>
        <w:t xml:space="preserve">, dan Bunga Haya </w:t>
      </w:r>
      <w:proofErr w:type="spellStart"/>
      <w:r>
        <w:rPr>
          <w:rFonts w:ascii="Times New Roman" w:hAnsi="Times New Roman"/>
          <w:sz w:val="24"/>
          <w:szCs w:val="24"/>
        </w:rPr>
        <w:t>Pangestu</w:t>
      </w:r>
      <w:proofErr w:type="spellEnd"/>
      <w:r>
        <w:rPr>
          <w:rFonts w:ascii="Times New Roman" w:hAnsi="Times New Roman"/>
          <w:sz w:val="24"/>
          <w:szCs w:val="24"/>
        </w:rPr>
        <w:t xml:space="preserve"> (2023) yang juga </w:t>
      </w:r>
      <w:proofErr w:type="spellStart"/>
      <w:r>
        <w:rPr>
          <w:rFonts w:ascii="Times New Roman" w:hAnsi="Times New Roman"/>
          <w:sz w:val="24"/>
          <w:szCs w:val="24"/>
        </w:rPr>
        <w:t>menerapkan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evaluasi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hasil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memuaskan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Konsistensi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menguatkan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posisi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yang reliable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masalah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klasifikasi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khususnya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karakteristik</w:t>
      </w:r>
      <w:proofErr w:type="spellEnd"/>
      <w:r>
        <w:rPr>
          <w:rFonts w:ascii="Times New Roman" w:hAnsi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/>
          <w:sz w:val="24"/>
          <w:szCs w:val="24"/>
        </w:rPr>
        <w:t>mirip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Namun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/>
          <w:sz w:val="24"/>
          <w:szCs w:val="24"/>
        </w:rPr>
        <w:t>mengidentifikasi</w:t>
      </w:r>
      <w:proofErr w:type="spellEnd"/>
      <w:r>
        <w:rPr>
          <w:rFonts w:ascii="Times New Roman" w:hAnsi="Times New Roman"/>
          <w:sz w:val="24"/>
          <w:szCs w:val="24"/>
        </w:rPr>
        <w:t xml:space="preserve"> boundary condition </w:t>
      </w:r>
      <w:proofErr w:type="spellStart"/>
      <w:r>
        <w:rPr>
          <w:rFonts w:ascii="Times New Roman" w:hAnsi="Times New Roman"/>
          <w:sz w:val="24"/>
          <w:szCs w:val="24"/>
        </w:rPr>
        <w:t>dimana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performa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 </w:t>
      </w:r>
      <w:proofErr w:type="spellStart"/>
      <w:r>
        <w:rPr>
          <w:rFonts w:ascii="Times New Roman" w:hAnsi="Times New Roman"/>
          <w:sz w:val="24"/>
          <w:szCs w:val="24"/>
        </w:rPr>
        <w:t>mungkin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optimal. Ketika data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interdependensi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kuat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antar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fitur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bertentangan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asumsi</w:t>
      </w:r>
      <w:proofErr w:type="spellEnd"/>
      <w:r>
        <w:rPr>
          <w:rFonts w:ascii="Times New Roman" w:hAnsi="Times New Roman"/>
          <w:sz w:val="24"/>
          <w:szCs w:val="24"/>
        </w:rPr>
        <w:t xml:space="preserve"> conditional independence Naïve Bayes,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distribusi</w:t>
      </w:r>
      <w:proofErr w:type="spellEnd"/>
      <w:r>
        <w:rPr>
          <w:rFonts w:ascii="Times New Roman" w:hAnsi="Times New Roman"/>
          <w:sz w:val="24"/>
          <w:szCs w:val="24"/>
        </w:rPr>
        <w:t xml:space="preserve"> data sangat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normal, </w:t>
      </w:r>
      <w:proofErr w:type="spellStart"/>
      <w:r>
        <w:rPr>
          <w:rFonts w:ascii="Times New Roman" w:hAnsi="Times New Roman"/>
          <w:sz w:val="24"/>
          <w:szCs w:val="24"/>
        </w:rPr>
        <w:t>performa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mungkin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menurun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Temuan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sejalan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kritik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terhadap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 yang </w:t>
      </w:r>
      <w:proofErr w:type="spellStart"/>
      <w:r>
        <w:rPr>
          <w:rFonts w:ascii="Times New Roman" w:hAnsi="Times New Roman"/>
          <w:sz w:val="24"/>
          <w:szCs w:val="24"/>
        </w:rPr>
        <w:t>sering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diungkapkan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literatur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sekaligus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empirical evidence </w:t>
      </w:r>
      <w:proofErr w:type="spellStart"/>
      <w:r>
        <w:rPr>
          <w:rFonts w:ascii="Times New Roman" w:hAnsi="Times New Roman"/>
          <w:sz w:val="24"/>
          <w:szCs w:val="24"/>
        </w:rPr>
        <w:t>mengenai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kondisi-kondisi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spesifik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dimana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kritik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tersebut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relevan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BD11EA" w:rsidRDefault="00000000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Hasil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feature importance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mengkonfirmasi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temuan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Dika </w:t>
      </w:r>
      <w:proofErr w:type="spellStart"/>
      <w:r>
        <w:rPr>
          <w:rFonts w:ascii="Times New Roman" w:hAnsi="Times New Roman"/>
          <w:sz w:val="24"/>
          <w:szCs w:val="24"/>
        </w:rPr>
        <w:t>Nuryansah</w:t>
      </w:r>
      <w:proofErr w:type="spellEnd"/>
      <w:r>
        <w:rPr>
          <w:rFonts w:ascii="Times New Roman" w:hAnsi="Times New Roman"/>
          <w:sz w:val="24"/>
          <w:szCs w:val="24"/>
        </w:rPr>
        <w:t xml:space="preserve"> dan Maxsi Ary (2024)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variabel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presensi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konsistensi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pencapaian</w:t>
      </w:r>
      <w:proofErr w:type="spellEnd"/>
      <w:r>
        <w:rPr>
          <w:rFonts w:ascii="Times New Roman" w:hAnsi="Times New Roman"/>
          <w:sz w:val="24"/>
          <w:szCs w:val="24"/>
        </w:rPr>
        <w:t xml:space="preserve"> target </w:t>
      </w:r>
      <w:proofErr w:type="spellStart"/>
      <w:r>
        <w:rPr>
          <w:rFonts w:ascii="Times New Roman" w:hAnsi="Times New Roman"/>
          <w:sz w:val="24"/>
          <w:szCs w:val="24"/>
        </w:rPr>
        <w:t>merupakan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prediktor</w:t>
      </w:r>
      <w:proofErr w:type="spellEnd"/>
      <w:r>
        <w:rPr>
          <w:rFonts w:ascii="Times New Roman" w:hAnsi="Times New Roman"/>
          <w:sz w:val="24"/>
          <w:szCs w:val="24"/>
        </w:rPr>
        <w:t xml:space="preserve"> yang paling </w:t>
      </w:r>
      <w:proofErr w:type="spellStart"/>
      <w:r>
        <w:rPr>
          <w:rFonts w:ascii="Times New Roman" w:hAnsi="Times New Roman"/>
          <w:sz w:val="24"/>
          <w:szCs w:val="24"/>
        </w:rPr>
        <w:t>signifikan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industri</w:t>
      </w:r>
      <w:proofErr w:type="spellEnd"/>
      <w:r>
        <w:rPr>
          <w:rFonts w:ascii="Times New Roman" w:hAnsi="Times New Roman"/>
          <w:sz w:val="24"/>
          <w:szCs w:val="24"/>
        </w:rPr>
        <w:t xml:space="preserve"> garment. </w:t>
      </w:r>
      <w:proofErr w:type="spellStart"/>
      <w:r>
        <w:rPr>
          <w:rFonts w:ascii="Times New Roman" w:hAnsi="Times New Roman"/>
          <w:sz w:val="24"/>
          <w:szCs w:val="24"/>
        </w:rPr>
        <w:t>Namun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/>
          <w:sz w:val="24"/>
          <w:szCs w:val="24"/>
        </w:rPr>
        <w:t>mengidentifikasi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interaksi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antara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ketiga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variabel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prediktor</w:t>
      </w:r>
      <w:proofErr w:type="spellEnd"/>
      <w:r>
        <w:rPr>
          <w:rFonts w:ascii="Times New Roman" w:hAnsi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</w:rPr>
        <w:t>laporan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harian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presensi</w:t>
      </w:r>
      <w:proofErr w:type="spellEnd"/>
      <w:r>
        <w:rPr>
          <w:rFonts w:ascii="Times New Roman" w:hAnsi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/>
          <w:sz w:val="24"/>
          <w:szCs w:val="24"/>
        </w:rPr>
        <w:t>pencapaian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lastRenderedPageBreak/>
        <w:t xml:space="preserve">target)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pengaruh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kompleks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daripada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diasumsikan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sebelumnya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Interaksi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fully captured oleh Naïve Bayes </w:t>
      </w:r>
      <w:proofErr w:type="spellStart"/>
      <w:r>
        <w:rPr>
          <w:rFonts w:ascii="Times New Roman" w:hAnsi="Times New Roman"/>
          <w:sz w:val="24"/>
          <w:szCs w:val="24"/>
        </w:rPr>
        <w:t>karena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asumsi</w:t>
      </w:r>
      <w:proofErr w:type="spellEnd"/>
      <w:r>
        <w:rPr>
          <w:rFonts w:ascii="Times New Roman" w:hAnsi="Times New Roman"/>
          <w:sz w:val="24"/>
          <w:szCs w:val="24"/>
        </w:rPr>
        <w:t xml:space="preserve"> independence-</w:t>
      </w:r>
      <w:proofErr w:type="spellStart"/>
      <w:r>
        <w:rPr>
          <w:rFonts w:ascii="Times New Roman" w:hAnsi="Times New Roman"/>
          <w:sz w:val="24"/>
          <w:szCs w:val="24"/>
        </w:rPr>
        <w:t>nya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membuka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peluang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lanjutan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mampu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menangkap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interaksi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tersebut</w:t>
      </w:r>
      <w:proofErr w:type="spellEnd"/>
      <w:r>
        <w:rPr>
          <w:rFonts w:ascii="Times New Roman" w:hAnsi="Times New Roman"/>
          <w:sz w:val="24"/>
          <w:szCs w:val="24"/>
        </w:rPr>
        <w:t xml:space="preserve">. Dalam </w:t>
      </w:r>
      <w:proofErr w:type="spellStart"/>
      <w:r>
        <w:rPr>
          <w:rFonts w:ascii="Times New Roman" w:hAnsi="Times New Roman"/>
          <w:sz w:val="24"/>
          <w:szCs w:val="24"/>
        </w:rPr>
        <w:t>konteks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teori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manajemen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sumber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manusia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temuan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mendukung</w:t>
      </w:r>
      <w:proofErr w:type="spellEnd"/>
      <w:r>
        <w:rPr>
          <w:rFonts w:ascii="Times New Roman" w:hAnsi="Times New Roman"/>
          <w:sz w:val="24"/>
          <w:szCs w:val="24"/>
        </w:rPr>
        <w:t xml:space="preserve"> proposition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merupakan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fungsi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multidimensi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dipengaruhi</w:t>
      </w:r>
      <w:proofErr w:type="spellEnd"/>
      <w:r>
        <w:rPr>
          <w:rFonts w:ascii="Times New Roman" w:hAnsi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/>
          <w:sz w:val="24"/>
          <w:szCs w:val="24"/>
        </w:rPr>
        <w:t>faktor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kemampuan</w:t>
      </w:r>
      <w:proofErr w:type="spellEnd"/>
      <w:r>
        <w:rPr>
          <w:rFonts w:ascii="Times New Roman" w:hAnsi="Times New Roman"/>
          <w:sz w:val="24"/>
          <w:szCs w:val="24"/>
        </w:rPr>
        <w:t xml:space="preserve"> (yang </w:t>
      </w:r>
      <w:proofErr w:type="spellStart"/>
      <w:r>
        <w:rPr>
          <w:rFonts w:ascii="Times New Roman" w:hAnsi="Times New Roman"/>
          <w:sz w:val="24"/>
          <w:szCs w:val="24"/>
        </w:rPr>
        <w:t>tercermin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laporan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harian</w:t>
      </w:r>
      <w:proofErr w:type="spellEnd"/>
      <w:r>
        <w:rPr>
          <w:rFonts w:ascii="Times New Roman" w:hAnsi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/>
          <w:sz w:val="24"/>
          <w:szCs w:val="24"/>
        </w:rPr>
        <w:t>faktor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motivasi</w:t>
      </w:r>
      <w:proofErr w:type="spellEnd"/>
      <w:r>
        <w:rPr>
          <w:rFonts w:ascii="Times New Roman" w:hAnsi="Times New Roman"/>
          <w:sz w:val="24"/>
          <w:szCs w:val="24"/>
        </w:rPr>
        <w:t xml:space="preserve"> (yang </w:t>
      </w:r>
      <w:proofErr w:type="spellStart"/>
      <w:r>
        <w:rPr>
          <w:rFonts w:ascii="Times New Roman" w:hAnsi="Times New Roman"/>
          <w:sz w:val="24"/>
          <w:szCs w:val="24"/>
        </w:rPr>
        <w:t>tercermin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presensi</w:t>
      </w:r>
      <w:proofErr w:type="spellEnd"/>
      <w:r>
        <w:rPr>
          <w:rFonts w:ascii="Times New Roman" w:hAnsi="Times New Roman"/>
          <w:sz w:val="24"/>
          <w:szCs w:val="24"/>
        </w:rPr>
        <w:t xml:space="preserve">), dan </w:t>
      </w:r>
      <w:proofErr w:type="spellStart"/>
      <w:r>
        <w:rPr>
          <w:rFonts w:ascii="Times New Roman" w:hAnsi="Times New Roman"/>
          <w:sz w:val="24"/>
          <w:szCs w:val="24"/>
        </w:rPr>
        <w:t>faktor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kerja</w:t>
      </w:r>
      <w:proofErr w:type="spellEnd"/>
      <w:r>
        <w:rPr>
          <w:rFonts w:ascii="Times New Roman" w:hAnsi="Times New Roman"/>
          <w:sz w:val="24"/>
          <w:szCs w:val="24"/>
        </w:rPr>
        <w:t xml:space="preserve"> (yang </w:t>
      </w:r>
      <w:proofErr w:type="spellStart"/>
      <w:r>
        <w:rPr>
          <w:rFonts w:ascii="Times New Roman" w:hAnsi="Times New Roman"/>
          <w:sz w:val="24"/>
          <w:szCs w:val="24"/>
        </w:rPr>
        <w:t>tercermin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pencapaian</w:t>
      </w:r>
      <w:proofErr w:type="spellEnd"/>
      <w:r>
        <w:rPr>
          <w:rFonts w:ascii="Times New Roman" w:hAnsi="Times New Roman"/>
          <w:sz w:val="24"/>
          <w:szCs w:val="24"/>
        </w:rPr>
        <w:t xml:space="preserve"> target). Hasil </w:t>
      </w:r>
      <w:proofErr w:type="spellStart"/>
      <w:r>
        <w:rPr>
          <w:rFonts w:ascii="Times New Roman" w:hAnsi="Times New Roman"/>
          <w:sz w:val="24"/>
          <w:szCs w:val="24"/>
        </w:rPr>
        <w:t>klasifikasi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akurat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ketiga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variabel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empirical backing </w:t>
      </w:r>
      <w:proofErr w:type="spellStart"/>
      <w:r>
        <w:rPr>
          <w:rFonts w:ascii="Times New Roman" w:hAnsi="Times New Roman"/>
          <w:sz w:val="24"/>
          <w:szCs w:val="24"/>
        </w:rPr>
        <w:t>bagi</w:t>
      </w:r>
      <w:proofErr w:type="spellEnd"/>
      <w:r>
        <w:rPr>
          <w:rFonts w:ascii="Times New Roman" w:hAnsi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/>
          <w:sz w:val="24"/>
          <w:szCs w:val="24"/>
        </w:rPr>
        <w:t>teoretis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menekankan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pendekatan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holistik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manajemen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. Ketika </w:t>
      </w:r>
      <w:proofErr w:type="spellStart"/>
      <w:r>
        <w:rPr>
          <w:rFonts w:ascii="Times New Roman" w:hAnsi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Hidayatur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Rakhmawati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Yuniarti</w:t>
      </w:r>
      <w:proofErr w:type="spellEnd"/>
      <w:r>
        <w:rPr>
          <w:rFonts w:ascii="Times New Roman" w:hAnsi="Times New Roman"/>
          <w:sz w:val="24"/>
          <w:szCs w:val="24"/>
        </w:rPr>
        <w:t xml:space="preserve"> Lestari (2023) yang </w:t>
      </w:r>
      <w:proofErr w:type="spellStart"/>
      <w:r>
        <w:rPr>
          <w:rFonts w:ascii="Times New Roman" w:hAnsi="Times New Roman"/>
          <w:sz w:val="24"/>
          <w:szCs w:val="24"/>
        </w:rPr>
        <w:t>mengembangkan</w:t>
      </w:r>
      <w:proofErr w:type="spellEnd"/>
      <w:r>
        <w:rPr>
          <w:rFonts w:ascii="Times New Roman" w:hAnsi="Times New Roman"/>
          <w:sz w:val="24"/>
          <w:szCs w:val="24"/>
        </w:rPr>
        <w:t xml:space="preserve"> Naïve Bayes </w:t>
      </w:r>
      <w:proofErr w:type="spellStart"/>
      <w:r>
        <w:rPr>
          <w:rFonts w:ascii="Times New Roman" w:hAnsi="Times New Roman"/>
          <w:sz w:val="24"/>
          <w:szCs w:val="24"/>
        </w:rPr>
        <w:t>berbasis</w:t>
      </w:r>
      <w:proofErr w:type="spellEnd"/>
      <w:r>
        <w:rPr>
          <w:rFonts w:ascii="Times New Roman" w:hAnsi="Times New Roman"/>
          <w:sz w:val="24"/>
          <w:szCs w:val="24"/>
        </w:rPr>
        <w:t xml:space="preserve"> Particle Swarm Optimization, </w:t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menunjukkan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vanilla Naïve Bayes </w:t>
      </w:r>
      <w:proofErr w:type="spellStart"/>
      <w:r>
        <w:rPr>
          <w:rFonts w:ascii="Times New Roman" w:hAnsi="Times New Roman"/>
          <w:sz w:val="24"/>
          <w:szCs w:val="24"/>
        </w:rPr>
        <w:t>tanpa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optimisasi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tambahan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sudah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mampu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performa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cukup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konteks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aplikasi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praktis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Namun</w:t>
      </w:r>
      <w:proofErr w:type="spellEnd"/>
      <w:r>
        <w:rPr>
          <w:rFonts w:ascii="Times New Roman" w:hAnsi="Times New Roman"/>
          <w:sz w:val="24"/>
          <w:szCs w:val="24"/>
        </w:rPr>
        <w:t xml:space="preserve">, acknowledge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terdapat</w:t>
      </w:r>
      <w:proofErr w:type="spellEnd"/>
      <w:r>
        <w:rPr>
          <w:rFonts w:ascii="Times New Roman" w:hAnsi="Times New Roman"/>
          <w:sz w:val="24"/>
          <w:szCs w:val="24"/>
        </w:rPr>
        <w:t xml:space="preserve"> room for improvement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teknik-teknik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optimisasi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seperti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ditunjukkan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tersebut</w:t>
      </w:r>
      <w:proofErr w:type="spellEnd"/>
      <w:r>
        <w:rPr>
          <w:rFonts w:ascii="Times New Roman" w:hAnsi="Times New Roman"/>
          <w:sz w:val="24"/>
          <w:szCs w:val="24"/>
        </w:rPr>
        <w:t xml:space="preserve">. Dari </w:t>
      </w:r>
      <w:proofErr w:type="spellStart"/>
      <w:r>
        <w:rPr>
          <w:rFonts w:ascii="Times New Roman" w:hAnsi="Times New Roman"/>
          <w:sz w:val="24"/>
          <w:szCs w:val="24"/>
        </w:rPr>
        <w:t>perspektif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pengalaman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mengkonfirmasi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temuan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studi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mengenai</w:t>
      </w:r>
      <w:proofErr w:type="spellEnd"/>
      <w:r>
        <w:rPr>
          <w:rFonts w:ascii="Times New Roman" w:hAnsi="Times New Roman"/>
          <w:sz w:val="24"/>
          <w:szCs w:val="24"/>
        </w:rPr>
        <w:t xml:space="preserve"> critical success factors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HR analytics. Faktor-</w:t>
      </w:r>
      <w:proofErr w:type="spellStart"/>
      <w:r>
        <w:rPr>
          <w:rFonts w:ascii="Times New Roman" w:hAnsi="Times New Roman"/>
          <w:sz w:val="24"/>
          <w:szCs w:val="24"/>
        </w:rPr>
        <w:t>faktor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seperti</w:t>
      </w:r>
      <w:proofErr w:type="spellEnd"/>
      <w:r>
        <w:rPr>
          <w:rFonts w:ascii="Times New Roman" w:hAnsi="Times New Roman"/>
          <w:sz w:val="24"/>
          <w:szCs w:val="24"/>
        </w:rPr>
        <w:t xml:space="preserve"> top management support, quality of data, user involvement, dan change management approach </w:t>
      </w:r>
      <w:proofErr w:type="spellStart"/>
      <w:r>
        <w:rPr>
          <w:rFonts w:ascii="Times New Roman" w:hAnsi="Times New Roman"/>
          <w:sz w:val="24"/>
          <w:szCs w:val="24"/>
        </w:rPr>
        <w:t>terbukti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kembali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menjadi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determinan</w:t>
      </w:r>
      <w:proofErr w:type="spellEnd"/>
      <w:r>
        <w:rPr>
          <w:rFonts w:ascii="Times New Roman" w:hAnsi="Times New Roman"/>
          <w:sz w:val="24"/>
          <w:szCs w:val="24"/>
        </w:rPr>
        <w:t xml:space="preserve"> yang crucial </w:t>
      </w:r>
      <w:proofErr w:type="spellStart"/>
      <w:r>
        <w:rPr>
          <w:rFonts w:ascii="Times New Roman" w:hAnsi="Times New Roman"/>
          <w:sz w:val="24"/>
          <w:szCs w:val="24"/>
        </w:rPr>
        <w:t>bagi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keberhasilan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Kontribusi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identifikasi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spesifik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bagaimana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faktor-faktor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tersebut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bermain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konteks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industri</w:t>
      </w:r>
      <w:proofErr w:type="spellEnd"/>
      <w:r>
        <w:rPr>
          <w:rFonts w:ascii="Times New Roman" w:hAnsi="Times New Roman"/>
          <w:sz w:val="24"/>
          <w:szCs w:val="24"/>
        </w:rPr>
        <w:t xml:space="preserve"> garment di Indonesia. </w:t>
      </w:r>
      <w:proofErr w:type="spellStart"/>
      <w:r>
        <w:rPr>
          <w:rFonts w:ascii="Times New Roman" w:hAnsi="Times New Roman"/>
          <w:sz w:val="24"/>
          <w:szCs w:val="24"/>
        </w:rPr>
        <w:t>Temuan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mengenai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dampak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terhadap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transparansi</w:t>
      </w:r>
      <w:proofErr w:type="spellEnd"/>
      <w:r>
        <w:rPr>
          <w:rFonts w:ascii="Times New Roman" w:hAnsi="Times New Roman"/>
          <w:sz w:val="24"/>
          <w:szCs w:val="24"/>
        </w:rPr>
        <w:t xml:space="preserve"> dan perceived fairness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evaluasi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/>
          <w:sz w:val="24"/>
          <w:szCs w:val="24"/>
        </w:rPr>
        <w:t>sejalan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literature organizational justice.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merespons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positif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objektivitas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dibawa</w:t>
      </w:r>
      <w:proofErr w:type="spellEnd"/>
      <w:r>
        <w:rPr>
          <w:rFonts w:ascii="Times New Roman" w:hAnsi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, yang pada </w:t>
      </w:r>
      <w:proofErr w:type="spellStart"/>
      <w:r>
        <w:rPr>
          <w:rFonts w:ascii="Times New Roman" w:hAnsi="Times New Roman"/>
          <w:sz w:val="24"/>
          <w:szCs w:val="24"/>
        </w:rPr>
        <w:t>gilirannya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/>
          <w:sz w:val="24"/>
          <w:szCs w:val="24"/>
        </w:rPr>
        <w:t xml:space="preserve"> motivation dan commitment. Ini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empirical evidence </w:t>
      </w:r>
      <w:proofErr w:type="spellStart"/>
      <w:r>
        <w:rPr>
          <w:rFonts w:ascii="Times New Roman" w:hAnsi="Times New Roman"/>
          <w:sz w:val="24"/>
          <w:szCs w:val="24"/>
        </w:rPr>
        <w:t>bagi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proposisi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teoretis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transparansi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lastRenderedPageBreak/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evaluasi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berkontribusi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terhadap</w:t>
      </w:r>
      <w:proofErr w:type="spellEnd"/>
      <w:r>
        <w:rPr>
          <w:rFonts w:ascii="Times New Roman" w:hAnsi="Times New Roman"/>
          <w:sz w:val="24"/>
          <w:szCs w:val="24"/>
        </w:rPr>
        <w:t xml:space="preserve"> psychological climate yang </w:t>
      </w:r>
      <w:proofErr w:type="spellStart"/>
      <w:r>
        <w:rPr>
          <w:rFonts w:ascii="Times New Roman" w:hAnsi="Times New Roman"/>
          <w:sz w:val="24"/>
          <w:szCs w:val="24"/>
        </w:rPr>
        <w:t>positif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organisasi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BD11EA" w:rsidRDefault="00BD11EA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BD11EA" w:rsidRDefault="00000000">
      <w:pPr>
        <w:pStyle w:val="ListParagraph"/>
        <w:numPr>
          <w:ilvl w:val="0"/>
          <w:numId w:val="44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t>Rencana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Pengembangan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ke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Depan</w:t>
      </w:r>
      <w:proofErr w:type="spellEnd"/>
    </w:p>
    <w:p w:rsidR="00BD11EA" w:rsidRDefault="00000000" w:rsidP="00F027A9">
      <w:pPr>
        <w:pStyle w:val="ListParagraph"/>
        <w:tabs>
          <w:tab w:val="left" w:pos="1560"/>
        </w:tabs>
        <w:spacing w:line="360" w:lineRule="auto"/>
        <w:jc w:val="both"/>
      </w:pPr>
      <w:r>
        <w:rPr>
          <w:rFonts w:ascii="Times New Roman" w:hAnsi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hasil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evaluasi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/>
          <w:sz w:val="24"/>
          <w:szCs w:val="24"/>
        </w:rPr>
        <w:t>umpan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balik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disusun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rencana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fase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berikutnya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Rencana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bertujuan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kapabilitas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memperluas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cakupan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fungsional</w:t>
      </w:r>
      <w:proofErr w:type="spellEnd"/>
      <w:r>
        <w:rPr>
          <w:rFonts w:ascii="Times New Roman" w:hAnsi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/>
          <w:sz w:val="24"/>
          <w:szCs w:val="24"/>
        </w:rPr>
        <w:t>memastikan</w:t>
      </w:r>
      <w:proofErr w:type="spellEnd"/>
      <w:r>
        <w:rPr>
          <w:rFonts w:ascii="Times New Roman" w:hAnsi="Times New Roman"/>
          <w:sz w:val="24"/>
          <w:szCs w:val="24"/>
        </w:rPr>
        <w:t xml:space="preserve"> sustainability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jangka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panjang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pertama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direncanakan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integrasi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business intelligence yang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komprehensif</w:t>
      </w:r>
      <w:proofErr w:type="spellEnd"/>
      <w:r>
        <w:rPr>
          <w:rFonts w:ascii="Times New Roman" w:hAnsi="Times New Roman"/>
          <w:sz w:val="24"/>
          <w:szCs w:val="24"/>
        </w:rPr>
        <w:t xml:space="preserve">. Saat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berfokus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individual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. Pada </w:t>
      </w:r>
      <w:proofErr w:type="spellStart"/>
      <w:r>
        <w:rPr>
          <w:rFonts w:ascii="Times New Roman" w:hAnsi="Times New Roman"/>
          <w:sz w:val="24"/>
          <w:szCs w:val="24"/>
        </w:rPr>
        <w:t>fase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berikutnya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dikembangkan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pada level </w:t>
      </w:r>
      <w:proofErr w:type="spellStart"/>
      <w:r>
        <w:rPr>
          <w:rFonts w:ascii="Times New Roman" w:hAnsi="Times New Roman"/>
          <w:sz w:val="24"/>
          <w:szCs w:val="24"/>
        </w:rPr>
        <w:t>tim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departemen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termasuk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network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memahami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pola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kolaborasi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pengaruh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sosial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dashboard yang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interaktif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kemampuan</w:t>
      </w:r>
      <w:proofErr w:type="spellEnd"/>
      <w:r>
        <w:rPr>
          <w:rFonts w:ascii="Times New Roman" w:hAnsi="Times New Roman"/>
          <w:sz w:val="24"/>
          <w:szCs w:val="24"/>
        </w:rPr>
        <w:t xml:space="preserve"> drill-down dan real-time alert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bawah</w:t>
      </w:r>
      <w:proofErr w:type="spellEnd"/>
      <w:r>
        <w:rPr>
          <w:rFonts w:ascii="Times New Roman" w:hAnsi="Times New Roman"/>
          <w:sz w:val="24"/>
          <w:szCs w:val="24"/>
        </w:rPr>
        <w:t xml:space="preserve"> threshold juga </w:t>
      </w:r>
      <w:proofErr w:type="spellStart"/>
      <w:r>
        <w:rPr>
          <w:rFonts w:ascii="Times New Roman" w:hAnsi="Times New Roman"/>
          <w:sz w:val="24"/>
          <w:szCs w:val="24"/>
        </w:rPr>
        <w:t>menjadi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prioritas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kedua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teknik</w:t>
      </w:r>
      <w:proofErr w:type="spellEnd"/>
      <w:r>
        <w:rPr>
          <w:rFonts w:ascii="Times New Roman" w:hAnsi="Times New Roman"/>
          <w:sz w:val="24"/>
          <w:szCs w:val="24"/>
        </w:rPr>
        <w:t xml:space="preserve"> ensemble learning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akurasi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Rencananya</w:t>
      </w:r>
      <w:proofErr w:type="spellEnd"/>
      <w:r>
        <w:rPr>
          <w:rFonts w:ascii="Times New Roman" w:hAnsi="Times New Roman"/>
          <w:sz w:val="24"/>
          <w:szCs w:val="24"/>
        </w:rPr>
        <w:t xml:space="preserve">, Naïve Bayes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dikombinasikan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algoritma</w:t>
      </w:r>
      <w:proofErr w:type="spellEnd"/>
      <w:r>
        <w:rPr>
          <w:rFonts w:ascii="Times New Roman" w:hAnsi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/>
          <w:sz w:val="24"/>
          <w:szCs w:val="24"/>
        </w:rPr>
        <w:t>seperti</w:t>
      </w:r>
      <w:proofErr w:type="spellEnd"/>
      <w:r>
        <w:rPr>
          <w:rFonts w:ascii="Times New Roman" w:hAnsi="Times New Roman"/>
          <w:sz w:val="24"/>
          <w:szCs w:val="24"/>
        </w:rPr>
        <w:t xml:space="preserve"> Random Forest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Gradient Boosting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framework ensemble. </w:t>
      </w:r>
      <w:proofErr w:type="spellStart"/>
      <w:r>
        <w:rPr>
          <w:rFonts w:ascii="Times New Roman" w:hAnsi="Times New Roman"/>
          <w:sz w:val="24"/>
          <w:szCs w:val="24"/>
        </w:rPr>
        <w:t>Pendekatan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diharapkan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mengkompensasi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kelemahan</w:t>
      </w:r>
      <w:proofErr w:type="spellEnd"/>
      <w:r>
        <w:rPr>
          <w:rFonts w:ascii="Times New Roman" w:hAnsi="Times New Roman"/>
          <w:sz w:val="24"/>
          <w:szCs w:val="24"/>
        </w:rPr>
        <w:t xml:space="preserve"> individual algorithms </w:t>
      </w:r>
      <w:proofErr w:type="spellStart"/>
      <w:r>
        <w:rPr>
          <w:rFonts w:ascii="Times New Roman" w:hAnsi="Times New Roman"/>
          <w:sz w:val="24"/>
          <w:szCs w:val="24"/>
        </w:rPr>
        <w:t>sekaligus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memanfaatkan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kekuatan</w:t>
      </w:r>
      <w:proofErr w:type="spellEnd"/>
      <w:r>
        <w:rPr>
          <w:rFonts w:ascii="Times New Roman" w:hAnsi="Times New Roman"/>
          <w:sz w:val="24"/>
          <w:szCs w:val="24"/>
        </w:rPr>
        <w:t xml:space="preserve"> masing-masing. Model ensemble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diimplementasikan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opsi</w:t>
      </w:r>
      <w:proofErr w:type="spellEnd"/>
      <w:r>
        <w:rPr>
          <w:rFonts w:ascii="Times New Roman" w:hAnsi="Times New Roman"/>
          <w:sz w:val="24"/>
          <w:szCs w:val="24"/>
        </w:rPr>
        <w:t xml:space="preserve"> advanced </w:t>
      </w:r>
      <w:proofErr w:type="spellStart"/>
      <w:r>
        <w:rPr>
          <w:rFonts w:ascii="Times New Roman" w:hAnsi="Times New Roman"/>
          <w:sz w:val="24"/>
          <w:szCs w:val="24"/>
        </w:rPr>
        <w:t>bagi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membutuhkan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akurasi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tinggi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ketiga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ekspansi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cakupan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hanya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tetapi</w:t>
      </w:r>
      <w:proofErr w:type="spellEnd"/>
      <w:r>
        <w:rPr>
          <w:rFonts w:ascii="Times New Roman" w:hAnsi="Times New Roman"/>
          <w:sz w:val="24"/>
          <w:szCs w:val="24"/>
        </w:rPr>
        <w:t xml:space="preserve"> juga pada </w:t>
      </w:r>
      <w:proofErr w:type="spellStart"/>
      <w:r>
        <w:rPr>
          <w:rFonts w:ascii="Times New Roman" w:hAnsi="Times New Roman"/>
          <w:sz w:val="24"/>
          <w:szCs w:val="24"/>
        </w:rPr>
        <w:t>aspek-aspek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lainnya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seperti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potensi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risiko</w:t>
      </w:r>
      <w:proofErr w:type="spellEnd"/>
      <w:r>
        <w:rPr>
          <w:rFonts w:ascii="Times New Roman" w:hAnsi="Times New Roman"/>
          <w:sz w:val="24"/>
          <w:szCs w:val="24"/>
        </w:rPr>
        <w:t xml:space="preserve"> turnover, dan </w:t>
      </w:r>
      <w:proofErr w:type="spellStart"/>
      <w:r>
        <w:rPr>
          <w:rFonts w:ascii="Times New Roman" w:hAnsi="Times New Roman"/>
          <w:sz w:val="24"/>
          <w:szCs w:val="24"/>
        </w:rPr>
        <w:t>kesiapan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promosi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dikembangkan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menjadi</w:t>
      </w:r>
      <w:proofErr w:type="spellEnd"/>
      <w:r>
        <w:rPr>
          <w:rFonts w:ascii="Times New Roman" w:hAnsi="Times New Roman"/>
          <w:sz w:val="24"/>
          <w:szCs w:val="24"/>
        </w:rPr>
        <w:t xml:space="preserve"> comprehensive workforce analytics platform yang </w:t>
      </w:r>
      <w:proofErr w:type="spellStart"/>
      <w:r>
        <w:rPr>
          <w:rFonts w:ascii="Times New Roman" w:hAnsi="Times New Roman"/>
          <w:sz w:val="24"/>
          <w:szCs w:val="24"/>
        </w:rPr>
        <w:t>mampu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insights </w:t>
      </w:r>
      <w:proofErr w:type="spellStart"/>
      <w:r>
        <w:rPr>
          <w:rFonts w:ascii="Times New Roman" w:hAnsi="Times New Roman"/>
          <w:sz w:val="24"/>
          <w:szCs w:val="24"/>
        </w:rPr>
        <w:t>multidimensi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mengenai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sumber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manusia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melibatkan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penambahan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variabel-variabel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baru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seperti</w:t>
      </w:r>
      <w:proofErr w:type="spellEnd"/>
      <w:r>
        <w:rPr>
          <w:rFonts w:ascii="Times New Roman" w:hAnsi="Times New Roman"/>
          <w:sz w:val="24"/>
          <w:szCs w:val="24"/>
        </w:rPr>
        <w:t xml:space="preserve"> skills inventory, career </w:t>
      </w:r>
      <w:r>
        <w:rPr>
          <w:rFonts w:ascii="Times New Roman" w:hAnsi="Times New Roman"/>
          <w:sz w:val="24"/>
          <w:szCs w:val="24"/>
        </w:rPr>
        <w:lastRenderedPageBreak/>
        <w:t xml:space="preserve">aspirations, dan training history. 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keempat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adopsi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teknologi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kecerdasan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buatan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mutakhir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termasuk</w:t>
      </w:r>
      <w:proofErr w:type="spellEnd"/>
      <w:r>
        <w:rPr>
          <w:rFonts w:ascii="Times New Roman" w:hAnsi="Times New Roman"/>
          <w:sz w:val="24"/>
          <w:szCs w:val="24"/>
        </w:rPr>
        <w:t xml:space="preserve"> natural language processing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feedback </w:t>
      </w:r>
      <w:proofErr w:type="spellStart"/>
      <w:r>
        <w:rPr>
          <w:rFonts w:ascii="Times New Roman" w:hAnsi="Times New Roman"/>
          <w:sz w:val="24"/>
          <w:szCs w:val="24"/>
        </w:rPr>
        <w:t>kualitatif</w:t>
      </w:r>
      <w:proofErr w:type="spellEnd"/>
      <w:r>
        <w:rPr>
          <w:rFonts w:ascii="Times New Roman" w:hAnsi="Times New Roman"/>
          <w:sz w:val="24"/>
          <w:szCs w:val="24"/>
        </w:rPr>
        <w:t xml:space="preserve"> dan deep learning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menangkap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pola-pola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kompleks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data time-series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dilengkapi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capability predictive analytics yang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advance </w:t>
      </w:r>
      <w:proofErr w:type="spellStart"/>
      <w:r>
        <w:rPr>
          <w:rFonts w:ascii="Times New Roman" w:hAnsi="Times New Roman"/>
          <w:sz w:val="24"/>
          <w:szCs w:val="24"/>
        </w:rPr>
        <w:t>termasuk</w:t>
      </w:r>
      <w:proofErr w:type="spellEnd"/>
      <w:r>
        <w:rPr>
          <w:rFonts w:ascii="Times New Roman" w:hAnsi="Times New Roman"/>
          <w:sz w:val="24"/>
          <w:szCs w:val="24"/>
        </w:rPr>
        <w:t xml:space="preserve"> scenario analysis dan what-if analysis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mendukung</w:t>
      </w:r>
      <w:proofErr w:type="spellEnd"/>
      <w:r>
        <w:rPr>
          <w:rFonts w:ascii="Times New Roman" w:hAnsi="Times New Roman"/>
          <w:sz w:val="24"/>
          <w:szCs w:val="24"/>
        </w:rPr>
        <w:t xml:space="preserve"> strategic workforce planning.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kelima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berfokus</w:t>
      </w:r>
      <w:proofErr w:type="spellEnd"/>
      <w:r>
        <w:rPr>
          <w:rFonts w:ascii="Times New Roman" w:hAnsi="Times New Roman"/>
          <w:sz w:val="24"/>
          <w:szCs w:val="24"/>
        </w:rPr>
        <w:t xml:space="preserve"> pada mobility dan accessibility. </w:t>
      </w:r>
      <w:proofErr w:type="spellStart"/>
      <w:r>
        <w:rPr>
          <w:rFonts w:ascii="Times New Roman" w:hAnsi="Times New Roman"/>
          <w:sz w:val="24"/>
          <w:szCs w:val="24"/>
        </w:rPr>
        <w:t>Aplikasi</w:t>
      </w:r>
      <w:proofErr w:type="spellEnd"/>
      <w:r>
        <w:rPr>
          <w:rFonts w:ascii="Times New Roman" w:hAnsi="Times New Roman"/>
          <w:sz w:val="24"/>
          <w:szCs w:val="24"/>
        </w:rPr>
        <w:t xml:space="preserve"> mobile native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dikembangkan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akses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mudah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manajer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sering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berada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lapangan</w:t>
      </w:r>
      <w:proofErr w:type="spellEnd"/>
      <w:r>
        <w:rPr>
          <w:rFonts w:ascii="Times New Roman" w:hAnsi="Times New Roman"/>
          <w:sz w:val="24"/>
          <w:szCs w:val="24"/>
        </w:rPr>
        <w:t>. Fitur-</w:t>
      </w:r>
      <w:proofErr w:type="spellStart"/>
      <w:r>
        <w:rPr>
          <w:rFonts w:ascii="Times New Roman" w:hAnsi="Times New Roman"/>
          <w:sz w:val="24"/>
          <w:szCs w:val="24"/>
        </w:rPr>
        <w:t>fitur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seperti</w:t>
      </w:r>
      <w:proofErr w:type="spellEnd"/>
      <w:r>
        <w:rPr>
          <w:rFonts w:ascii="Times New Roman" w:hAnsi="Times New Roman"/>
          <w:sz w:val="24"/>
          <w:szCs w:val="24"/>
        </w:rPr>
        <w:t xml:space="preserve"> push notification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alert </w:t>
      </w:r>
      <w:proofErr w:type="spellStart"/>
      <w:r>
        <w:rPr>
          <w:rFonts w:ascii="Times New Roman" w:hAnsi="Times New Roman"/>
          <w:sz w:val="24"/>
          <w:szCs w:val="24"/>
        </w:rPr>
        <w:t>kinerja</w:t>
      </w:r>
      <w:proofErr w:type="spellEnd"/>
      <w:r>
        <w:rPr>
          <w:rFonts w:ascii="Times New Roman" w:hAnsi="Times New Roman"/>
          <w:sz w:val="24"/>
          <w:szCs w:val="24"/>
        </w:rPr>
        <w:t xml:space="preserve">, offline capability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area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konektivitas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terbatas</w:t>
      </w:r>
      <w:proofErr w:type="spellEnd"/>
      <w:r>
        <w:rPr>
          <w:rFonts w:ascii="Times New Roman" w:hAnsi="Times New Roman"/>
          <w:sz w:val="24"/>
          <w:szCs w:val="24"/>
        </w:rPr>
        <w:t xml:space="preserve">, dan voice-enabled interface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input data hands-free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diimplementasikan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bertahap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keenam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transformasi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menjadi</w:t>
      </w:r>
      <w:proofErr w:type="spellEnd"/>
      <w:r>
        <w:rPr>
          <w:rFonts w:ascii="Times New Roman" w:hAnsi="Times New Roman"/>
          <w:sz w:val="24"/>
          <w:szCs w:val="24"/>
        </w:rPr>
        <w:t xml:space="preserve"> platform as a service yang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diadopsi</w:t>
      </w:r>
      <w:proofErr w:type="spellEnd"/>
      <w:r>
        <w:rPr>
          <w:rFonts w:ascii="Times New Roman" w:hAnsi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/>
          <w:sz w:val="24"/>
          <w:szCs w:val="24"/>
        </w:rPr>
        <w:t>perusahaan-perusahaan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grup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industri</w:t>
      </w:r>
      <w:proofErr w:type="spellEnd"/>
      <w:r>
        <w:rPr>
          <w:rFonts w:ascii="Times New Roman" w:hAnsi="Times New Roman"/>
          <w:sz w:val="24"/>
          <w:szCs w:val="24"/>
        </w:rPr>
        <w:t xml:space="preserve"> garment </w:t>
      </w:r>
      <w:proofErr w:type="spellStart"/>
      <w:r>
        <w:rPr>
          <w:rFonts w:ascii="Times New Roman" w:hAnsi="Times New Roman"/>
          <w:sz w:val="24"/>
          <w:szCs w:val="24"/>
        </w:rPr>
        <w:t>lainnya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Arsitektur</w:t>
      </w:r>
      <w:proofErr w:type="spellEnd"/>
      <w:r>
        <w:rPr>
          <w:rFonts w:ascii="Times New Roman" w:hAnsi="Times New Roman"/>
          <w:sz w:val="24"/>
          <w:szCs w:val="24"/>
        </w:rPr>
        <w:t xml:space="preserve"> multi-tenant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dikembangkan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mendukung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skenario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bersama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mekanisme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customisasi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adaptasi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kebutuhan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spesifik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setiap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. Terakhir, </w:t>
      </w:r>
      <w:proofErr w:type="spellStart"/>
      <w:r>
        <w:rPr>
          <w:rFonts w:ascii="Times New Roman" w:hAnsi="Times New Roman"/>
          <w:sz w:val="24"/>
          <w:szCs w:val="24"/>
        </w:rPr>
        <w:t>rencana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/>
          <w:sz w:val="24"/>
          <w:szCs w:val="24"/>
        </w:rPr>
        <w:t>mencakup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aspek</w:t>
      </w:r>
      <w:proofErr w:type="spellEnd"/>
      <w:r>
        <w:rPr>
          <w:rFonts w:ascii="Times New Roman" w:hAnsi="Times New Roman"/>
          <w:sz w:val="24"/>
          <w:szCs w:val="24"/>
        </w:rPr>
        <w:t xml:space="preserve"> sustainability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pembentukan</w:t>
      </w:r>
      <w:proofErr w:type="spellEnd"/>
      <w:r>
        <w:rPr>
          <w:rFonts w:ascii="Times New Roman" w:hAnsi="Times New Roman"/>
          <w:sz w:val="24"/>
          <w:szCs w:val="24"/>
        </w:rPr>
        <w:t xml:space="preserve"> center of excellence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HR analytics di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. Center of excellence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bertanggung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jawab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continuous improvement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, training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/>
          <w:sz w:val="24"/>
          <w:szCs w:val="24"/>
        </w:rPr>
        <w:t>penelitian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lanjutan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mengembangkan</w:t>
      </w:r>
      <w:proofErr w:type="spellEnd"/>
      <w:r>
        <w:rPr>
          <w:rFonts w:ascii="Times New Roman" w:hAnsi="Times New Roman"/>
          <w:sz w:val="24"/>
          <w:szCs w:val="24"/>
        </w:rPr>
        <w:t xml:space="preserve"> capability analytics yang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advance. Kerjasama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institusi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akademik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dijajaki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memastikan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selalu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pada state-of-the-art research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bidang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tersebut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rencana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komprehensif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prediksi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produktivitas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diharapkan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menjadi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solusi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jangka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pendek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kebutuhan</w:t>
      </w:r>
      <w:proofErr w:type="spellEnd"/>
      <w:r>
        <w:rPr>
          <w:rFonts w:ascii="Times New Roman" w:hAnsi="Times New Roman"/>
          <w:sz w:val="24"/>
          <w:szCs w:val="24"/>
        </w:rPr>
        <w:t xml:space="preserve"> immediate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tetapi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berkembang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menjadi</w:t>
      </w:r>
      <w:proofErr w:type="spellEnd"/>
      <w:r>
        <w:rPr>
          <w:rFonts w:ascii="Times New Roman" w:hAnsi="Times New Roman"/>
          <w:sz w:val="24"/>
          <w:szCs w:val="24"/>
        </w:rPr>
        <w:t xml:space="preserve"> strategic asset yang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sustainable competitive advantage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optimalisasi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sumber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manusia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BD11EA" w:rsidRDefault="00BD11EA">
      <w:pPr>
        <w:pStyle w:val="ListParagraph"/>
        <w:tabs>
          <w:tab w:val="left" w:pos="1560"/>
        </w:tabs>
        <w:ind w:left="2880"/>
        <w:jc w:val="both"/>
      </w:pPr>
    </w:p>
    <w:p w:rsidR="00BD11EA" w:rsidRDefault="00BD11EA">
      <w:pPr>
        <w:pStyle w:val="ListParagraph"/>
        <w:tabs>
          <w:tab w:val="left" w:pos="1560"/>
        </w:tabs>
        <w:ind w:left="2880"/>
        <w:jc w:val="both"/>
      </w:pPr>
    </w:p>
    <w:p w:rsidR="00BD11EA" w:rsidRDefault="00BD11EA">
      <w:pPr>
        <w:pStyle w:val="ListParagraph"/>
        <w:tabs>
          <w:tab w:val="left" w:pos="1560"/>
        </w:tabs>
        <w:ind w:left="2880"/>
        <w:jc w:val="both"/>
      </w:pPr>
    </w:p>
    <w:p w:rsidR="00BD11EA" w:rsidRDefault="00BD11EA">
      <w:pPr>
        <w:pStyle w:val="ListParagraph"/>
        <w:tabs>
          <w:tab w:val="left" w:pos="1560"/>
        </w:tabs>
        <w:ind w:left="2880"/>
        <w:jc w:val="both"/>
      </w:pPr>
    </w:p>
    <w:p w:rsidR="00BD11EA" w:rsidRDefault="00BD11EA">
      <w:pPr>
        <w:pStyle w:val="ListParagraph"/>
        <w:tabs>
          <w:tab w:val="left" w:pos="1560"/>
        </w:tabs>
        <w:ind w:left="2880"/>
        <w:jc w:val="both"/>
      </w:pPr>
    </w:p>
    <w:p w:rsidR="00BD11EA" w:rsidRDefault="00BD11EA">
      <w:pPr>
        <w:pStyle w:val="ListParagraph"/>
        <w:tabs>
          <w:tab w:val="left" w:pos="1560"/>
        </w:tabs>
        <w:ind w:left="2880"/>
        <w:jc w:val="both"/>
      </w:pPr>
    </w:p>
    <w:p w:rsidR="00BD11EA" w:rsidRDefault="00BD11EA">
      <w:pPr>
        <w:pStyle w:val="ListParagraph"/>
        <w:tabs>
          <w:tab w:val="left" w:pos="1560"/>
        </w:tabs>
        <w:ind w:left="2880"/>
        <w:jc w:val="both"/>
      </w:pPr>
    </w:p>
    <w:p w:rsidR="00BD11EA" w:rsidRDefault="00BD11EA">
      <w:pPr>
        <w:pStyle w:val="ListParagraph"/>
        <w:tabs>
          <w:tab w:val="left" w:pos="1560"/>
        </w:tabs>
        <w:ind w:left="2880"/>
        <w:jc w:val="both"/>
      </w:pPr>
    </w:p>
    <w:p w:rsidR="00BD11EA" w:rsidRDefault="00BD11EA">
      <w:pPr>
        <w:pStyle w:val="ListParagraph"/>
        <w:tabs>
          <w:tab w:val="left" w:pos="1560"/>
        </w:tabs>
        <w:ind w:left="2880"/>
        <w:jc w:val="both"/>
      </w:pPr>
    </w:p>
    <w:p w:rsidR="00BD11EA" w:rsidRDefault="00BD11EA">
      <w:pPr>
        <w:pStyle w:val="ListParagraph"/>
        <w:tabs>
          <w:tab w:val="left" w:pos="1560"/>
        </w:tabs>
        <w:ind w:left="2880"/>
        <w:jc w:val="both"/>
      </w:pPr>
    </w:p>
    <w:p w:rsidR="00BD11EA" w:rsidRDefault="00BD11EA">
      <w:pPr>
        <w:pStyle w:val="ListParagraph"/>
        <w:tabs>
          <w:tab w:val="left" w:pos="1560"/>
        </w:tabs>
        <w:ind w:left="2880"/>
        <w:jc w:val="both"/>
      </w:pPr>
    </w:p>
    <w:p w:rsidR="00BD11EA" w:rsidRDefault="00BD11EA">
      <w:pPr>
        <w:tabs>
          <w:tab w:val="left" w:pos="1560"/>
        </w:tabs>
        <w:jc w:val="both"/>
      </w:pPr>
    </w:p>
    <w:sectPr w:rsidR="00BD11EA">
      <w:pgSz w:w="11907" w:h="16839"/>
      <w:pgMar w:top="2268" w:right="1701" w:bottom="1701" w:left="2268" w:header="709" w:footer="709" w:gutter="0"/>
      <w:pgNumType w:start="2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4C16" w:rsidRDefault="00AB4C16">
      <w:pPr>
        <w:spacing w:line="240" w:lineRule="auto"/>
      </w:pPr>
      <w:r>
        <w:separator/>
      </w:r>
    </w:p>
  </w:endnote>
  <w:endnote w:type="continuationSeparator" w:id="0">
    <w:p w:rsidR="00AB4C16" w:rsidRDefault="00AB4C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-BoldMT">
    <w:altName w:val="Segoe Print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11EA" w:rsidRDefault="00BD11EA">
    <w:pPr>
      <w:pStyle w:val="Footer"/>
      <w:jc w:val="center"/>
    </w:pPr>
  </w:p>
  <w:p w:rsidR="00BD11EA" w:rsidRDefault="00BD11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8913417"/>
    </w:sdtPr>
    <w:sdtContent>
      <w:p w:rsidR="00BD11EA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BD11EA" w:rsidRDefault="00BD11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4C16" w:rsidRDefault="00AB4C16">
      <w:pPr>
        <w:spacing w:after="0"/>
      </w:pPr>
      <w:r>
        <w:separator/>
      </w:r>
    </w:p>
  </w:footnote>
  <w:footnote w:type="continuationSeparator" w:id="0">
    <w:p w:rsidR="00AB4C16" w:rsidRDefault="00AB4C1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7BEEDD"/>
    <w:multiLevelType w:val="singleLevel"/>
    <w:tmpl w:val="807BEED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8CE45E25"/>
    <w:multiLevelType w:val="singleLevel"/>
    <w:tmpl w:val="8CE45E25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ADAB8864"/>
    <w:multiLevelType w:val="singleLevel"/>
    <w:tmpl w:val="ADAB8864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B0540725"/>
    <w:multiLevelType w:val="singleLevel"/>
    <w:tmpl w:val="B0540725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BDB0882B"/>
    <w:multiLevelType w:val="singleLevel"/>
    <w:tmpl w:val="BDB0882B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C520949D"/>
    <w:multiLevelType w:val="singleLevel"/>
    <w:tmpl w:val="C520949D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D95D951B"/>
    <w:multiLevelType w:val="singleLevel"/>
    <w:tmpl w:val="D95D951B"/>
    <w:lvl w:ilvl="0">
      <w:start w:val="6"/>
      <w:numFmt w:val="upperLetter"/>
      <w:suff w:val="space"/>
      <w:lvlText w:val="%1."/>
      <w:lvlJc w:val="left"/>
    </w:lvl>
  </w:abstractNum>
  <w:abstractNum w:abstractNumId="7" w15:restartNumberingAfterBreak="0">
    <w:nsid w:val="DC775152"/>
    <w:multiLevelType w:val="singleLevel"/>
    <w:tmpl w:val="DC775152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F2B330D0"/>
    <w:multiLevelType w:val="singleLevel"/>
    <w:tmpl w:val="F2B330D0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F815CD1D"/>
    <w:multiLevelType w:val="singleLevel"/>
    <w:tmpl w:val="F815CD1D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FE1EF38C"/>
    <w:multiLevelType w:val="singleLevel"/>
    <w:tmpl w:val="FE1EF38C"/>
    <w:lvl w:ilvl="0">
      <w:start w:val="1"/>
      <w:numFmt w:val="upperLetter"/>
      <w:suff w:val="space"/>
      <w:lvlText w:val="%1."/>
      <w:lvlJc w:val="left"/>
    </w:lvl>
  </w:abstractNum>
  <w:abstractNum w:abstractNumId="11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2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4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12EEE8C8"/>
    <w:multiLevelType w:val="singleLevel"/>
    <w:tmpl w:val="12EEE8C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8" w15:restartNumberingAfterBreak="0">
    <w:nsid w:val="197B2B3C"/>
    <w:multiLevelType w:val="multilevel"/>
    <w:tmpl w:val="197B2B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CE3AAF"/>
    <w:multiLevelType w:val="multilevel"/>
    <w:tmpl w:val="19CE3AAF"/>
    <w:lvl w:ilvl="0">
      <w:start w:val="1"/>
      <w:numFmt w:val="decimal"/>
      <w:lvlText w:val="%1."/>
      <w:lvlJc w:val="left"/>
      <w:pPr>
        <w:tabs>
          <w:tab w:val="left" w:pos="840"/>
        </w:tabs>
        <w:ind w:left="15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840"/>
        </w:tabs>
        <w:ind w:left="2280" w:hanging="360"/>
      </w:pPr>
    </w:lvl>
    <w:lvl w:ilvl="2">
      <w:start w:val="1"/>
      <w:numFmt w:val="lowerRoman"/>
      <w:lvlText w:val="%3."/>
      <w:lvlJc w:val="right"/>
      <w:pPr>
        <w:tabs>
          <w:tab w:val="left" w:pos="840"/>
        </w:tabs>
        <w:ind w:left="3000" w:hanging="180"/>
      </w:pPr>
    </w:lvl>
    <w:lvl w:ilvl="3">
      <w:start w:val="1"/>
      <w:numFmt w:val="decimal"/>
      <w:lvlText w:val="%4."/>
      <w:lvlJc w:val="left"/>
      <w:pPr>
        <w:tabs>
          <w:tab w:val="left" w:pos="840"/>
        </w:tabs>
        <w:ind w:left="3720" w:hanging="360"/>
      </w:pPr>
    </w:lvl>
    <w:lvl w:ilvl="4">
      <w:start w:val="1"/>
      <w:numFmt w:val="lowerLetter"/>
      <w:lvlText w:val="%5."/>
      <w:lvlJc w:val="left"/>
      <w:pPr>
        <w:tabs>
          <w:tab w:val="left" w:pos="840"/>
        </w:tabs>
        <w:ind w:left="4440" w:hanging="360"/>
      </w:pPr>
    </w:lvl>
    <w:lvl w:ilvl="5">
      <w:start w:val="1"/>
      <w:numFmt w:val="lowerRoman"/>
      <w:lvlText w:val="%6."/>
      <w:lvlJc w:val="right"/>
      <w:pPr>
        <w:tabs>
          <w:tab w:val="left" w:pos="840"/>
        </w:tabs>
        <w:ind w:left="5160" w:hanging="180"/>
      </w:pPr>
    </w:lvl>
    <w:lvl w:ilvl="6">
      <w:start w:val="1"/>
      <w:numFmt w:val="decimal"/>
      <w:lvlText w:val="%7."/>
      <w:lvlJc w:val="left"/>
      <w:pPr>
        <w:tabs>
          <w:tab w:val="left" w:pos="840"/>
        </w:tabs>
        <w:ind w:left="5880" w:hanging="360"/>
      </w:pPr>
    </w:lvl>
    <w:lvl w:ilvl="7">
      <w:start w:val="1"/>
      <w:numFmt w:val="lowerLetter"/>
      <w:lvlText w:val="%8."/>
      <w:lvlJc w:val="left"/>
      <w:pPr>
        <w:tabs>
          <w:tab w:val="left" w:pos="840"/>
        </w:tabs>
        <w:ind w:left="6600" w:hanging="360"/>
      </w:pPr>
    </w:lvl>
    <w:lvl w:ilvl="8">
      <w:start w:val="1"/>
      <w:numFmt w:val="lowerRoman"/>
      <w:lvlText w:val="%9."/>
      <w:lvlJc w:val="right"/>
      <w:pPr>
        <w:tabs>
          <w:tab w:val="left" w:pos="840"/>
        </w:tabs>
        <w:ind w:left="7320" w:hanging="180"/>
      </w:pPr>
    </w:lvl>
  </w:abstractNum>
  <w:abstractNum w:abstractNumId="20" w15:restartNumberingAfterBreak="0">
    <w:nsid w:val="1BF626E7"/>
    <w:multiLevelType w:val="singleLevel"/>
    <w:tmpl w:val="1BF626E7"/>
    <w:lvl w:ilvl="0">
      <w:start w:val="1"/>
      <w:numFmt w:val="decimal"/>
      <w:suff w:val="space"/>
      <w:lvlText w:val="%1."/>
      <w:lvlJc w:val="left"/>
    </w:lvl>
  </w:abstractNum>
  <w:abstractNum w:abstractNumId="21" w15:restartNumberingAfterBreak="0">
    <w:nsid w:val="1C37E0B4"/>
    <w:multiLevelType w:val="singleLevel"/>
    <w:tmpl w:val="1C37E0B4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" w15:restartNumberingAfterBreak="0">
    <w:nsid w:val="1CB3E0A5"/>
    <w:multiLevelType w:val="singleLevel"/>
    <w:tmpl w:val="1CB3E0A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3" w15:restartNumberingAfterBreak="0">
    <w:nsid w:val="24AE60EB"/>
    <w:multiLevelType w:val="hybridMultilevel"/>
    <w:tmpl w:val="B39862AE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274B5700"/>
    <w:multiLevelType w:val="singleLevel"/>
    <w:tmpl w:val="274B5700"/>
    <w:lvl w:ilvl="0">
      <w:start w:val="1"/>
      <w:numFmt w:val="decimal"/>
      <w:suff w:val="space"/>
      <w:lvlText w:val="%1."/>
      <w:lvlJc w:val="left"/>
    </w:lvl>
  </w:abstractNum>
  <w:abstractNum w:abstractNumId="25" w15:restartNumberingAfterBreak="0">
    <w:nsid w:val="34304CF2"/>
    <w:multiLevelType w:val="multilevel"/>
    <w:tmpl w:val="34304CF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41F474"/>
    <w:multiLevelType w:val="singleLevel"/>
    <w:tmpl w:val="3641F474"/>
    <w:lvl w:ilvl="0">
      <w:start w:val="1"/>
      <w:numFmt w:val="decimal"/>
      <w:suff w:val="space"/>
      <w:lvlText w:val="%1."/>
      <w:lvlJc w:val="left"/>
    </w:lvl>
  </w:abstractNum>
  <w:abstractNum w:abstractNumId="27" w15:restartNumberingAfterBreak="0">
    <w:nsid w:val="39A793BF"/>
    <w:multiLevelType w:val="singleLevel"/>
    <w:tmpl w:val="39A793BF"/>
    <w:lvl w:ilvl="0">
      <w:start w:val="1"/>
      <w:numFmt w:val="decimal"/>
      <w:suff w:val="space"/>
      <w:lvlText w:val="%1."/>
      <w:lvlJc w:val="left"/>
    </w:lvl>
  </w:abstractNum>
  <w:abstractNum w:abstractNumId="28" w15:restartNumberingAfterBreak="0">
    <w:nsid w:val="3AE3456E"/>
    <w:multiLevelType w:val="hybridMultilevel"/>
    <w:tmpl w:val="743A41F2"/>
    <w:lvl w:ilvl="0" w:tplc="FF169E40">
      <w:numFmt w:val="bullet"/>
      <w:lvlText w:val="-"/>
      <w:lvlJc w:val="left"/>
      <w:pPr>
        <w:ind w:left="785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9" w15:restartNumberingAfterBreak="0">
    <w:nsid w:val="3F8879A1"/>
    <w:multiLevelType w:val="multilevel"/>
    <w:tmpl w:val="3F8879A1"/>
    <w:lvl w:ilvl="0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7F54FA1"/>
    <w:multiLevelType w:val="multilevel"/>
    <w:tmpl w:val="47F54FA1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DBC20F8"/>
    <w:multiLevelType w:val="singleLevel"/>
    <w:tmpl w:val="4DBC20F8"/>
    <w:lvl w:ilvl="0">
      <w:start w:val="1"/>
      <w:numFmt w:val="decimal"/>
      <w:suff w:val="space"/>
      <w:lvlText w:val="%1."/>
      <w:lvlJc w:val="left"/>
    </w:lvl>
  </w:abstractNum>
  <w:abstractNum w:abstractNumId="32" w15:restartNumberingAfterBreak="0">
    <w:nsid w:val="4F27FD77"/>
    <w:multiLevelType w:val="singleLevel"/>
    <w:tmpl w:val="4F27FD77"/>
    <w:lvl w:ilvl="0">
      <w:start w:val="1"/>
      <w:numFmt w:val="decimal"/>
      <w:suff w:val="space"/>
      <w:lvlText w:val="%1."/>
      <w:lvlJc w:val="left"/>
    </w:lvl>
  </w:abstractNum>
  <w:abstractNum w:abstractNumId="33" w15:restartNumberingAfterBreak="0">
    <w:nsid w:val="50038E52"/>
    <w:multiLevelType w:val="singleLevel"/>
    <w:tmpl w:val="50038E52"/>
    <w:lvl w:ilvl="0">
      <w:start w:val="1"/>
      <w:numFmt w:val="decimal"/>
      <w:suff w:val="space"/>
      <w:lvlText w:val="%1."/>
      <w:lvlJc w:val="left"/>
    </w:lvl>
  </w:abstractNum>
  <w:abstractNum w:abstractNumId="34" w15:restartNumberingAfterBreak="0">
    <w:nsid w:val="508965C6"/>
    <w:multiLevelType w:val="multilevel"/>
    <w:tmpl w:val="508965C6"/>
    <w:lvl w:ilvl="0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535A643D"/>
    <w:multiLevelType w:val="multilevel"/>
    <w:tmpl w:val="535A643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 w15:restartNumberingAfterBreak="0">
    <w:nsid w:val="583C2EAC"/>
    <w:multiLevelType w:val="multilevel"/>
    <w:tmpl w:val="583C2E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C51AE2"/>
    <w:multiLevelType w:val="multilevel"/>
    <w:tmpl w:val="59C51AE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8" w15:restartNumberingAfterBreak="0">
    <w:nsid w:val="5DDD1F19"/>
    <w:multiLevelType w:val="multilevel"/>
    <w:tmpl w:val="5DDD1F1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3F4FE1"/>
    <w:multiLevelType w:val="multilevel"/>
    <w:tmpl w:val="5E3F4FE1"/>
    <w:lvl w:ilvl="0">
      <w:start w:val="1"/>
      <w:numFmt w:val="decimal"/>
      <w:lvlText w:val="%1."/>
      <w:lvlJc w:val="left"/>
      <w:pPr>
        <w:ind w:left="2138" w:hanging="360"/>
      </w:p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40" w15:restartNumberingAfterBreak="0">
    <w:nsid w:val="5E6D65DF"/>
    <w:multiLevelType w:val="singleLevel"/>
    <w:tmpl w:val="5E6D65DF"/>
    <w:lvl w:ilvl="0">
      <w:start w:val="1"/>
      <w:numFmt w:val="decimal"/>
      <w:suff w:val="space"/>
      <w:lvlText w:val="%1."/>
      <w:lvlJc w:val="left"/>
    </w:lvl>
  </w:abstractNum>
  <w:abstractNum w:abstractNumId="41" w15:restartNumberingAfterBreak="0">
    <w:nsid w:val="5EE42614"/>
    <w:multiLevelType w:val="multilevel"/>
    <w:tmpl w:val="5EE4261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4EB152"/>
    <w:multiLevelType w:val="singleLevel"/>
    <w:tmpl w:val="5F4EB152"/>
    <w:lvl w:ilvl="0">
      <w:start w:val="1"/>
      <w:numFmt w:val="upperLetter"/>
      <w:suff w:val="space"/>
      <w:lvlText w:val="%1."/>
      <w:lvlJc w:val="left"/>
    </w:lvl>
  </w:abstractNum>
  <w:abstractNum w:abstractNumId="43" w15:restartNumberingAfterBreak="0">
    <w:nsid w:val="6248293F"/>
    <w:multiLevelType w:val="multilevel"/>
    <w:tmpl w:val="6248293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4" w15:restartNumberingAfterBreak="0">
    <w:nsid w:val="65F64C60"/>
    <w:multiLevelType w:val="multilevel"/>
    <w:tmpl w:val="65F64C6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6CEC7823"/>
    <w:multiLevelType w:val="multilevel"/>
    <w:tmpl w:val="6CEC7823"/>
    <w:lvl w:ilvl="0">
      <w:start w:val="1"/>
      <w:numFmt w:val="decimal"/>
      <w:lvlText w:val="%1."/>
      <w:lvlJc w:val="left"/>
      <w:pPr>
        <w:ind w:left="1854" w:hanging="360"/>
      </w:p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abstractNum w:abstractNumId="46" w15:restartNumberingAfterBreak="0">
    <w:nsid w:val="6D9B116A"/>
    <w:multiLevelType w:val="hybridMultilevel"/>
    <w:tmpl w:val="7C02DDE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544B9E5"/>
    <w:multiLevelType w:val="singleLevel"/>
    <w:tmpl w:val="7544B9E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8" w15:restartNumberingAfterBreak="0">
    <w:nsid w:val="76110A16"/>
    <w:multiLevelType w:val="singleLevel"/>
    <w:tmpl w:val="76110A16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9" w15:restartNumberingAfterBreak="0">
    <w:nsid w:val="78F10739"/>
    <w:multiLevelType w:val="multilevel"/>
    <w:tmpl w:val="78F1073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A40330C"/>
    <w:multiLevelType w:val="multilevel"/>
    <w:tmpl w:val="7A40330C"/>
    <w:lvl w:ilvl="0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1" w15:restartNumberingAfterBreak="0">
    <w:nsid w:val="7BA54D6B"/>
    <w:multiLevelType w:val="multilevel"/>
    <w:tmpl w:val="7BA54D6B"/>
    <w:lvl w:ilvl="0">
      <w:start w:val="1"/>
      <w:numFmt w:val="decimal"/>
      <w:lvlText w:val="%1."/>
      <w:lvlJc w:val="left"/>
      <w:pPr>
        <w:tabs>
          <w:tab w:val="left" w:pos="840"/>
        </w:tabs>
        <w:ind w:left="15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840"/>
        </w:tabs>
        <w:ind w:left="2280" w:hanging="360"/>
      </w:pPr>
    </w:lvl>
    <w:lvl w:ilvl="2">
      <w:start w:val="1"/>
      <w:numFmt w:val="lowerRoman"/>
      <w:lvlText w:val="%3."/>
      <w:lvlJc w:val="right"/>
      <w:pPr>
        <w:tabs>
          <w:tab w:val="left" w:pos="840"/>
        </w:tabs>
        <w:ind w:left="3000" w:hanging="180"/>
      </w:pPr>
    </w:lvl>
    <w:lvl w:ilvl="3">
      <w:start w:val="1"/>
      <w:numFmt w:val="decimal"/>
      <w:lvlText w:val="%4."/>
      <w:lvlJc w:val="left"/>
      <w:pPr>
        <w:tabs>
          <w:tab w:val="left" w:pos="840"/>
        </w:tabs>
        <w:ind w:left="3720" w:hanging="360"/>
      </w:pPr>
    </w:lvl>
    <w:lvl w:ilvl="4">
      <w:start w:val="1"/>
      <w:numFmt w:val="lowerLetter"/>
      <w:lvlText w:val="%5."/>
      <w:lvlJc w:val="left"/>
      <w:pPr>
        <w:tabs>
          <w:tab w:val="left" w:pos="840"/>
        </w:tabs>
        <w:ind w:left="4440" w:hanging="360"/>
      </w:pPr>
    </w:lvl>
    <w:lvl w:ilvl="5">
      <w:start w:val="1"/>
      <w:numFmt w:val="lowerRoman"/>
      <w:lvlText w:val="%6."/>
      <w:lvlJc w:val="right"/>
      <w:pPr>
        <w:tabs>
          <w:tab w:val="left" w:pos="840"/>
        </w:tabs>
        <w:ind w:left="5160" w:hanging="180"/>
      </w:pPr>
    </w:lvl>
    <w:lvl w:ilvl="6">
      <w:start w:val="1"/>
      <w:numFmt w:val="decimal"/>
      <w:lvlText w:val="%7."/>
      <w:lvlJc w:val="left"/>
      <w:pPr>
        <w:tabs>
          <w:tab w:val="left" w:pos="840"/>
        </w:tabs>
        <w:ind w:left="5880" w:hanging="360"/>
      </w:pPr>
    </w:lvl>
    <w:lvl w:ilvl="7">
      <w:start w:val="1"/>
      <w:numFmt w:val="lowerLetter"/>
      <w:lvlText w:val="%8."/>
      <w:lvlJc w:val="left"/>
      <w:pPr>
        <w:tabs>
          <w:tab w:val="left" w:pos="840"/>
        </w:tabs>
        <w:ind w:left="6600" w:hanging="360"/>
      </w:pPr>
    </w:lvl>
    <w:lvl w:ilvl="8">
      <w:start w:val="1"/>
      <w:numFmt w:val="lowerRoman"/>
      <w:lvlText w:val="%9."/>
      <w:lvlJc w:val="right"/>
      <w:pPr>
        <w:tabs>
          <w:tab w:val="left" w:pos="840"/>
        </w:tabs>
        <w:ind w:left="7320" w:hanging="180"/>
      </w:pPr>
    </w:lvl>
  </w:abstractNum>
  <w:abstractNum w:abstractNumId="52" w15:restartNumberingAfterBreak="0">
    <w:nsid w:val="7BB80B06"/>
    <w:multiLevelType w:val="multilevel"/>
    <w:tmpl w:val="7BB80B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158832">
    <w:abstractNumId w:val="4"/>
  </w:num>
  <w:num w:numId="2" w16cid:durableId="488403508">
    <w:abstractNumId w:val="39"/>
  </w:num>
  <w:num w:numId="3" w16cid:durableId="443161288">
    <w:abstractNumId w:val="19"/>
  </w:num>
  <w:num w:numId="4" w16cid:durableId="2070222555">
    <w:abstractNumId w:val="51"/>
  </w:num>
  <w:num w:numId="5" w16cid:durableId="526527874">
    <w:abstractNumId w:val="45"/>
  </w:num>
  <w:num w:numId="6" w16cid:durableId="1977444308">
    <w:abstractNumId w:val="42"/>
  </w:num>
  <w:num w:numId="7" w16cid:durableId="1298294291">
    <w:abstractNumId w:val="29"/>
  </w:num>
  <w:num w:numId="8" w16cid:durableId="575163309">
    <w:abstractNumId w:val="48"/>
  </w:num>
  <w:num w:numId="9" w16cid:durableId="1191725866">
    <w:abstractNumId w:val="31"/>
  </w:num>
  <w:num w:numId="10" w16cid:durableId="1666324479">
    <w:abstractNumId w:val="5"/>
  </w:num>
  <w:num w:numId="11" w16cid:durableId="274097471">
    <w:abstractNumId w:val="41"/>
  </w:num>
  <w:num w:numId="12" w16cid:durableId="1830709700">
    <w:abstractNumId w:val="24"/>
  </w:num>
  <w:num w:numId="13" w16cid:durableId="1865367536">
    <w:abstractNumId w:val="44"/>
  </w:num>
  <w:num w:numId="14" w16cid:durableId="86073762">
    <w:abstractNumId w:val="27"/>
  </w:num>
  <w:num w:numId="15" w16cid:durableId="1348828862">
    <w:abstractNumId w:val="9"/>
  </w:num>
  <w:num w:numId="16" w16cid:durableId="1657105953">
    <w:abstractNumId w:val="8"/>
  </w:num>
  <w:num w:numId="17" w16cid:durableId="1797554111">
    <w:abstractNumId w:val="6"/>
  </w:num>
  <w:num w:numId="18" w16cid:durableId="779252949">
    <w:abstractNumId w:val="50"/>
  </w:num>
  <w:num w:numId="19" w16cid:durableId="1068265659">
    <w:abstractNumId w:val="34"/>
  </w:num>
  <w:num w:numId="20" w16cid:durableId="20709448">
    <w:abstractNumId w:val="37"/>
  </w:num>
  <w:num w:numId="21" w16cid:durableId="1061826245">
    <w:abstractNumId w:val="18"/>
  </w:num>
  <w:num w:numId="22" w16cid:durableId="919412810">
    <w:abstractNumId w:val="36"/>
  </w:num>
  <w:num w:numId="23" w16cid:durableId="1197932588">
    <w:abstractNumId w:val="38"/>
  </w:num>
  <w:num w:numId="24" w16cid:durableId="1512256648">
    <w:abstractNumId w:val="35"/>
  </w:num>
  <w:num w:numId="25" w16cid:durableId="186724809">
    <w:abstractNumId w:val="43"/>
  </w:num>
  <w:num w:numId="26" w16cid:durableId="1580947283">
    <w:abstractNumId w:val="49"/>
  </w:num>
  <w:num w:numId="27" w16cid:durableId="415053961">
    <w:abstractNumId w:val="52"/>
  </w:num>
  <w:num w:numId="28" w16cid:durableId="1209802012">
    <w:abstractNumId w:val="30"/>
  </w:num>
  <w:num w:numId="29" w16cid:durableId="1088312691">
    <w:abstractNumId w:val="10"/>
  </w:num>
  <w:num w:numId="30" w16cid:durableId="486701509">
    <w:abstractNumId w:val="40"/>
  </w:num>
  <w:num w:numId="31" w16cid:durableId="1230992232">
    <w:abstractNumId w:val="1"/>
  </w:num>
  <w:num w:numId="32" w16cid:durableId="741104457">
    <w:abstractNumId w:val="21"/>
  </w:num>
  <w:num w:numId="33" w16cid:durableId="2036610464">
    <w:abstractNumId w:val="17"/>
  </w:num>
  <w:num w:numId="34" w16cid:durableId="45446997">
    <w:abstractNumId w:val="47"/>
  </w:num>
  <w:num w:numId="35" w16cid:durableId="1279609575">
    <w:abstractNumId w:val="22"/>
  </w:num>
  <w:num w:numId="36" w16cid:durableId="1944412219">
    <w:abstractNumId w:val="3"/>
  </w:num>
  <w:num w:numId="37" w16cid:durableId="658072482">
    <w:abstractNumId w:val="7"/>
  </w:num>
  <w:num w:numId="38" w16cid:durableId="330718526">
    <w:abstractNumId w:val="26"/>
  </w:num>
  <w:num w:numId="39" w16cid:durableId="480730399">
    <w:abstractNumId w:val="32"/>
  </w:num>
  <w:num w:numId="40" w16cid:durableId="828710390">
    <w:abstractNumId w:val="33"/>
  </w:num>
  <w:num w:numId="41" w16cid:durableId="1236745146">
    <w:abstractNumId w:val="0"/>
  </w:num>
  <w:num w:numId="42" w16cid:durableId="1750614440">
    <w:abstractNumId w:val="20"/>
  </w:num>
  <w:num w:numId="43" w16cid:durableId="209994792">
    <w:abstractNumId w:val="2"/>
  </w:num>
  <w:num w:numId="44" w16cid:durableId="468516992">
    <w:abstractNumId w:val="25"/>
  </w:num>
  <w:num w:numId="45" w16cid:durableId="1877351013">
    <w:abstractNumId w:val="16"/>
  </w:num>
  <w:num w:numId="46" w16cid:durableId="1856577478">
    <w:abstractNumId w:val="14"/>
  </w:num>
  <w:num w:numId="47" w16cid:durableId="2135367982">
    <w:abstractNumId w:val="13"/>
  </w:num>
  <w:num w:numId="48" w16cid:durableId="1053382160">
    <w:abstractNumId w:val="15"/>
  </w:num>
  <w:num w:numId="49" w16cid:durableId="82653306">
    <w:abstractNumId w:val="12"/>
  </w:num>
  <w:num w:numId="50" w16cid:durableId="1611013655">
    <w:abstractNumId w:val="11"/>
  </w:num>
  <w:num w:numId="51" w16cid:durableId="603541084">
    <w:abstractNumId w:val="46"/>
  </w:num>
  <w:num w:numId="52" w16cid:durableId="1663005717">
    <w:abstractNumId w:val="23"/>
  </w:num>
  <w:num w:numId="53" w16cid:durableId="454717597">
    <w:abstractNumId w:val="2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7F7"/>
    <w:rsid w:val="00001000"/>
    <w:rsid w:val="000036B7"/>
    <w:rsid w:val="000436D0"/>
    <w:rsid w:val="000553B3"/>
    <w:rsid w:val="00055DED"/>
    <w:rsid w:val="00074E90"/>
    <w:rsid w:val="00084ED7"/>
    <w:rsid w:val="000A2285"/>
    <w:rsid w:val="000B2D50"/>
    <w:rsid w:val="000B7A36"/>
    <w:rsid w:val="000D2D51"/>
    <w:rsid w:val="000D6382"/>
    <w:rsid w:val="00106C2B"/>
    <w:rsid w:val="00114B28"/>
    <w:rsid w:val="00116779"/>
    <w:rsid w:val="00127286"/>
    <w:rsid w:val="001339C7"/>
    <w:rsid w:val="00162702"/>
    <w:rsid w:val="00166FA8"/>
    <w:rsid w:val="001A671E"/>
    <w:rsid w:val="001E2207"/>
    <w:rsid w:val="001E43F7"/>
    <w:rsid w:val="0020534E"/>
    <w:rsid w:val="00243A44"/>
    <w:rsid w:val="0025466E"/>
    <w:rsid w:val="00274416"/>
    <w:rsid w:val="002B05CF"/>
    <w:rsid w:val="002F1515"/>
    <w:rsid w:val="002F5CEA"/>
    <w:rsid w:val="00321511"/>
    <w:rsid w:val="003248BE"/>
    <w:rsid w:val="00324AF0"/>
    <w:rsid w:val="003612D1"/>
    <w:rsid w:val="003829B1"/>
    <w:rsid w:val="00385914"/>
    <w:rsid w:val="003942FE"/>
    <w:rsid w:val="003A5C97"/>
    <w:rsid w:val="003A61B8"/>
    <w:rsid w:val="003D2A95"/>
    <w:rsid w:val="003F087A"/>
    <w:rsid w:val="00432602"/>
    <w:rsid w:val="00432FEF"/>
    <w:rsid w:val="00462018"/>
    <w:rsid w:val="00462555"/>
    <w:rsid w:val="00466E1A"/>
    <w:rsid w:val="004739AC"/>
    <w:rsid w:val="00487E4D"/>
    <w:rsid w:val="0049634A"/>
    <w:rsid w:val="004E35F6"/>
    <w:rsid w:val="00522491"/>
    <w:rsid w:val="00553BF6"/>
    <w:rsid w:val="00554C88"/>
    <w:rsid w:val="00556EB0"/>
    <w:rsid w:val="005570FE"/>
    <w:rsid w:val="00561A16"/>
    <w:rsid w:val="005866FE"/>
    <w:rsid w:val="005A6EE3"/>
    <w:rsid w:val="005B572C"/>
    <w:rsid w:val="005B7F03"/>
    <w:rsid w:val="005D2A9E"/>
    <w:rsid w:val="00601DE7"/>
    <w:rsid w:val="00607E91"/>
    <w:rsid w:val="00643853"/>
    <w:rsid w:val="0064572C"/>
    <w:rsid w:val="00660B88"/>
    <w:rsid w:val="00680EFE"/>
    <w:rsid w:val="006817F7"/>
    <w:rsid w:val="006833C8"/>
    <w:rsid w:val="006876F5"/>
    <w:rsid w:val="006C5FF7"/>
    <w:rsid w:val="006D1B8B"/>
    <w:rsid w:val="006E26CD"/>
    <w:rsid w:val="006E4604"/>
    <w:rsid w:val="00705694"/>
    <w:rsid w:val="0072111C"/>
    <w:rsid w:val="007653CF"/>
    <w:rsid w:val="00767CB4"/>
    <w:rsid w:val="00782B8D"/>
    <w:rsid w:val="007946E5"/>
    <w:rsid w:val="00795C16"/>
    <w:rsid w:val="007A676A"/>
    <w:rsid w:val="007C1EBD"/>
    <w:rsid w:val="007D594C"/>
    <w:rsid w:val="008032B6"/>
    <w:rsid w:val="008216BE"/>
    <w:rsid w:val="00821A78"/>
    <w:rsid w:val="00821EB1"/>
    <w:rsid w:val="00824E5C"/>
    <w:rsid w:val="00841874"/>
    <w:rsid w:val="008442F6"/>
    <w:rsid w:val="00851090"/>
    <w:rsid w:val="00854018"/>
    <w:rsid w:val="00861085"/>
    <w:rsid w:val="008741B9"/>
    <w:rsid w:val="00880A25"/>
    <w:rsid w:val="008B4463"/>
    <w:rsid w:val="008D41BD"/>
    <w:rsid w:val="008D76C8"/>
    <w:rsid w:val="008F197D"/>
    <w:rsid w:val="008F3163"/>
    <w:rsid w:val="008F5ED2"/>
    <w:rsid w:val="009066D3"/>
    <w:rsid w:val="00911382"/>
    <w:rsid w:val="00934EEB"/>
    <w:rsid w:val="00953234"/>
    <w:rsid w:val="00966C23"/>
    <w:rsid w:val="00997446"/>
    <w:rsid w:val="009B4849"/>
    <w:rsid w:val="009B6EF3"/>
    <w:rsid w:val="009E16B8"/>
    <w:rsid w:val="009E2F18"/>
    <w:rsid w:val="00A03CE6"/>
    <w:rsid w:val="00A10FC0"/>
    <w:rsid w:val="00A35EC9"/>
    <w:rsid w:val="00A94B3B"/>
    <w:rsid w:val="00AA4A33"/>
    <w:rsid w:val="00AA5478"/>
    <w:rsid w:val="00AB4C16"/>
    <w:rsid w:val="00AC54BE"/>
    <w:rsid w:val="00B00671"/>
    <w:rsid w:val="00B00DEF"/>
    <w:rsid w:val="00B017D5"/>
    <w:rsid w:val="00B177A2"/>
    <w:rsid w:val="00B52953"/>
    <w:rsid w:val="00B958A6"/>
    <w:rsid w:val="00BA0C64"/>
    <w:rsid w:val="00BB0F78"/>
    <w:rsid w:val="00BB37B5"/>
    <w:rsid w:val="00BB6B04"/>
    <w:rsid w:val="00BD11EA"/>
    <w:rsid w:val="00C143F6"/>
    <w:rsid w:val="00C16C79"/>
    <w:rsid w:val="00C264AB"/>
    <w:rsid w:val="00C331B7"/>
    <w:rsid w:val="00C50307"/>
    <w:rsid w:val="00C665D2"/>
    <w:rsid w:val="00C75E4E"/>
    <w:rsid w:val="00CA5CC4"/>
    <w:rsid w:val="00CB44DE"/>
    <w:rsid w:val="00CC2407"/>
    <w:rsid w:val="00CC3030"/>
    <w:rsid w:val="00CD622F"/>
    <w:rsid w:val="00CE3223"/>
    <w:rsid w:val="00CE65BA"/>
    <w:rsid w:val="00CE7079"/>
    <w:rsid w:val="00CF6B8C"/>
    <w:rsid w:val="00D02D83"/>
    <w:rsid w:val="00D05DEE"/>
    <w:rsid w:val="00D068FF"/>
    <w:rsid w:val="00D248C6"/>
    <w:rsid w:val="00D41144"/>
    <w:rsid w:val="00D71A2B"/>
    <w:rsid w:val="00D75413"/>
    <w:rsid w:val="00DB2232"/>
    <w:rsid w:val="00DB36D6"/>
    <w:rsid w:val="00DC17DC"/>
    <w:rsid w:val="00DF4890"/>
    <w:rsid w:val="00E137C7"/>
    <w:rsid w:val="00E22AD0"/>
    <w:rsid w:val="00E233A3"/>
    <w:rsid w:val="00E42C6A"/>
    <w:rsid w:val="00E70AA8"/>
    <w:rsid w:val="00E720DF"/>
    <w:rsid w:val="00EA44A7"/>
    <w:rsid w:val="00EC6CC9"/>
    <w:rsid w:val="00EE4F91"/>
    <w:rsid w:val="00EE5578"/>
    <w:rsid w:val="00F027A9"/>
    <w:rsid w:val="00F15B07"/>
    <w:rsid w:val="00F17F73"/>
    <w:rsid w:val="00F37A86"/>
    <w:rsid w:val="00F427BA"/>
    <w:rsid w:val="00F53F0D"/>
    <w:rsid w:val="00F61F64"/>
    <w:rsid w:val="00F84D4E"/>
    <w:rsid w:val="00F93527"/>
    <w:rsid w:val="00FB4A11"/>
    <w:rsid w:val="00FD61F4"/>
    <w:rsid w:val="00FE18C3"/>
    <w:rsid w:val="00FE25CD"/>
    <w:rsid w:val="0494119E"/>
    <w:rsid w:val="05306E19"/>
    <w:rsid w:val="125E7B68"/>
    <w:rsid w:val="149F35B8"/>
    <w:rsid w:val="14BD686B"/>
    <w:rsid w:val="16262B8C"/>
    <w:rsid w:val="1C206AD4"/>
    <w:rsid w:val="23857F11"/>
    <w:rsid w:val="2E5C04E8"/>
    <w:rsid w:val="34BF640B"/>
    <w:rsid w:val="38CB5062"/>
    <w:rsid w:val="496D27FE"/>
    <w:rsid w:val="4B602EB6"/>
    <w:rsid w:val="52DB655E"/>
    <w:rsid w:val="58CE7F50"/>
    <w:rsid w:val="5ACB35E8"/>
    <w:rsid w:val="5B0C783B"/>
    <w:rsid w:val="5DEF6322"/>
    <w:rsid w:val="7722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594763C"/>
  <w15:docId w15:val="{B480B9D2-2112-477A-854E-660D70931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67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7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67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76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76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76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76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76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76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ds-markdown-paragraph">
    <w:name w:val="ds-markdown-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customStyle="1" w:styleId="Heading1Char">
    <w:name w:val="Heading 1 Char"/>
    <w:basedOn w:val="DefaultParagraphFont"/>
    <w:link w:val="Heading1"/>
    <w:uiPriority w:val="9"/>
    <w:rsid w:val="007A67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A67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A676A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76A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76A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76A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76A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76A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76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7A676A"/>
    <w:rPr>
      <w:rFonts w:asciiTheme="minorHAnsi" w:eastAsiaTheme="minorEastAsia" w:hAnsiTheme="minorHAnsi" w:cstheme="minorBidi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A67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A67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76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A676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7A676A"/>
    <w:pPr>
      <w:spacing w:after="120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7A676A"/>
    <w:rPr>
      <w:rFonts w:asciiTheme="minorHAnsi" w:eastAsiaTheme="minorEastAsia" w:hAnsiTheme="minorHAnsi" w:cstheme="minorBidi"/>
      <w:sz w:val="22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7A676A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7A676A"/>
    <w:rPr>
      <w:rFonts w:asciiTheme="minorHAnsi" w:eastAsiaTheme="minorEastAsia" w:hAnsiTheme="minorHAnsi" w:cstheme="minorBidi"/>
      <w:sz w:val="22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7A676A"/>
    <w:pPr>
      <w:spacing w:after="120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A676A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7A676A"/>
    <w:pPr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7A676A"/>
    <w:pPr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7A676A"/>
    <w:pPr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7A676A"/>
    <w:pPr>
      <w:numPr>
        <w:numId w:val="45"/>
      </w:numPr>
      <w:tabs>
        <w:tab w:val="clear" w:pos="360"/>
      </w:tabs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7A676A"/>
    <w:pPr>
      <w:numPr>
        <w:numId w:val="46"/>
      </w:numPr>
      <w:tabs>
        <w:tab w:val="clear" w:pos="720"/>
      </w:tabs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7A676A"/>
    <w:pPr>
      <w:numPr>
        <w:numId w:val="47"/>
      </w:numPr>
      <w:tabs>
        <w:tab w:val="clear" w:pos="1080"/>
      </w:tabs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7A676A"/>
    <w:pPr>
      <w:numPr>
        <w:numId w:val="48"/>
      </w:numPr>
      <w:tabs>
        <w:tab w:val="clear" w:pos="360"/>
      </w:tabs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7A676A"/>
    <w:pPr>
      <w:numPr>
        <w:numId w:val="49"/>
      </w:numPr>
      <w:tabs>
        <w:tab w:val="clear" w:pos="720"/>
      </w:tabs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7A676A"/>
    <w:pPr>
      <w:numPr>
        <w:numId w:val="50"/>
      </w:numPr>
      <w:tabs>
        <w:tab w:val="clear" w:pos="1080"/>
      </w:tabs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7A676A"/>
    <w:pPr>
      <w:spacing w:after="120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7A676A"/>
    <w:pPr>
      <w:spacing w:after="120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7A676A"/>
    <w:pPr>
      <w:spacing w:after="120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7A676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customStyle="1" w:styleId="MacroTextChar">
    <w:name w:val="Macro Text Char"/>
    <w:basedOn w:val="DefaultParagraphFont"/>
    <w:link w:val="MacroText"/>
    <w:uiPriority w:val="99"/>
    <w:rsid w:val="007A676A"/>
    <w:rPr>
      <w:rFonts w:ascii="Courier" w:eastAsiaTheme="minorEastAsia" w:hAnsi="Courier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7A676A"/>
    <w:rPr>
      <w:rFonts w:eastAsiaTheme="minorEastAsi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A676A"/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676A"/>
    <w:pPr>
      <w:spacing w:line="240" w:lineRule="auto"/>
    </w:pPr>
    <w:rPr>
      <w:rFonts w:eastAsiaTheme="minorEastAsia"/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A676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76A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Theme="minorEastAsi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76A"/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7A676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A676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7A676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A676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A676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676A"/>
    <w:pPr>
      <w:outlineLvl w:val="9"/>
    </w:pPr>
  </w:style>
  <w:style w:type="table" w:styleId="LightShading">
    <w:name w:val="Light Shading"/>
    <w:basedOn w:val="TableNormal"/>
    <w:uiPriority w:val="60"/>
    <w:rsid w:val="007A676A"/>
    <w:rPr>
      <w:rFonts w:asciiTheme="minorHAnsi" w:eastAsiaTheme="minorEastAsia" w:hAnsiTheme="minorHAnsi" w:cstheme="minorBidi"/>
      <w:color w:val="000000" w:themeColor="text1" w:themeShade="BF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A676A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A676A"/>
    <w:rPr>
      <w:rFonts w:asciiTheme="minorHAnsi" w:eastAsiaTheme="minorEastAsia" w:hAnsiTheme="minorHAnsi" w:cstheme="minorBidi"/>
      <w:color w:val="943634" w:themeColor="accent2" w:themeShade="BF"/>
      <w:sz w:val="22"/>
      <w:szCs w:val="22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A676A"/>
    <w:rPr>
      <w:rFonts w:asciiTheme="minorHAnsi" w:eastAsiaTheme="minorEastAsia" w:hAnsiTheme="minorHAnsi" w:cstheme="minorBidi"/>
      <w:color w:val="76923C" w:themeColor="accent3" w:themeShade="BF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A676A"/>
    <w:rPr>
      <w:rFonts w:asciiTheme="minorHAnsi" w:eastAsiaTheme="minorEastAsia" w:hAnsiTheme="minorHAnsi" w:cstheme="minorBidi"/>
      <w:color w:val="5F497A" w:themeColor="accent4" w:themeShade="BF"/>
      <w:sz w:val="22"/>
      <w:szCs w:val="22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A676A"/>
    <w:rPr>
      <w:rFonts w:asciiTheme="minorHAnsi" w:eastAsiaTheme="minorEastAsia" w:hAnsiTheme="minorHAnsi" w:cstheme="minorBidi"/>
      <w:color w:val="31849B" w:themeColor="accent5" w:themeShade="BF"/>
      <w:sz w:val="22"/>
      <w:szCs w:val="22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A676A"/>
    <w:rPr>
      <w:rFonts w:asciiTheme="minorHAnsi" w:eastAsiaTheme="minorEastAsia" w:hAnsiTheme="minorHAnsi" w:cstheme="minorBidi"/>
      <w:color w:val="E36C0A" w:themeColor="accent6" w:themeShade="BF"/>
      <w:sz w:val="22"/>
      <w:szCs w:val="22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7A676A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A676A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A676A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A676A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A676A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A676A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A676A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7A676A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A676A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A676A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A676A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A676A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A676A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A676A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A676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7A676A"/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A676A"/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A676A"/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A676A"/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A676A"/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A676A"/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A676A"/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A676A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233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D686289-C389-4438-8430-045090350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92</Pages>
  <Words>16037</Words>
  <Characters>91412</Characters>
  <Application>Microsoft Office Word</Application>
  <DocSecurity>0</DocSecurity>
  <Lines>761</Lines>
  <Paragraphs>214</Paragraphs>
  <ScaleCrop>false</ScaleCrop>
  <Company/>
  <LinksUpToDate>false</LinksUpToDate>
  <CharactersWithSpaces>107235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Mikhael Felian</cp:lastModifiedBy>
  <cp:revision>2</cp:revision>
  <dcterms:created xsi:type="dcterms:W3CDTF">2025-11-26T16:08:00Z</dcterms:created>
  <dcterms:modified xsi:type="dcterms:W3CDTF">2025-11-26T16:08:00Z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3945A844EE5C44BE8D5A7D225C8B48A8_13</vt:lpwstr>
  </property>
  <property fmtid="{D5CDD505-2E9C-101B-9397-08002B2CF9AE}" pid="4" name="_DocHome">
    <vt:i4>1537185646</vt:i4>
  </property>
</Properties>
</file>